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Calibri"/>
        </w:rPr>
        <w:id w:val="911504303"/>
        <w:docPartObj>
          <w:docPartGallery w:val="Cover Pages"/>
          <w:docPartUnique/>
        </w:docPartObj>
      </w:sdtPr>
      <w:sdtEndPr>
        <w:rPr>
          <w:b/>
          <w:bCs/>
          <w:color w:val="FFFFFF" w:themeColor="background1"/>
          <w:sz w:val="24"/>
          <w:szCs w:val="24"/>
        </w:rPr>
      </w:sdtEndPr>
      <w:sdtContent>
        <w:p w:rsidR="00093269" w:rsidRPr="0025529A" w:rsidRDefault="00093269">
          <w:pPr>
            <w:rPr>
              <w:rFonts w:cs="Calibri"/>
            </w:rPr>
          </w:pPr>
        </w:p>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672"/>
          </w:tblGrid>
          <w:tr w:rsidR="00093269" w:rsidRPr="0025529A">
            <w:sdt>
              <w:sdtPr>
                <w:rPr>
                  <w:rFonts w:ascii="Calibri" w:hAnsi="Calibri" w:cs="Calibri"/>
                  <w:color w:val="365F91" w:themeColor="accent1" w:themeShade="BF"/>
                  <w:sz w:val="24"/>
                  <w:szCs w:val="24"/>
                </w:rPr>
                <w:alias w:val="Company"/>
                <w:id w:val="13406915"/>
                <w:placeholder>
                  <w:docPart w:val="2BED061DFDFD4D44981F2C44E9D64304"/>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093269" w:rsidRPr="0025529A" w:rsidRDefault="00093269" w:rsidP="00093269">
                    <w:pPr>
                      <w:pStyle w:val="NoSpacing"/>
                      <w:rPr>
                        <w:rFonts w:ascii="Calibri" w:hAnsi="Calibri" w:cs="Calibri"/>
                        <w:color w:val="365F91" w:themeColor="accent1" w:themeShade="BF"/>
                        <w:sz w:val="24"/>
                      </w:rPr>
                    </w:pPr>
                    <w:r w:rsidRPr="0025529A">
                      <w:rPr>
                        <w:rFonts w:ascii="Calibri" w:hAnsi="Calibri" w:cs="Calibri"/>
                        <w:color w:val="365F91" w:themeColor="accent1" w:themeShade="BF"/>
                        <w:sz w:val="24"/>
                        <w:szCs w:val="24"/>
                      </w:rPr>
                      <w:t>Neuro Event Labs Oy</w:t>
                    </w:r>
                  </w:p>
                </w:tc>
              </w:sdtContent>
            </w:sdt>
          </w:tr>
          <w:tr w:rsidR="00093269" w:rsidRPr="0025529A">
            <w:tc>
              <w:tcPr>
                <w:tcW w:w="7672" w:type="dxa"/>
              </w:tcPr>
              <w:sdt>
                <w:sdtPr>
                  <w:rPr>
                    <w:rFonts w:ascii="Calibri" w:eastAsiaTheme="majorEastAsia" w:hAnsi="Calibri" w:cs="Calibri"/>
                    <w:color w:val="4F81BD" w:themeColor="accent1"/>
                    <w:sz w:val="88"/>
                    <w:szCs w:val="88"/>
                  </w:rPr>
                  <w:alias w:val="Title"/>
                  <w:id w:val="13406919"/>
                  <w:placeholder>
                    <w:docPart w:val="4D2CE1F6DB9B4C21B870D278CAB3BEC1"/>
                  </w:placeholder>
                  <w:dataBinding w:prefixMappings="xmlns:ns0='http://schemas.openxmlformats.org/package/2006/metadata/core-properties' xmlns:ns1='http://purl.org/dc/elements/1.1/'" w:xpath="/ns0:coreProperties[1]/ns1:title[1]" w:storeItemID="{6C3C8BC8-F283-45AE-878A-BAB7291924A1}"/>
                  <w:text/>
                </w:sdtPr>
                <w:sdtEndPr/>
                <w:sdtContent>
                  <w:p w:rsidR="00093269" w:rsidRPr="0025529A" w:rsidRDefault="00686749" w:rsidP="00686749">
                    <w:pPr>
                      <w:pStyle w:val="NoSpacing"/>
                      <w:spacing w:line="216" w:lineRule="auto"/>
                      <w:rPr>
                        <w:rFonts w:ascii="Calibri" w:eastAsiaTheme="majorEastAsia" w:hAnsi="Calibri" w:cs="Calibri"/>
                        <w:color w:val="4F81BD" w:themeColor="accent1"/>
                        <w:sz w:val="88"/>
                        <w:szCs w:val="88"/>
                      </w:rPr>
                    </w:pPr>
                    <w:r w:rsidRPr="0025529A">
                      <w:rPr>
                        <w:rFonts w:ascii="Calibri" w:eastAsiaTheme="majorEastAsia" w:hAnsi="Calibri" w:cs="Calibri"/>
                        <w:color w:val="4F81BD" w:themeColor="accent1"/>
                        <w:sz w:val="88"/>
                        <w:szCs w:val="88"/>
                      </w:rPr>
                      <w:t xml:space="preserve">Validation </w:t>
                    </w:r>
                    <w:r w:rsidR="006428AF" w:rsidRPr="0025529A">
                      <w:rPr>
                        <w:rFonts w:ascii="Calibri" w:eastAsiaTheme="majorEastAsia" w:hAnsi="Calibri" w:cs="Calibri"/>
                        <w:color w:val="4F81BD" w:themeColor="accent1"/>
                        <w:sz w:val="88"/>
                        <w:szCs w:val="88"/>
                        <w:lang w:val="en-FI"/>
                      </w:rPr>
                      <w:t>of Basic Form Submission</w:t>
                    </w:r>
                  </w:p>
                </w:sdtContent>
              </w:sdt>
            </w:tc>
          </w:tr>
          <w:tr w:rsidR="00093269" w:rsidRPr="0025529A">
            <w:tc>
              <w:tcPr>
                <w:tcW w:w="7672" w:type="dxa"/>
                <w:tcMar>
                  <w:top w:w="216" w:type="dxa"/>
                  <w:left w:w="115" w:type="dxa"/>
                  <w:bottom w:w="216" w:type="dxa"/>
                  <w:right w:w="115" w:type="dxa"/>
                </w:tcMar>
              </w:tcPr>
              <w:p w:rsidR="00093269" w:rsidRPr="0025529A" w:rsidRDefault="00093269" w:rsidP="00093269">
                <w:pPr>
                  <w:pStyle w:val="NoSpacing"/>
                  <w:rPr>
                    <w:rFonts w:ascii="Calibri" w:hAnsi="Calibri" w:cs="Calibri"/>
                    <w:color w:val="365F91" w:themeColor="accent1" w:themeShade="BF"/>
                    <w:sz w:val="24"/>
                  </w:rPr>
                </w:pPr>
                <w:r w:rsidRPr="0025529A">
                  <w:rPr>
                    <w:rFonts w:ascii="Calibri" w:hAnsi="Calibri" w:cs="Calibri"/>
                    <w:color w:val="365F91" w:themeColor="accent1" w:themeShade="BF"/>
                    <w:sz w:val="24"/>
                  </w:rPr>
                  <w:t>Pavithra Subramaniyam</w:t>
                </w:r>
              </w:p>
            </w:tc>
          </w:tr>
        </w:tbl>
        <w:tbl>
          <w:tblPr>
            <w:tblpPr w:leftFromText="187" w:rightFromText="187" w:horzAnchor="margin" w:tblpXSpec="center" w:tblpYSpec="bottom"/>
            <w:tblW w:w="3857" w:type="pct"/>
            <w:tblLook w:val="04A0" w:firstRow="1" w:lastRow="0" w:firstColumn="1" w:lastColumn="0" w:noHBand="0" w:noVBand="1"/>
          </w:tblPr>
          <w:tblGrid>
            <w:gridCol w:w="7398"/>
          </w:tblGrid>
          <w:tr w:rsidR="00093269" w:rsidRPr="0025529A">
            <w:tc>
              <w:tcPr>
                <w:tcW w:w="7221" w:type="dxa"/>
                <w:tcMar>
                  <w:top w:w="216" w:type="dxa"/>
                  <w:left w:w="115" w:type="dxa"/>
                  <w:bottom w:w="216" w:type="dxa"/>
                  <w:right w:w="115" w:type="dxa"/>
                </w:tcMar>
              </w:tcPr>
              <w:sdt>
                <w:sdtPr>
                  <w:rPr>
                    <w:rFonts w:ascii="Calibri" w:hAnsi="Calibri" w:cs="Calibri"/>
                    <w:color w:val="4F81BD" w:themeColor="accent1"/>
                    <w:sz w:val="28"/>
                    <w:szCs w:val="28"/>
                  </w:rPr>
                  <w:alias w:val="Date"/>
                  <w:tag w:val="Date"/>
                  <w:id w:val="13406932"/>
                  <w:placeholder>
                    <w:docPart w:val="EB6AAC63415E4606A4729A7EBDE5F393"/>
                  </w:placeholder>
                  <w:dataBinding w:prefixMappings="xmlns:ns0='http://schemas.microsoft.com/office/2006/coverPageProps'" w:xpath="/ns0:CoverPageProperties[1]/ns0:PublishDate[1]" w:storeItemID="{55AF091B-3C7A-41E3-B477-F2FDAA23CFDA}"/>
                  <w:date w:fullDate="2025-12-24T00:00:00Z">
                    <w:dateFormat w:val="M-d-yyyy"/>
                    <w:lid w:val="en-US"/>
                    <w:storeMappedDataAs w:val="dateTime"/>
                    <w:calendar w:val="gregorian"/>
                  </w:date>
                </w:sdtPr>
                <w:sdtEndPr/>
                <w:sdtContent>
                  <w:p w:rsidR="00093269" w:rsidRPr="0025529A" w:rsidRDefault="00093269">
                    <w:pPr>
                      <w:pStyle w:val="NoSpacing"/>
                      <w:rPr>
                        <w:rFonts w:ascii="Calibri" w:hAnsi="Calibri" w:cs="Calibri"/>
                        <w:color w:val="4F81BD" w:themeColor="accent1"/>
                        <w:sz w:val="28"/>
                        <w:szCs w:val="28"/>
                      </w:rPr>
                    </w:pPr>
                    <w:r w:rsidRPr="0025529A">
                      <w:rPr>
                        <w:rFonts w:ascii="Calibri" w:hAnsi="Calibri" w:cs="Calibri"/>
                        <w:color w:val="4F81BD" w:themeColor="accent1"/>
                        <w:sz w:val="28"/>
                        <w:szCs w:val="28"/>
                      </w:rPr>
                      <w:t>12-24-2025</w:t>
                    </w:r>
                  </w:p>
                </w:sdtContent>
              </w:sdt>
              <w:p w:rsidR="00093269" w:rsidRPr="0025529A" w:rsidRDefault="00093269">
                <w:pPr>
                  <w:pStyle w:val="NoSpacing"/>
                  <w:rPr>
                    <w:rFonts w:ascii="Calibri" w:hAnsi="Calibri" w:cs="Calibri"/>
                    <w:color w:val="4F81BD" w:themeColor="accent1"/>
                  </w:rPr>
                </w:pPr>
              </w:p>
            </w:tc>
          </w:tr>
        </w:tbl>
        <w:p w:rsidR="00093269" w:rsidRPr="0025529A" w:rsidRDefault="00093269">
          <w:pPr>
            <w:rPr>
              <w:rFonts w:cs="Calibri"/>
              <w:color w:val="FFFFFF" w:themeColor="background1"/>
              <w:sz w:val="24"/>
              <w:szCs w:val="24"/>
            </w:rPr>
          </w:pPr>
          <w:r w:rsidRPr="0025529A">
            <w:rPr>
              <w:rFonts w:cs="Calibri"/>
              <w:b/>
              <w:bCs/>
              <w:color w:val="FFFFFF" w:themeColor="background1"/>
              <w:sz w:val="24"/>
              <w:szCs w:val="24"/>
            </w:rPr>
            <w:br w:type="page"/>
          </w:r>
        </w:p>
      </w:sdtContent>
    </w:sdt>
    <w:sdt>
      <w:sdtPr>
        <w:rPr>
          <w:rFonts w:ascii="Calibri" w:eastAsiaTheme="minorEastAsia" w:hAnsi="Calibri" w:cs="Calibri"/>
          <w:b w:val="0"/>
          <w:bCs w:val="0"/>
          <w:color w:val="auto"/>
          <w:sz w:val="22"/>
          <w:szCs w:val="22"/>
        </w:rPr>
        <w:id w:val="-1691212772"/>
        <w:docPartObj>
          <w:docPartGallery w:val="Table of Contents"/>
          <w:docPartUnique/>
        </w:docPartObj>
      </w:sdtPr>
      <w:sdtEndPr>
        <w:rPr>
          <w:noProof/>
        </w:rPr>
      </w:sdtEndPr>
      <w:sdtContent>
        <w:p w:rsidR="00093269" w:rsidRPr="0025529A" w:rsidRDefault="00093269" w:rsidP="00093269">
          <w:pPr>
            <w:pStyle w:val="TOCHeading"/>
            <w:rPr>
              <w:rFonts w:ascii="Calibri" w:hAnsi="Calibri" w:cs="Calibri"/>
            </w:rPr>
          </w:pPr>
          <w:r w:rsidRPr="0025529A">
            <w:rPr>
              <w:rFonts w:ascii="Calibri" w:hAnsi="Calibri" w:cs="Calibri"/>
            </w:rPr>
            <w:t>Contents</w:t>
          </w:r>
        </w:p>
        <w:p w:rsidR="000F6C90" w:rsidRDefault="00093269">
          <w:pPr>
            <w:pStyle w:val="TOC2"/>
            <w:tabs>
              <w:tab w:val="left" w:pos="660"/>
              <w:tab w:val="right" w:leader="dot" w:pos="9350"/>
            </w:tabs>
            <w:rPr>
              <w:rFonts w:asciiTheme="minorHAnsi" w:hAnsiTheme="minorHAnsi"/>
              <w:noProof/>
              <w:lang w:val="en-GB" w:eastAsia="en-GB"/>
            </w:rPr>
          </w:pPr>
          <w:r w:rsidRPr="0025529A">
            <w:rPr>
              <w:rFonts w:cs="Calibri"/>
            </w:rPr>
            <w:fldChar w:fldCharType="begin"/>
          </w:r>
          <w:r w:rsidRPr="0025529A">
            <w:rPr>
              <w:rFonts w:cs="Calibri"/>
            </w:rPr>
            <w:instrText xml:space="preserve"> TOC \o "1-3" \h \z \u </w:instrText>
          </w:r>
          <w:r w:rsidRPr="0025529A">
            <w:rPr>
              <w:rFonts w:cs="Calibri"/>
            </w:rPr>
            <w:fldChar w:fldCharType="separate"/>
          </w:r>
          <w:hyperlink w:anchor="_Toc217756642" w:history="1">
            <w:r w:rsidR="000F6C90" w:rsidRPr="00CA7F81">
              <w:rPr>
                <w:rStyle w:val="Hyperlink"/>
                <w:rFonts w:cs="Calibri"/>
                <w:noProof/>
              </w:rPr>
              <w:t>1.</w:t>
            </w:r>
            <w:r w:rsidR="000F6C90">
              <w:rPr>
                <w:rFonts w:asciiTheme="minorHAnsi" w:hAnsiTheme="minorHAnsi"/>
                <w:noProof/>
                <w:lang w:val="en-GB" w:eastAsia="en-GB"/>
              </w:rPr>
              <w:tab/>
            </w:r>
            <w:r w:rsidR="000F6C90" w:rsidRPr="00CA7F81">
              <w:rPr>
                <w:rStyle w:val="Hyperlink"/>
                <w:rFonts w:cs="Calibri"/>
                <w:noProof/>
              </w:rPr>
              <w:t>Objective</w:t>
            </w:r>
            <w:r w:rsidR="000F6C90">
              <w:rPr>
                <w:noProof/>
                <w:webHidden/>
              </w:rPr>
              <w:tab/>
            </w:r>
            <w:r w:rsidR="000F6C90">
              <w:rPr>
                <w:noProof/>
                <w:webHidden/>
              </w:rPr>
              <w:fldChar w:fldCharType="begin"/>
            </w:r>
            <w:r w:rsidR="000F6C90">
              <w:rPr>
                <w:noProof/>
                <w:webHidden/>
              </w:rPr>
              <w:instrText xml:space="preserve"> PAGEREF _Toc217756642 \h </w:instrText>
            </w:r>
            <w:r w:rsidR="000F6C90">
              <w:rPr>
                <w:noProof/>
                <w:webHidden/>
              </w:rPr>
            </w:r>
            <w:r w:rsidR="000F6C90">
              <w:rPr>
                <w:noProof/>
                <w:webHidden/>
              </w:rPr>
              <w:fldChar w:fldCharType="separate"/>
            </w:r>
            <w:r w:rsidR="000F6C90">
              <w:rPr>
                <w:noProof/>
                <w:webHidden/>
              </w:rPr>
              <w:t>3</w:t>
            </w:r>
            <w:r w:rsidR="000F6C90">
              <w:rPr>
                <w:noProof/>
                <w:webHidden/>
              </w:rPr>
              <w:fldChar w:fldCharType="end"/>
            </w:r>
          </w:hyperlink>
        </w:p>
        <w:p w:rsidR="000F6C90" w:rsidRDefault="000F6C90">
          <w:pPr>
            <w:pStyle w:val="TOC2"/>
            <w:tabs>
              <w:tab w:val="left" w:pos="660"/>
              <w:tab w:val="right" w:leader="dot" w:pos="9350"/>
            </w:tabs>
            <w:rPr>
              <w:rFonts w:asciiTheme="minorHAnsi" w:hAnsiTheme="minorHAnsi"/>
              <w:noProof/>
              <w:lang w:val="en-GB" w:eastAsia="en-GB"/>
            </w:rPr>
          </w:pPr>
          <w:hyperlink w:anchor="_Toc217756643" w:history="1">
            <w:r w:rsidRPr="00CA7F81">
              <w:rPr>
                <w:rStyle w:val="Hyperlink"/>
                <w:rFonts w:cs="Calibri"/>
                <w:noProof/>
              </w:rPr>
              <w:t>2.</w:t>
            </w:r>
            <w:r>
              <w:rPr>
                <w:rFonts w:asciiTheme="minorHAnsi" w:hAnsiTheme="minorHAnsi"/>
                <w:noProof/>
                <w:lang w:val="en-GB" w:eastAsia="en-GB"/>
              </w:rPr>
              <w:tab/>
            </w:r>
            <w:r w:rsidRPr="00CA7F81">
              <w:rPr>
                <w:rStyle w:val="Hyperlink"/>
                <w:rFonts w:cs="Calibri"/>
                <w:noProof/>
              </w:rPr>
              <w:t>Interpretation of User Stories</w:t>
            </w:r>
            <w:r>
              <w:rPr>
                <w:noProof/>
                <w:webHidden/>
              </w:rPr>
              <w:tab/>
            </w:r>
            <w:r>
              <w:rPr>
                <w:noProof/>
                <w:webHidden/>
              </w:rPr>
              <w:fldChar w:fldCharType="begin"/>
            </w:r>
            <w:r>
              <w:rPr>
                <w:noProof/>
                <w:webHidden/>
              </w:rPr>
              <w:instrText xml:space="preserve"> PAGEREF _Toc217756643 \h </w:instrText>
            </w:r>
            <w:r>
              <w:rPr>
                <w:noProof/>
                <w:webHidden/>
              </w:rPr>
            </w:r>
            <w:r>
              <w:rPr>
                <w:noProof/>
                <w:webHidden/>
              </w:rPr>
              <w:fldChar w:fldCharType="separate"/>
            </w:r>
            <w:r>
              <w:rPr>
                <w:noProof/>
                <w:webHidden/>
              </w:rPr>
              <w:t>3</w:t>
            </w:r>
            <w:r>
              <w:rPr>
                <w:noProof/>
                <w:webHidden/>
              </w:rPr>
              <w:fldChar w:fldCharType="end"/>
            </w:r>
          </w:hyperlink>
        </w:p>
        <w:p w:rsidR="000F6C90" w:rsidRDefault="000F6C90">
          <w:pPr>
            <w:pStyle w:val="TOC2"/>
            <w:tabs>
              <w:tab w:val="left" w:pos="660"/>
              <w:tab w:val="right" w:leader="dot" w:pos="9350"/>
            </w:tabs>
            <w:rPr>
              <w:rFonts w:asciiTheme="minorHAnsi" w:hAnsiTheme="minorHAnsi"/>
              <w:noProof/>
              <w:lang w:val="en-GB" w:eastAsia="en-GB"/>
            </w:rPr>
          </w:pPr>
          <w:hyperlink w:anchor="_Toc217756644" w:history="1">
            <w:r w:rsidRPr="00CA7F81">
              <w:rPr>
                <w:rStyle w:val="Hyperlink"/>
                <w:rFonts w:cs="Calibri"/>
                <w:noProof/>
              </w:rPr>
              <w:t>3.</w:t>
            </w:r>
            <w:r>
              <w:rPr>
                <w:rFonts w:asciiTheme="minorHAnsi" w:hAnsiTheme="minorHAnsi"/>
                <w:noProof/>
                <w:lang w:val="en-GB" w:eastAsia="en-GB"/>
              </w:rPr>
              <w:tab/>
            </w:r>
            <w:r w:rsidRPr="00CA7F81">
              <w:rPr>
                <w:rStyle w:val="Hyperlink"/>
                <w:rFonts w:cs="Calibri"/>
                <w:noProof/>
              </w:rPr>
              <w:t>Scope and rationale</w:t>
            </w:r>
            <w:r>
              <w:rPr>
                <w:noProof/>
                <w:webHidden/>
              </w:rPr>
              <w:tab/>
            </w:r>
            <w:r>
              <w:rPr>
                <w:noProof/>
                <w:webHidden/>
              </w:rPr>
              <w:fldChar w:fldCharType="begin"/>
            </w:r>
            <w:r>
              <w:rPr>
                <w:noProof/>
                <w:webHidden/>
              </w:rPr>
              <w:instrText xml:space="preserve"> PAGEREF _Toc217756644 \h </w:instrText>
            </w:r>
            <w:r>
              <w:rPr>
                <w:noProof/>
                <w:webHidden/>
              </w:rPr>
            </w:r>
            <w:r>
              <w:rPr>
                <w:noProof/>
                <w:webHidden/>
              </w:rPr>
              <w:fldChar w:fldCharType="separate"/>
            </w:r>
            <w:r>
              <w:rPr>
                <w:noProof/>
                <w:webHidden/>
              </w:rPr>
              <w:t>3</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45" w:history="1">
            <w:r w:rsidRPr="00CA7F81">
              <w:rPr>
                <w:rStyle w:val="Hyperlink"/>
                <w:rFonts w:cs="Calibri"/>
                <w:noProof/>
                <w14:scene3d>
                  <w14:camera w14:prst="orthographicFront"/>
                  <w14:lightRig w14:rig="threePt" w14:dir="t">
                    <w14:rot w14:lat="0" w14:lon="0" w14:rev="0"/>
                  </w14:lightRig>
                </w14:scene3d>
              </w:rPr>
              <w:t>3.1.</w:t>
            </w:r>
            <w:r>
              <w:rPr>
                <w:rFonts w:asciiTheme="minorHAnsi" w:hAnsiTheme="minorHAnsi"/>
                <w:noProof/>
                <w:lang w:val="en-GB" w:eastAsia="en-GB"/>
              </w:rPr>
              <w:tab/>
            </w:r>
            <w:r w:rsidRPr="00CA7F81">
              <w:rPr>
                <w:rStyle w:val="Hyperlink"/>
                <w:rFonts w:cs="Calibri"/>
                <w:noProof/>
              </w:rPr>
              <w:t>Preferred Locators</w:t>
            </w:r>
            <w:r>
              <w:rPr>
                <w:noProof/>
                <w:webHidden/>
              </w:rPr>
              <w:tab/>
            </w:r>
            <w:r>
              <w:rPr>
                <w:noProof/>
                <w:webHidden/>
              </w:rPr>
              <w:fldChar w:fldCharType="begin"/>
            </w:r>
            <w:r>
              <w:rPr>
                <w:noProof/>
                <w:webHidden/>
              </w:rPr>
              <w:instrText xml:space="preserve"> PAGEREF _Toc217756645 \h </w:instrText>
            </w:r>
            <w:r>
              <w:rPr>
                <w:noProof/>
                <w:webHidden/>
              </w:rPr>
            </w:r>
            <w:r>
              <w:rPr>
                <w:noProof/>
                <w:webHidden/>
              </w:rPr>
              <w:fldChar w:fldCharType="separate"/>
            </w:r>
            <w:r>
              <w:rPr>
                <w:noProof/>
                <w:webHidden/>
              </w:rPr>
              <w:t>4</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46" w:history="1">
            <w:r w:rsidRPr="00CA7F81">
              <w:rPr>
                <w:rStyle w:val="Hyperlink"/>
                <w:rFonts w:cs="Calibri"/>
                <w:noProof/>
                <w14:scene3d>
                  <w14:camera w14:prst="orthographicFront"/>
                  <w14:lightRig w14:rig="threePt" w14:dir="t">
                    <w14:rot w14:lat="0" w14:lon="0" w14:rev="0"/>
                  </w14:lightRig>
                </w14:scene3d>
              </w:rPr>
              <w:t>3.2.</w:t>
            </w:r>
            <w:r>
              <w:rPr>
                <w:rFonts w:asciiTheme="minorHAnsi" w:hAnsiTheme="minorHAnsi"/>
                <w:noProof/>
                <w:lang w:val="en-GB" w:eastAsia="en-GB"/>
              </w:rPr>
              <w:tab/>
            </w:r>
            <w:r w:rsidRPr="00CA7F81">
              <w:rPr>
                <w:rStyle w:val="Hyperlink"/>
                <w:rFonts w:cs="Calibri"/>
                <w:noProof/>
              </w:rPr>
              <w:t>Assertions</w:t>
            </w:r>
            <w:r>
              <w:rPr>
                <w:noProof/>
                <w:webHidden/>
              </w:rPr>
              <w:tab/>
            </w:r>
            <w:r>
              <w:rPr>
                <w:noProof/>
                <w:webHidden/>
              </w:rPr>
              <w:fldChar w:fldCharType="begin"/>
            </w:r>
            <w:r>
              <w:rPr>
                <w:noProof/>
                <w:webHidden/>
              </w:rPr>
              <w:instrText xml:space="preserve"> PAGEREF _Toc217756646 \h </w:instrText>
            </w:r>
            <w:r>
              <w:rPr>
                <w:noProof/>
                <w:webHidden/>
              </w:rPr>
            </w:r>
            <w:r>
              <w:rPr>
                <w:noProof/>
                <w:webHidden/>
              </w:rPr>
              <w:fldChar w:fldCharType="separate"/>
            </w:r>
            <w:r>
              <w:rPr>
                <w:noProof/>
                <w:webHidden/>
              </w:rPr>
              <w:t>4</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47" w:history="1">
            <w:r w:rsidRPr="00CA7F81">
              <w:rPr>
                <w:rStyle w:val="Hyperlink"/>
                <w:rFonts w:cs="Calibri"/>
                <w:noProof/>
                <w14:scene3d>
                  <w14:camera w14:prst="orthographicFront"/>
                  <w14:lightRig w14:rig="threePt" w14:dir="t">
                    <w14:rot w14:lat="0" w14:lon="0" w14:rev="0"/>
                  </w14:lightRig>
                </w14:scene3d>
              </w:rPr>
              <w:t>3.3.</w:t>
            </w:r>
            <w:r>
              <w:rPr>
                <w:rFonts w:asciiTheme="minorHAnsi" w:hAnsiTheme="minorHAnsi"/>
                <w:noProof/>
                <w:lang w:val="en-GB" w:eastAsia="en-GB"/>
              </w:rPr>
              <w:tab/>
            </w:r>
            <w:r w:rsidRPr="00CA7F81">
              <w:rPr>
                <w:rStyle w:val="Hyperlink"/>
                <w:rFonts w:cs="Calibri"/>
                <w:noProof/>
              </w:rPr>
              <w:t>Determinism</w:t>
            </w:r>
            <w:r>
              <w:rPr>
                <w:noProof/>
                <w:webHidden/>
              </w:rPr>
              <w:tab/>
            </w:r>
            <w:r>
              <w:rPr>
                <w:noProof/>
                <w:webHidden/>
              </w:rPr>
              <w:fldChar w:fldCharType="begin"/>
            </w:r>
            <w:r>
              <w:rPr>
                <w:noProof/>
                <w:webHidden/>
              </w:rPr>
              <w:instrText xml:space="preserve"> PAGEREF _Toc217756647 \h </w:instrText>
            </w:r>
            <w:r>
              <w:rPr>
                <w:noProof/>
                <w:webHidden/>
              </w:rPr>
            </w:r>
            <w:r>
              <w:rPr>
                <w:noProof/>
                <w:webHidden/>
              </w:rPr>
              <w:fldChar w:fldCharType="separate"/>
            </w:r>
            <w:r>
              <w:rPr>
                <w:noProof/>
                <w:webHidden/>
              </w:rPr>
              <w:t>4</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48" w:history="1">
            <w:r w:rsidRPr="00CA7F81">
              <w:rPr>
                <w:rStyle w:val="Hyperlink"/>
                <w:rFonts w:cs="Calibri"/>
                <w:noProof/>
                <w14:scene3d>
                  <w14:camera w14:prst="orthographicFront"/>
                  <w14:lightRig w14:rig="threePt" w14:dir="t">
                    <w14:rot w14:lat="0" w14:lon="0" w14:rev="0"/>
                  </w14:lightRig>
                </w14:scene3d>
              </w:rPr>
              <w:t>3.4.</w:t>
            </w:r>
            <w:r>
              <w:rPr>
                <w:rFonts w:asciiTheme="minorHAnsi" w:hAnsiTheme="minorHAnsi"/>
                <w:noProof/>
                <w:lang w:val="en-GB" w:eastAsia="en-GB"/>
              </w:rPr>
              <w:tab/>
            </w:r>
            <w:r w:rsidRPr="00CA7F81">
              <w:rPr>
                <w:rStyle w:val="Hyperlink"/>
                <w:rFonts w:cs="Calibri"/>
                <w:noProof/>
              </w:rPr>
              <w:t>Navigation</w:t>
            </w:r>
            <w:r>
              <w:rPr>
                <w:noProof/>
                <w:webHidden/>
              </w:rPr>
              <w:tab/>
            </w:r>
            <w:r>
              <w:rPr>
                <w:noProof/>
                <w:webHidden/>
              </w:rPr>
              <w:fldChar w:fldCharType="begin"/>
            </w:r>
            <w:r>
              <w:rPr>
                <w:noProof/>
                <w:webHidden/>
              </w:rPr>
              <w:instrText xml:space="preserve"> PAGEREF _Toc217756648 \h </w:instrText>
            </w:r>
            <w:r>
              <w:rPr>
                <w:noProof/>
                <w:webHidden/>
              </w:rPr>
            </w:r>
            <w:r>
              <w:rPr>
                <w:noProof/>
                <w:webHidden/>
              </w:rPr>
              <w:fldChar w:fldCharType="separate"/>
            </w:r>
            <w:r>
              <w:rPr>
                <w:noProof/>
                <w:webHidden/>
              </w:rPr>
              <w:t>4</w:t>
            </w:r>
            <w:r>
              <w:rPr>
                <w:noProof/>
                <w:webHidden/>
              </w:rPr>
              <w:fldChar w:fldCharType="end"/>
            </w:r>
          </w:hyperlink>
        </w:p>
        <w:p w:rsidR="000F6C90" w:rsidRDefault="000F6C90">
          <w:pPr>
            <w:pStyle w:val="TOC2"/>
            <w:tabs>
              <w:tab w:val="left" w:pos="660"/>
              <w:tab w:val="right" w:leader="dot" w:pos="9350"/>
            </w:tabs>
            <w:rPr>
              <w:rFonts w:asciiTheme="minorHAnsi" w:hAnsiTheme="minorHAnsi"/>
              <w:noProof/>
              <w:lang w:val="en-GB" w:eastAsia="en-GB"/>
            </w:rPr>
          </w:pPr>
          <w:hyperlink w:anchor="_Toc217756649" w:history="1">
            <w:r w:rsidRPr="00CA7F81">
              <w:rPr>
                <w:rStyle w:val="Hyperlink"/>
                <w:rFonts w:cs="Calibri"/>
                <w:noProof/>
              </w:rPr>
              <w:t>4.</w:t>
            </w:r>
            <w:r>
              <w:rPr>
                <w:rFonts w:asciiTheme="minorHAnsi" w:hAnsiTheme="minorHAnsi"/>
                <w:noProof/>
                <w:lang w:val="en-GB" w:eastAsia="en-GB"/>
              </w:rPr>
              <w:tab/>
            </w:r>
            <w:r w:rsidRPr="00CA7F81">
              <w:rPr>
                <w:rStyle w:val="Hyperlink"/>
                <w:rFonts w:cs="Calibri"/>
                <w:noProof/>
              </w:rPr>
              <w:t>Results of test scenarios</w:t>
            </w:r>
            <w:r>
              <w:rPr>
                <w:noProof/>
                <w:webHidden/>
              </w:rPr>
              <w:tab/>
            </w:r>
            <w:r>
              <w:rPr>
                <w:noProof/>
                <w:webHidden/>
              </w:rPr>
              <w:fldChar w:fldCharType="begin"/>
            </w:r>
            <w:r>
              <w:rPr>
                <w:noProof/>
                <w:webHidden/>
              </w:rPr>
              <w:instrText xml:space="preserve"> PAGEREF _Toc217756649 \h </w:instrText>
            </w:r>
            <w:r>
              <w:rPr>
                <w:noProof/>
                <w:webHidden/>
              </w:rPr>
            </w:r>
            <w:r>
              <w:rPr>
                <w:noProof/>
                <w:webHidden/>
              </w:rPr>
              <w:fldChar w:fldCharType="separate"/>
            </w:r>
            <w:r>
              <w:rPr>
                <w:noProof/>
                <w:webHidden/>
              </w:rPr>
              <w:t>4</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50" w:history="1">
            <w:r w:rsidRPr="00CA7F81">
              <w:rPr>
                <w:rStyle w:val="Hyperlink"/>
                <w:rFonts w:cs="Calibri"/>
                <w:noProof/>
                <w14:scene3d>
                  <w14:camera w14:prst="orthographicFront"/>
                  <w14:lightRig w14:rig="threePt" w14:dir="t">
                    <w14:rot w14:lat="0" w14:lon="0" w14:rev="0"/>
                  </w14:lightRig>
                </w14:scene3d>
              </w:rPr>
              <w:t>4.1.</w:t>
            </w:r>
            <w:r>
              <w:rPr>
                <w:rFonts w:asciiTheme="minorHAnsi" w:hAnsiTheme="minorHAnsi"/>
                <w:noProof/>
                <w:lang w:val="en-GB" w:eastAsia="en-GB"/>
              </w:rPr>
              <w:tab/>
            </w:r>
            <w:r w:rsidRPr="00CA7F81">
              <w:rPr>
                <w:rStyle w:val="Hyperlink"/>
                <w:rFonts w:cs="Calibri"/>
                <w:noProof/>
              </w:rPr>
              <w:t>Scenario - 1</w:t>
            </w:r>
            <w:r>
              <w:rPr>
                <w:noProof/>
                <w:webHidden/>
              </w:rPr>
              <w:tab/>
            </w:r>
            <w:r>
              <w:rPr>
                <w:noProof/>
                <w:webHidden/>
              </w:rPr>
              <w:fldChar w:fldCharType="begin"/>
            </w:r>
            <w:r>
              <w:rPr>
                <w:noProof/>
                <w:webHidden/>
              </w:rPr>
              <w:instrText xml:space="preserve"> PAGEREF _Toc217756650 \h </w:instrText>
            </w:r>
            <w:r>
              <w:rPr>
                <w:noProof/>
                <w:webHidden/>
              </w:rPr>
            </w:r>
            <w:r>
              <w:rPr>
                <w:noProof/>
                <w:webHidden/>
              </w:rPr>
              <w:fldChar w:fldCharType="separate"/>
            </w:r>
            <w:r>
              <w:rPr>
                <w:noProof/>
                <w:webHidden/>
              </w:rPr>
              <w:t>5</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51" w:history="1">
            <w:r w:rsidRPr="00CA7F81">
              <w:rPr>
                <w:rStyle w:val="Hyperlink"/>
                <w:rFonts w:cs="Calibri"/>
                <w:noProof/>
                <w14:scene3d>
                  <w14:camera w14:prst="orthographicFront"/>
                  <w14:lightRig w14:rig="threePt" w14:dir="t">
                    <w14:rot w14:lat="0" w14:lon="0" w14:rev="0"/>
                  </w14:lightRig>
                </w14:scene3d>
              </w:rPr>
              <w:t>4.2.</w:t>
            </w:r>
            <w:r>
              <w:rPr>
                <w:rFonts w:asciiTheme="minorHAnsi" w:hAnsiTheme="minorHAnsi"/>
                <w:noProof/>
                <w:lang w:val="en-GB" w:eastAsia="en-GB"/>
              </w:rPr>
              <w:tab/>
            </w:r>
            <w:r w:rsidRPr="00CA7F81">
              <w:rPr>
                <w:rStyle w:val="Hyperlink"/>
                <w:rFonts w:cs="Calibri"/>
                <w:noProof/>
              </w:rPr>
              <w:t>Scenario - 2</w:t>
            </w:r>
            <w:r>
              <w:rPr>
                <w:noProof/>
                <w:webHidden/>
              </w:rPr>
              <w:tab/>
            </w:r>
            <w:r>
              <w:rPr>
                <w:noProof/>
                <w:webHidden/>
              </w:rPr>
              <w:fldChar w:fldCharType="begin"/>
            </w:r>
            <w:r>
              <w:rPr>
                <w:noProof/>
                <w:webHidden/>
              </w:rPr>
              <w:instrText xml:space="preserve"> PAGEREF _Toc217756651 \h </w:instrText>
            </w:r>
            <w:r>
              <w:rPr>
                <w:noProof/>
                <w:webHidden/>
              </w:rPr>
            </w:r>
            <w:r>
              <w:rPr>
                <w:noProof/>
                <w:webHidden/>
              </w:rPr>
              <w:fldChar w:fldCharType="separate"/>
            </w:r>
            <w:r>
              <w:rPr>
                <w:noProof/>
                <w:webHidden/>
              </w:rPr>
              <w:t>6</w:t>
            </w:r>
            <w:r>
              <w:rPr>
                <w:noProof/>
                <w:webHidden/>
              </w:rPr>
              <w:fldChar w:fldCharType="end"/>
            </w:r>
          </w:hyperlink>
        </w:p>
        <w:p w:rsidR="000F6C90" w:rsidRDefault="000F6C90">
          <w:pPr>
            <w:pStyle w:val="TOC3"/>
            <w:tabs>
              <w:tab w:val="left" w:pos="1100"/>
              <w:tab w:val="right" w:leader="dot" w:pos="9350"/>
            </w:tabs>
            <w:rPr>
              <w:rFonts w:asciiTheme="minorHAnsi" w:hAnsiTheme="minorHAnsi"/>
              <w:noProof/>
              <w:lang w:val="en-GB" w:eastAsia="en-GB"/>
            </w:rPr>
          </w:pPr>
          <w:hyperlink w:anchor="_Toc217756652" w:history="1">
            <w:r w:rsidRPr="00CA7F81">
              <w:rPr>
                <w:rStyle w:val="Hyperlink"/>
                <w:rFonts w:cs="Calibri"/>
                <w:noProof/>
                <w14:scene3d>
                  <w14:camera w14:prst="orthographicFront"/>
                  <w14:lightRig w14:rig="threePt" w14:dir="t">
                    <w14:rot w14:lat="0" w14:lon="0" w14:rev="0"/>
                  </w14:lightRig>
                </w14:scene3d>
              </w:rPr>
              <w:t>4.3.</w:t>
            </w:r>
            <w:r>
              <w:rPr>
                <w:rFonts w:asciiTheme="minorHAnsi" w:hAnsiTheme="minorHAnsi"/>
                <w:noProof/>
                <w:lang w:val="en-GB" w:eastAsia="en-GB"/>
              </w:rPr>
              <w:tab/>
            </w:r>
            <w:r w:rsidRPr="00CA7F81">
              <w:rPr>
                <w:rStyle w:val="Hyperlink"/>
                <w:rFonts w:cs="Calibri"/>
                <w:noProof/>
              </w:rPr>
              <w:t>Scenario - 3</w:t>
            </w:r>
            <w:r>
              <w:rPr>
                <w:noProof/>
                <w:webHidden/>
              </w:rPr>
              <w:tab/>
            </w:r>
            <w:r>
              <w:rPr>
                <w:noProof/>
                <w:webHidden/>
              </w:rPr>
              <w:fldChar w:fldCharType="begin"/>
            </w:r>
            <w:r>
              <w:rPr>
                <w:noProof/>
                <w:webHidden/>
              </w:rPr>
              <w:instrText xml:space="preserve"> PAGEREF _Toc217756652 \h </w:instrText>
            </w:r>
            <w:r>
              <w:rPr>
                <w:noProof/>
                <w:webHidden/>
              </w:rPr>
            </w:r>
            <w:r>
              <w:rPr>
                <w:noProof/>
                <w:webHidden/>
              </w:rPr>
              <w:fldChar w:fldCharType="separate"/>
            </w:r>
            <w:r>
              <w:rPr>
                <w:noProof/>
                <w:webHidden/>
              </w:rPr>
              <w:t>7</w:t>
            </w:r>
            <w:r>
              <w:rPr>
                <w:noProof/>
                <w:webHidden/>
              </w:rPr>
              <w:fldChar w:fldCharType="end"/>
            </w:r>
          </w:hyperlink>
        </w:p>
        <w:p w:rsidR="000F6C90" w:rsidRDefault="000F6C90">
          <w:pPr>
            <w:pStyle w:val="TOC2"/>
            <w:tabs>
              <w:tab w:val="left" w:pos="660"/>
              <w:tab w:val="right" w:leader="dot" w:pos="9350"/>
            </w:tabs>
            <w:rPr>
              <w:rFonts w:asciiTheme="minorHAnsi" w:hAnsiTheme="minorHAnsi"/>
              <w:noProof/>
              <w:lang w:val="en-GB" w:eastAsia="en-GB"/>
            </w:rPr>
          </w:pPr>
          <w:hyperlink w:anchor="_Toc217756653" w:history="1">
            <w:r w:rsidRPr="00CA7F81">
              <w:rPr>
                <w:rStyle w:val="Hyperlink"/>
                <w:noProof/>
              </w:rPr>
              <w:t>5.</w:t>
            </w:r>
            <w:r>
              <w:rPr>
                <w:rFonts w:asciiTheme="minorHAnsi" w:hAnsiTheme="minorHAnsi"/>
                <w:noProof/>
                <w:lang w:val="en-GB" w:eastAsia="en-GB"/>
              </w:rPr>
              <w:tab/>
            </w:r>
            <w:r w:rsidRPr="00CA7F81">
              <w:rPr>
                <w:rStyle w:val="Hyperlink"/>
                <w:noProof/>
              </w:rPr>
              <w:t>How to Run the Tests</w:t>
            </w:r>
            <w:r>
              <w:rPr>
                <w:noProof/>
                <w:webHidden/>
              </w:rPr>
              <w:tab/>
            </w:r>
            <w:r>
              <w:rPr>
                <w:noProof/>
                <w:webHidden/>
              </w:rPr>
              <w:fldChar w:fldCharType="begin"/>
            </w:r>
            <w:r>
              <w:rPr>
                <w:noProof/>
                <w:webHidden/>
              </w:rPr>
              <w:instrText xml:space="preserve"> PAGEREF _Toc217756653 \h </w:instrText>
            </w:r>
            <w:r>
              <w:rPr>
                <w:noProof/>
                <w:webHidden/>
              </w:rPr>
            </w:r>
            <w:r>
              <w:rPr>
                <w:noProof/>
                <w:webHidden/>
              </w:rPr>
              <w:fldChar w:fldCharType="separate"/>
            </w:r>
            <w:r>
              <w:rPr>
                <w:noProof/>
                <w:webHidden/>
              </w:rPr>
              <w:t>8</w:t>
            </w:r>
            <w:r>
              <w:rPr>
                <w:noProof/>
                <w:webHidden/>
              </w:rPr>
              <w:fldChar w:fldCharType="end"/>
            </w:r>
          </w:hyperlink>
        </w:p>
        <w:p w:rsidR="000F6C90" w:rsidRDefault="000F6C90">
          <w:pPr>
            <w:pStyle w:val="TOC2"/>
            <w:tabs>
              <w:tab w:val="left" w:pos="660"/>
              <w:tab w:val="right" w:leader="dot" w:pos="9350"/>
            </w:tabs>
            <w:rPr>
              <w:rFonts w:asciiTheme="minorHAnsi" w:hAnsiTheme="minorHAnsi"/>
              <w:noProof/>
              <w:lang w:val="en-GB" w:eastAsia="en-GB"/>
            </w:rPr>
          </w:pPr>
          <w:hyperlink w:anchor="_Toc217756654" w:history="1">
            <w:r w:rsidRPr="00CA7F81">
              <w:rPr>
                <w:rStyle w:val="Hyperlink"/>
                <w:rFonts w:cs="Calibri"/>
                <w:noProof/>
              </w:rPr>
              <w:t>6.</w:t>
            </w:r>
            <w:r>
              <w:rPr>
                <w:rFonts w:asciiTheme="minorHAnsi" w:hAnsiTheme="minorHAnsi"/>
                <w:noProof/>
                <w:lang w:val="en-GB" w:eastAsia="en-GB"/>
              </w:rPr>
              <w:tab/>
            </w:r>
            <w:r w:rsidRPr="00CA7F81">
              <w:rPr>
                <w:rStyle w:val="Hyperlink"/>
                <w:rFonts w:cs="Calibri"/>
                <w:noProof/>
              </w:rPr>
              <w:t>Summary</w:t>
            </w:r>
            <w:r>
              <w:rPr>
                <w:noProof/>
                <w:webHidden/>
              </w:rPr>
              <w:tab/>
            </w:r>
            <w:r>
              <w:rPr>
                <w:noProof/>
                <w:webHidden/>
              </w:rPr>
              <w:fldChar w:fldCharType="begin"/>
            </w:r>
            <w:r>
              <w:rPr>
                <w:noProof/>
                <w:webHidden/>
              </w:rPr>
              <w:instrText xml:space="preserve"> PAGEREF _Toc217756654 \h </w:instrText>
            </w:r>
            <w:r>
              <w:rPr>
                <w:noProof/>
                <w:webHidden/>
              </w:rPr>
            </w:r>
            <w:r>
              <w:rPr>
                <w:noProof/>
                <w:webHidden/>
              </w:rPr>
              <w:fldChar w:fldCharType="separate"/>
            </w:r>
            <w:r>
              <w:rPr>
                <w:noProof/>
                <w:webHidden/>
              </w:rPr>
              <w:t>8</w:t>
            </w:r>
            <w:r>
              <w:rPr>
                <w:noProof/>
                <w:webHidden/>
              </w:rPr>
              <w:fldChar w:fldCharType="end"/>
            </w:r>
          </w:hyperlink>
        </w:p>
        <w:p w:rsidR="000F6C90" w:rsidRDefault="000F6C90">
          <w:pPr>
            <w:pStyle w:val="TOC2"/>
            <w:tabs>
              <w:tab w:val="right" w:leader="dot" w:pos="9350"/>
            </w:tabs>
            <w:rPr>
              <w:rFonts w:asciiTheme="minorHAnsi" w:hAnsiTheme="minorHAnsi"/>
              <w:noProof/>
              <w:lang w:val="en-GB" w:eastAsia="en-GB"/>
            </w:rPr>
          </w:pPr>
          <w:hyperlink w:anchor="_Toc217756655" w:history="1">
            <w:r w:rsidRPr="00CA7F81">
              <w:rPr>
                <w:rStyle w:val="Hyperlink"/>
                <w:rFonts w:cs="Calibri"/>
                <w:noProof/>
              </w:rPr>
              <w:t>Appendix I - Exploratory scenarios</w:t>
            </w:r>
            <w:r>
              <w:rPr>
                <w:noProof/>
                <w:webHidden/>
              </w:rPr>
              <w:tab/>
            </w:r>
            <w:r>
              <w:rPr>
                <w:noProof/>
                <w:webHidden/>
              </w:rPr>
              <w:fldChar w:fldCharType="begin"/>
            </w:r>
            <w:r>
              <w:rPr>
                <w:noProof/>
                <w:webHidden/>
              </w:rPr>
              <w:instrText xml:space="preserve"> PAGEREF _Toc217756655 \h </w:instrText>
            </w:r>
            <w:r>
              <w:rPr>
                <w:noProof/>
                <w:webHidden/>
              </w:rPr>
            </w:r>
            <w:r>
              <w:rPr>
                <w:noProof/>
                <w:webHidden/>
              </w:rPr>
              <w:fldChar w:fldCharType="separate"/>
            </w:r>
            <w:r>
              <w:rPr>
                <w:noProof/>
                <w:webHidden/>
              </w:rPr>
              <w:t>9</w:t>
            </w:r>
            <w:r>
              <w:rPr>
                <w:noProof/>
                <w:webHidden/>
              </w:rPr>
              <w:fldChar w:fldCharType="end"/>
            </w:r>
          </w:hyperlink>
        </w:p>
        <w:p w:rsidR="00093269" w:rsidRPr="0025529A" w:rsidRDefault="00093269" w:rsidP="00093269">
          <w:pPr>
            <w:rPr>
              <w:rFonts w:cs="Calibri"/>
            </w:rPr>
          </w:pPr>
          <w:r w:rsidRPr="0025529A">
            <w:rPr>
              <w:rFonts w:cs="Calibri"/>
              <w:b/>
              <w:bCs/>
              <w:noProof/>
            </w:rPr>
            <w:fldChar w:fldCharType="end"/>
          </w:r>
        </w:p>
      </w:sdtContent>
    </w:sdt>
    <w:p w:rsidR="00093269" w:rsidRPr="0025529A" w:rsidRDefault="00093269" w:rsidP="00093269">
      <w:pPr>
        <w:rPr>
          <w:rFonts w:eastAsia="Century Gothic" w:cs="Calibri"/>
          <w:b/>
          <w:bCs/>
          <w:noProof/>
          <w:color w:val="001033"/>
          <w:sz w:val="48"/>
          <w:szCs w:val="48"/>
        </w:rPr>
      </w:pPr>
      <w:r w:rsidRPr="0025529A">
        <w:rPr>
          <w:rFonts w:eastAsia="Century Gothic" w:cs="Calibri"/>
          <w:b/>
          <w:bCs/>
          <w:noProof/>
          <w:color w:val="001033"/>
          <w:sz w:val="48"/>
          <w:szCs w:val="48"/>
        </w:rPr>
        <w:br w:type="page"/>
      </w:r>
    </w:p>
    <w:p w:rsidR="001E14B4" w:rsidRPr="0025529A" w:rsidRDefault="00093269" w:rsidP="0009101A">
      <w:pPr>
        <w:pStyle w:val="Heading2"/>
        <w:rPr>
          <w:rFonts w:ascii="Calibri" w:hAnsi="Calibri" w:cs="Calibri"/>
        </w:rPr>
      </w:pPr>
      <w:bookmarkStart w:id="0" w:name="_Toc217756642"/>
      <w:r w:rsidRPr="0025529A">
        <w:rPr>
          <w:rFonts w:ascii="Calibri" w:hAnsi="Calibri" w:cs="Calibri"/>
        </w:rPr>
        <w:lastRenderedPageBreak/>
        <w:t>Objective</w:t>
      </w:r>
      <w:bookmarkEnd w:id="0"/>
    </w:p>
    <w:p w:rsidR="001E14B4" w:rsidRPr="0025529A" w:rsidRDefault="00093269" w:rsidP="001A2AE3">
      <w:pPr>
        <w:jc w:val="both"/>
        <w:rPr>
          <w:rFonts w:cs="Calibri"/>
        </w:rPr>
      </w:pPr>
      <w:r w:rsidRPr="0025529A">
        <w:rPr>
          <w:rFonts w:cs="Calibri"/>
        </w:rPr>
        <w:t>The objective of this assignment was to design and implement automated UI tests based on the provided user stories</w:t>
      </w:r>
      <w:r w:rsidR="001A2AE3" w:rsidRPr="0025529A">
        <w:rPr>
          <w:rFonts w:cs="Calibri"/>
        </w:rPr>
        <w:t xml:space="preserve"> u</w:t>
      </w:r>
      <w:r w:rsidR="00686749" w:rsidRPr="0025529A">
        <w:rPr>
          <w:rFonts w:cs="Calibri"/>
        </w:rPr>
        <w:t xml:space="preserve">sing Playwright with </w:t>
      </w:r>
      <w:r w:rsidR="00386204" w:rsidRPr="0025529A">
        <w:rPr>
          <w:rFonts w:cs="Calibri"/>
        </w:rPr>
        <w:t>Typescript</w:t>
      </w:r>
      <w:r w:rsidRPr="0025529A">
        <w:rPr>
          <w:rFonts w:cs="Calibri"/>
        </w:rPr>
        <w:t>. The focus was on validating expected user-</w:t>
      </w:r>
      <w:r w:rsidR="00686749" w:rsidRPr="0025529A">
        <w:rPr>
          <w:rFonts w:cs="Calibri"/>
        </w:rPr>
        <w:t>interface</w:t>
      </w:r>
      <w:r w:rsidR="00E27321" w:rsidRPr="0025529A">
        <w:rPr>
          <w:rFonts w:cs="Calibri"/>
        </w:rPr>
        <w:t xml:space="preserve"> behavior</w:t>
      </w:r>
      <w:r w:rsidRPr="0025529A">
        <w:rPr>
          <w:rFonts w:cs="Calibri"/>
        </w:rPr>
        <w:t xml:space="preserve"> and demonstrating </w:t>
      </w:r>
      <w:r w:rsidR="00686749" w:rsidRPr="0025529A">
        <w:rPr>
          <w:rFonts w:cs="Calibri"/>
        </w:rPr>
        <w:t xml:space="preserve">test-case </w:t>
      </w:r>
      <w:r w:rsidR="00386204" w:rsidRPr="0025529A">
        <w:rPr>
          <w:rFonts w:cs="Calibri"/>
        </w:rPr>
        <w:t>validation</w:t>
      </w:r>
      <w:r w:rsidRPr="0025529A">
        <w:rPr>
          <w:rFonts w:cs="Calibri"/>
        </w:rPr>
        <w:t xml:space="preserve"> rather than </w:t>
      </w:r>
      <w:r w:rsidR="00386204" w:rsidRPr="0025529A">
        <w:rPr>
          <w:rFonts w:cs="Calibri"/>
        </w:rPr>
        <w:t>validating</w:t>
      </w:r>
      <w:r w:rsidRPr="0025529A">
        <w:rPr>
          <w:rFonts w:cs="Calibri"/>
        </w:rPr>
        <w:t xml:space="preserve"> the demo application.</w:t>
      </w:r>
    </w:p>
    <w:p w:rsidR="001E14B4" w:rsidRPr="0025529A" w:rsidRDefault="00093269" w:rsidP="0009101A">
      <w:pPr>
        <w:pStyle w:val="Heading2"/>
        <w:rPr>
          <w:rFonts w:ascii="Calibri" w:hAnsi="Calibri" w:cs="Calibri"/>
        </w:rPr>
      </w:pPr>
      <w:bookmarkStart w:id="1" w:name="_Toc217756643"/>
      <w:r w:rsidRPr="0025529A">
        <w:rPr>
          <w:rFonts w:ascii="Calibri" w:hAnsi="Calibri" w:cs="Calibri"/>
        </w:rPr>
        <w:t>Interpretation of User Stories</w:t>
      </w:r>
      <w:bookmarkEnd w:id="1"/>
    </w:p>
    <w:p w:rsidR="00E27321" w:rsidRPr="0025529A" w:rsidRDefault="00093269" w:rsidP="00093269">
      <w:pPr>
        <w:jc w:val="both"/>
        <w:rPr>
          <w:rFonts w:cs="Calibri"/>
        </w:rPr>
      </w:pPr>
      <w:r w:rsidRPr="0025529A">
        <w:rPr>
          <w:rFonts w:cs="Calibri"/>
        </w:rPr>
        <w:t xml:space="preserve">User stories were treated as the single source of truth. No additional validation rules were assumed beyond </w:t>
      </w:r>
      <w:r w:rsidR="00686749" w:rsidRPr="0025529A">
        <w:rPr>
          <w:rFonts w:cs="Calibri"/>
        </w:rPr>
        <w:t>th</w:t>
      </w:r>
      <w:r w:rsidR="00611F51" w:rsidRPr="0025529A">
        <w:rPr>
          <w:rFonts w:cs="Calibri"/>
        </w:rPr>
        <w:t>e</w:t>
      </w:r>
      <w:r w:rsidR="00686749" w:rsidRPr="0025529A">
        <w:rPr>
          <w:rFonts w:cs="Calibri"/>
        </w:rPr>
        <w:t>se statements</w:t>
      </w:r>
      <w:r w:rsidRPr="0025529A">
        <w:rPr>
          <w:rFonts w:cs="Calibri"/>
        </w:rPr>
        <w:t>.</w:t>
      </w:r>
      <w:r w:rsidR="00686749" w:rsidRPr="0025529A">
        <w:rPr>
          <w:rFonts w:cs="Calibri"/>
        </w:rPr>
        <w:t xml:space="preserve"> </w:t>
      </w:r>
      <w:r w:rsidR="00961194" w:rsidRPr="0025529A">
        <w:rPr>
          <w:rFonts w:cs="Calibri"/>
        </w:rPr>
        <w:t>Few requirements like name and email validations were deliberately excluded from tests.</w:t>
      </w:r>
    </w:p>
    <w:p w:rsidR="00611F51" w:rsidRPr="0025529A" w:rsidRDefault="00611F51" w:rsidP="00611F51">
      <w:pPr>
        <w:pStyle w:val="ListParagraph"/>
        <w:numPr>
          <w:ilvl w:val="0"/>
          <w:numId w:val="17"/>
        </w:numPr>
        <w:jc w:val="both"/>
        <w:rPr>
          <w:rFonts w:cs="Calibri"/>
          <w:i/>
        </w:rPr>
      </w:pPr>
      <w:r w:rsidRPr="0025529A">
        <w:rPr>
          <w:rFonts w:cs="Calibri"/>
          <w:i/>
        </w:rPr>
        <w:t>Scenario: Successful submission with all required fields filled</w:t>
      </w:r>
    </w:p>
    <w:p w:rsidR="00611F51" w:rsidRPr="0025529A" w:rsidRDefault="00611F51" w:rsidP="00611F51">
      <w:pPr>
        <w:pStyle w:val="ListParagraph"/>
        <w:numPr>
          <w:ilvl w:val="1"/>
          <w:numId w:val="17"/>
        </w:numPr>
        <w:jc w:val="both"/>
        <w:rPr>
          <w:rFonts w:cs="Calibri"/>
          <w:i/>
        </w:rPr>
      </w:pPr>
      <w:r w:rsidRPr="0025529A">
        <w:rPr>
          <w:rFonts w:cs="Calibri"/>
          <w:i/>
        </w:rPr>
        <w:t>When the user enters a valid value into the First Name field</w:t>
      </w:r>
    </w:p>
    <w:p w:rsidR="00611F51" w:rsidRPr="0025529A" w:rsidRDefault="00611F51" w:rsidP="00611F51">
      <w:pPr>
        <w:pStyle w:val="ListParagraph"/>
        <w:numPr>
          <w:ilvl w:val="1"/>
          <w:numId w:val="17"/>
        </w:numPr>
        <w:jc w:val="both"/>
        <w:rPr>
          <w:rFonts w:cs="Calibri"/>
          <w:i/>
        </w:rPr>
      </w:pPr>
      <w:r w:rsidRPr="0025529A">
        <w:rPr>
          <w:rFonts w:cs="Calibri"/>
          <w:i/>
        </w:rPr>
        <w:t>AND the user enters a valid value into the Last Name field</w:t>
      </w:r>
    </w:p>
    <w:p w:rsidR="00611F51" w:rsidRPr="0025529A" w:rsidRDefault="00611F51" w:rsidP="00611F51">
      <w:pPr>
        <w:pStyle w:val="ListParagraph"/>
        <w:numPr>
          <w:ilvl w:val="1"/>
          <w:numId w:val="17"/>
        </w:numPr>
        <w:jc w:val="both"/>
        <w:rPr>
          <w:rFonts w:cs="Calibri"/>
          <w:i/>
        </w:rPr>
      </w:pPr>
      <w:r w:rsidRPr="0025529A">
        <w:rPr>
          <w:rFonts w:cs="Calibri"/>
          <w:i/>
        </w:rPr>
        <w:t>AND the user enters a valid email address</w:t>
      </w:r>
    </w:p>
    <w:p w:rsidR="00611F51" w:rsidRPr="0025529A" w:rsidRDefault="00611F51" w:rsidP="00611F51">
      <w:pPr>
        <w:pStyle w:val="ListParagraph"/>
        <w:numPr>
          <w:ilvl w:val="1"/>
          <w:numId w:val="17"/>
        </w:numPr>
        <w:jc w:val="both"/>
        <w:rPr>
          <w:rFonts w:cs="Calibri"/>
          <w:i/>
        </w:rPr>
      </w:pPr>
      <w:r w:rsidRPr="0025529A">
        <w:rPr>
          <w:rFonts w:cs="Calibri"/>
          <w:i/>
        </w:rPr>
        <w:t>AND the user submits the form</w:t>
      </w:r>
    </w:p>
    <w:p w:rsidR="00611F51" w:rsidRPr="0025529A" w:rsidRDefault="00611F51" w:rsidP="00611F51">
      <w:pPr>
        <w:pStyle w:val="ListParagraph"/>
        <w:numPr>
          <w:ilvl w:val="1"/>
          <w:numId w:val="17"/>
        </w:numPr>
        <w:jc w:val="both"/>
        <w:rPr>
          <w:rFonts w:cs="Calibri"/>
          <w:i/>
        </w:rPr>
      </w:pPr>
      <w:r w:rsidRPr="0025529A">
        <w:rPr>
          <w:rFonts w:cs="Calibri"/>
          <w:i/>
        </w:rPr>
        <w:t>Then the form should be submitted successfully</w:t>
      </w:r>
    </w:p>
    <w:p w:rsidR="00611F51" w:rsidRPr="0025529A" w:rsidRDefault="00611F51" w:rsidP="00611F51">
      <w:pPr>
        <w:pStyle w:val="ListParagraph"/>
        <w:numPr>
          <w:ilvl w:val="1"/>
          <w:numId w:val="17"/>
        </w:numPr>
        <w:jc w:val="both"/>
        <w:rPr>
          <w:rFonts w:cs="Calibri"/>
          <w:i/>
        </w:rPr>
      </w:pPr>
      <w:r w:rsidRPr="0025529A">
        <w:rPr>
          <w:rFonts w:cs="Calibri"/>
          <w:i/>
        </w:rPr>
        <w:t>AND no validation error messages should be visible</w:t>
      </w:r>
    </w:p>
    <w:p w:rsidR="00611F51" w:rsidRPr="0025529A" w:rsidRDefault="00611F51" w:rsidP="00611F51">
      <w:pPr>
        <w:spacing w:after="0"/>
        <w:jc w:val="both"/>
        <w:rPr>
          <w:rFonts w:cs="Calibri"/>
          <w:i/>
        </w:rPr>
      </w:pPr>
    </w:p>
    <w:p w:rsidR="00611F51" w:rsidRPr="0025529A" w:rsidRDefault="00611F51" w:rsidP="00611F51">
      <w:pPr>
        <w:pStyle w:val="ListParagraph"/>
        <w:numPr>
          <w:ilvl w:val="0"/>
          <w:numId w:val="17"/>
        </w:numPr>
        <w:jc w:val="both"/>
        <w:rPr>
          <w:rFonts w:cs="Calibri"/>
          <w:i/>
        </w:rPr>
      </w:pPr>
      <w:r w:rsidRPr="0025529A">
        <w:rPr>
          <w:rFonts w:cs="Calibri"/>
          <w:i/>
        </w:rPr>
        <w:t>Scenario: Submission fails when required fields are empty</w:t>
      </w:r>
    </w:p>
    <w:p w:rsidR="00611F51" w:rsidRPr="0025529A" w:rsidRDefault="00611F51" w:rsidP="00611F51">
      <w:pPr>
        <w:pStyle w:val="ListParagraph"/>
        <w:numPr>
          <w:ilvl w:val="1"/>
          <w:numId w:val="17"/>
        </w:numPr>
        <w:jc w:val="both"/>
        <w:rPr>
          <w:rFonts w:cs="Calibri"/>
          <w:i/>
        </w:rPr>
      </w:pPr>
      <w:r w:rsidRPr="0025529A">
        <w:rPr>
          <w:rFonts w:cs="Calibri"/>
          <w:i/>
        </w:rPr>
        <w:t xml:space="preserve">When the user submits the form without filling </w:t>
      </w:r>
      <w:r w:rsidR="00C3024E" w:rsidRPr="0025529A">
        <w:rPr>
          <w:rFonts w:cs="Calibri"/>
          <w:i/>
        </w:rPr>
        <w:t xml:space="preserve">ANY </w:t>
      </w:r>
      <w:r w:rsidRPr="0025529A">
        <w:rPr>
          <w:rFonts w:cs="Calibri"/>
          <w:i/>
        </w:rPr>
        <w:t>fields</w:t>
      </w:r>
    </w:p>
    <w:p w:rsidR="00611F51" w:rsidRPr="0025529A" w:rsidRDefault="00611F51" w:rsidP="00611F51">
      <w:pPr>
        <w:pStyle w:val="ListParagraph"/>
        <w:numPr>
          <w:ilvl w:val="1"/>
          <w:numId w:val="17"/>
        </w:numPr>
        <w:jc w:val="both"/>
        <w:rPr>
          <w:rFonts w:cs="Calibri"/>
          <w:i/>
        </w:rPr>
      </w:pPr>
      <w:r w:rsidRPr="0025529A">
        <w:rPr>
          <w:rFonts w:cs="Calibri"/>
          <w:i/>
        </w:rPr>
        <w:t>Then validation error messages should be displayed for required fields</w:t>
      </w:r>
    </w:p>
    <w:p w:rsidR="00611F51" w:rsidRPr="0025529A" w:rsidRDefault="00611F51" w:rsidP="00611F51">
      <w:pPr>
        <w:pStyle w:val="ListParagraph"/>
        <w:numPr>
          <w:ilvl w:val="1"/>
          <w:numId w:val="17"/>
        </w:numPr>
        <w:jc w:val="both"/>
        <w:rPr>
          <w:rFonts w:cs="Calibri"/>
          <w:i/>
        </w:rPr>
      </w:pPr>
      <w:r w:rsidRPr="0025529A">
        <w:rPr>
          <w:rFonts w:cs="Calibri"/>
          <w:i/>
        </w:rPr>
        <w:t>AND the form should not be submitted</w:t>
      </w:r>
    </w:p>
    <w:p w:rsidR="00611F51" w:rsidRPr="0025529A" w:rsidRDefault="00611F51" w:rsidP="00611F51">
      <w:pPr>
        <w:spacing w:after="0"/>
        <w:jc w:val="both"/>
        <w:rPr>
          <w:rFonts w:cs="Calibri"/>
          <w:i/>
        </w:rPr>
      </w:pPr>
    </w:p>
    <w:p w:rsidR="00611F51" w:rsidRPr="0025529A" w:rsidRDefault="00611F51" w:rsidP="00611F51">
      <w:pPr>
        <w:pStyle w:val="ListParagraph"/>
        <w:numPr>
          <w:ilvl w:val="0"/>
          <w:numId w:val="17"/>
        </w:numPr>
        <w:jc w:val="both"/>
        <w:rPr>
          <w:rFonts w:cs="Calibri"/>
          <w:i/>
        </w:rPr>
      </w:pPr>
      <w:r w:rsidRPr="0025529A">
        <w:rPr>
          <w:rFonts w:cs="Calibri"/>
          <w:i/>
        </w:rPr>
        <w:t>Scenario: Invalid email address is rejected</w:t>
      </w:r>
    </w:p>
    <w:p w:rsidR="00611F51" w:rsidRPr="0025529A" w:rsidRDefault="00611F51" w:rsidP="00611F51">
      <w:pPr>
        <w:pStyle w:val="ListParagraph"/>
        <w:numPr>
          <w:ilvl w:val="1"/>
          <w:numId w:val="17"/>
        </w:numPr>
        <w:jc w:val="both"/>
        <w:rPr>
          <w:rFonts w:cs="Calibri"/>
          <w:i/>
        </w:rPr>
      </w:pPr>
      <w:r w:rsidRPr="0025529A">
        <w:rPr>
          <w:rFonts w:cs="Calibri"/>
          <w:i/>
        </w:rPr>
        <w:t>When the user enters a valid value into the First Name field</w:t>
      </w:r>
    </w:p>
    <w:p w:rsidR="00611F51" w:rsidRPr="0025529A" w:rsidRDefault="00611F51" w:rsidP="00611F51">
      <w:pPr>
        <w:pStyle w:val="ListParagraph"/>
        <w:numPr>
          <w:ilvl w:val="1"/>
          <w:numId w:val="17"/>
        </w:numPr>
        <w:jc w:val="both"/>
        <w:rPr>
          <w:rFonts w:cs="Calibri"/>
          <w:i/>
        </w:rPr>
      </w:pPr>
      <w:r w:rsidRPr="0025529A">
        <w:rPr>
          <w:rFonts w:cs="Calibri"/>
          <w:i/>
        </w:rPr>
        <w:t>AND the user enters a valid value into the Last Name field</w:t>
      </w:r>
    </w:p>
    <w:p w:rsidR="00611F51" w:rsidRPr="0025529A" w:rsidRDefault="00611F51" w:rsidP="00611F51">
      <w:pPr>
        <w:pStyle w:val="ListParagraph"/>
        <w:numPr>
          <w:ilvl w:val="1"/>
          <w:numId w:val="17"/>
        </w:numPr>
        <w:jc w:val="both"/>
        <w:rPr>
          <w:rFonts w:cs="Calibri"/>
          <w:i/>
        </w:rPr>
      </w:pPr>
      <w:r w:rsidRPr="0025529A">
        <w:rPr>
          <w:rFonts w:cs="Calibri"/>
          <w:i/>
        </w:rPr>
        <w:t>AND the user enters an invalid email address</w:t>
      </w:r>
    </w:p>
    <w:p w:rsidR="00611F51" w:rsidRPr="0025529A" w:rsidRDefault="00611F51" w:rsidP="00611F51">
      <w:pPr>
        <w:pStyle w:val="ListParagraph"/>
        <w:numPr>
          <w:ilvl w:val="1"/>
          <w:numId w:val="17"/>
        </w:numPr>
        <w:jc w:val="both"/>
        <w:rPr>
          <w:rFonts w:cs="Calibri"/>
          <w:i/>
        </w:rPr>
      </w:pPr>
      <w:r w:rsidRPr="0025529A">
        <w:rPr>
          <w:rFonts w:cs="Calibri"/>
          <w:i/>
        </w:rPr>
        <w:t>AND the user submits the form</w:t>
      </w:r>
    </w:p>
    <w:p w:rsidR="00611F51" w:rsidRPr="0025529A" w:rsidRDefault="00611F51" w:rsidP="00611F51">
      <w:pPr>
        <w:pStyle w:val="ListParagraph"/>
        <w:numPr>
          <w:ilvl w:val="1"/>
          <w:numId w:val="17"/>
        </w:numPr>
        <w:jc w:val="both"/>
        <w:rPr>
          <w:rFonts w:cs="Calibri"/>
          <w:i/>
        </w:rPr>
      </w:pPr>
      <w:r w:rsidRPr="0025529A">
        <w:rPr>
          <w:rFonts w:cs="Calibri"/>
          <w:i/>
        </w:rPr>
        <w:t>Then a validation error message should be displayed for the Email field</w:t>
      </w:r>
    </w:p>
    <w:p w:rsidR="00611F51" w:rsidRPr="0025529A" w:rsidRDefault="00611F51" w:rsidP="00611F51">
      <w:pPr>
        <w:pStyle w:val="ListParagraph"/>
        <w:numPr>
          <w:ilvl w:val="1"/>
          <w:numId w:val="17"/>
        </w:numPr>
        <w:jc w:val="both"/>
        <w:rPr>
          <w:rFonts w:cs="Calibri"/>
          <w:i/>
        </w:rPr>
      </w:pPr>
      <w:r w:rsidRPr="0025529A">
        <w:rPr>
          <w:rFonts w:cs="Calibri"/>
          <w:i/>
        </w:rPr>
        <w:t>AND the form should not be submitted</w:t>
      </w:r>
    </w:p>
    <w:p w:rsidR="001E14B4" w:rsidRPr="0025529A" w:rsidRDefault="00686749" w:rsidP="00093269">
      <w:pPr>
        <w:jc w:val="both"/>
        <w:rPr>
          <w:rFonts w:cs="Calibri"/>
        </w:rPr>
      </w:pPr>
      <w:r w:rsidRPr="0025529A">
        <w:rPr>
          <w:rFonts w:cs="Calibri"/>
        </w:rPr>
        <w:t>Still for the clearly visible implementation gaps, few more scenarios were added in the appendix</w:t>
      </w:r>
      <w:r w:rsidR="00E27321" w:rsidRPr="0025529A">
        <w:rPr>
          <w:rFonts w:cs="Calibri"/>
        </w:rPr>
        <w:t>, on my own interest</w:t>
      </w:r>
      <w:r w:rsidRPr="0025529A">
        <w:rPr>
          <w:rFonts w:cs="Calibri"/>
        </w:rPr>
        <w:t xml:space="preserve">. </w:t>
      </w:r>
    </w:p>
    <w:p w:rsidR="001E14B4" w:rsidRPr="0025529A" w:rsidRDefault="00093269" w:rsidP="0009101A">
      <w:pPr>
        <w:pStyle w:val="Heading2"/>
        <w:rPr>
          <w:rFonts w:ascii="Calibri" w:hAnsi="Calibri" w:cs="Calibri"/>
        </w:rPr>
      </w:pPr>
      <w:bookmarkStart w:id="2" w:name="_Toc217756644"/>
      <w:r w:rsidRPr="0025529A">
        <w:rPr>
          <w:rFonts w:ascii="Calibri" w:hAnsi="Calibri" w:cs="Calibri"/>
        </w:rPr>
        <w:t>Scope</w:t>
      </w:r>
      <w:r w:rsidR="00E62AA9" w:rsidRPr="0025529A">
        <w:rPr>
          <w:rFonts w:ascii="Calibri" w:hAnsi="Calibri" w:cs="Calibri"/>
        </w:rPr>
        <w:t xml:space="preserve"> and rationale</w:t>
      </w:r>
      <w:bookmarkEnd w:id="2"/>
    </w:p>
    <w:p w:rsidR="00E27321" w:rsidRPr="0025529A" w:rsidRDefault="00E27321" w:rsidP="00E27321">
      <w:pPr>
        <w:rPr>
          <w:rFonts w:cs="Calibri"/>
        </w:rPr>
      </w:pPr>
      <w:r w:rsidRPr="0025529A">
        <w:rPr>
          <w:rFonts w:cs="Calibri"/>
        </w:rPr>
        <w:t>Each test validates a single behavior to ensure clear failure reasons. Both positive and negative paths were covered as required by the user stories.</w:t>
      </w:r>
    </w:p>
    <w:p w:rsidR="00E27321" w:rsidRPr="0025529A" w:rsidRDefault="00093269" w:rsidP="00E27321">
      <w:pPr>
        <w:pStyle w:val="ListParagraph"/>
        <w:numPr>
          <w:ilvl w:val="0"/>
          <w:numId w:val="10"/>
        </w:numPr>
        <w:rPr>
          <w:rFonts w:cs="Calibri"/>
        </w:rPr>
      </w:pPr>
      <w:r w:rsidRPr="0025529A">
        <w:rPr>
          <w:rFonts w:cs="Calibri"/>
        </w:rPr>
        <w:t>Included:</w:t>
      </w:r>
    </w:p>
    <w:p w:rsidR="00E27321" w:rsidRPr="0025529A" w:rsidRDefault="00093269" w:rsidP="00E27321">
      <w:pPr>
        <w:pStyle w:val="ListParagraph"/>
        <w:numPr>
          <w:ilvl w:val="1"/>
          <w:numId w:val="10"/>
        </w:numPr>
        <w:rPr>
          <w:rFonts w:cs="Calibri"/>
        </w:rPr>
      </w:pPr>
      <w:r w:rsidRPr="0025529A">
        <w:rPr>
          <w:rFonts w:cs="Calibri"/>
        </w:rPr>
        <w:t>Successful fo</w:t>
      </w:r>
      <w:r w:rsidR="00E27321" w:rsidRPr="0025529A">
        <w:rPr>
          <w:rFonts w:cs="Calibri"/>
        </w:rPr>
        <w:t>rm submission with valid data</w:t>
      </w:r>
    </w:p>
    <w:p w:rsidR="00E27321" w:rsidRPr="0025529A" w:rsidRDefault="00093269" w:rsidP="00E27321">
      <w:pPr>
        <w:pStyle w:val="ListParagraph"/>
        <w:numPr>
          <w:ilvl w:val="1"/>
          <w:numId w:val="10"/>
        </w:numPr>
        <w:rPr>
          <w:rFonts w:cs="Calibri"/>
        </w:rPr>
      </w:pPr>
      <w:r w:rsidRPr="0025529A">
        <w:rPr>
          <w:rFonts w:cs="Calibri"/>
        </w:rPr>
        <w:t>Require</w:t>
      </w:r>
      <w:r w:rsidR="00E27321" w:rsidRPr="0025529A">
        <w:rPr>
          <w:rFonts w:cs="Calibri"/>
        </w:rPr>
        <w:t>d field validation behavior</w:t>
      </w:r>
    </w:p>
    <w:p w:rsidR="00E27321" w:rsidRPr="0025529A" w:rsidRDefault="00E27321" w:rsidP="00E27321">
      <w:pPr>
        <w:pStyle w:val="ListParagraph"/>
        <w:numPr>
          <w:ilvl w:val="1"/>
          <w:numId w:val="10"/>
        </w:numPr>
        <w:rPr>
          <w:rFonts w:cs="Calibri"/>
        </w:rPr>
      </w:pPr>
      <w:r w:rsidRPr="0025529A">
        <w:rPr>
          <w:rFonts w:cs="Calibri"/>
        </w:rPr>
        <w:lastRenderedPageBreak/>
        <w:t>Invalid email format handling</w:t>
      </w:r>
    </w:p>
    <w:p w:rsidR="00E27321" w:rsidRPr="0025529A" w:rsidRDefault="00E27321" w:rsidP="00E27321">
      <w:pPr>
        <w:pStyle w:val="ListParagraph"/>
        <w:numPr>
          <w:ilvl w:val="0"/>
          <w:numId w:val="10"/>
        </w:numPr>
        <w:rPr>
          <w:rFonts w:cs="Calibri"/>
        </w:rPr>
      </w:pPr>
      <w:r w:rsidRPr="0025529A">
        <w:rPr>
          <w:rFonts w:cs="Calibri"/>
        </w:rPr>
        <w:t>Excluded:</w:t>
      </w:r>
    </w:p>
    <w:p w:rsidR="00E27321" w:rsidRPr="0025529A" w:rsidRDefault="00093269" w:rsidP="00E27321">
      <w:pPr>
        <w:pStyle w:val="ListParagraph"/>
        <w:numPr>
          <w:ilvl w:val="1"/>
          <w:numId w:val="10"/>
        </w:numPr>
        <w:rPr>
          <w:rFonts w:cs="Calibri"/>
        </w:rPr>
      </w:pPr>
      <w:r w:rsidRPr="0025529A">
        <w:rPr>
          <w:rFonts w:cs="Calibri"/>
        </w:rPr>
        <w:t xml:space="preserve">Name field </w:t>
      </w:r>
      <w:r w:rsidR="00E27321" w:rsidRPr="0025529A">
        <w:rPr>
          <w:rFonts w:cs="Calibri"/>
        </w:rPr>
        <w:t>character or length validation</w:t>
      </w:r>
    </w:p>
    <w:p w:rsidR="00E27321" w:rsidRPr="0025529A" w:rsidRDefault="00093269" w:rsidP="00E27321">
      <w:pPr>
        <w:pStyle w:val="ListParagraph"/>
        <w:numPr>
          <w:ilvl w:val="1"/>
          <w:numId w:val="10"/>
        </w:numPr>
        <w:rPr>
          <w:rFonts w:cs="Calibri"/>
        </w:rPr>
      </w:pPr>
      <w:r w:rsidRPr="0025529A">
        <w:rPr>
          <w:rFonts w:cs="Calibri"/>
        </w:rPr>
        <w:t>Emai</w:t>
      </w:r>
      <w:r w:rsidR="00E27321" w:rsidRPr="0025529A">
        <w:rPr>
          <w:rFonts w:cs="Calibri"/>
        </w:rPr>
        <w:t>l domain existence validation</w:t>
      </w:r>
    </w:p>
    <w:p w:rsidR="00E27321" w:rsidRPr="0025529A" w:rsidRDefault="00E27321" w:rsidP="00E27321">
      <w:pPr>
        <w:pStyle w:val="ListParagraph"/>
        <w:numPr>
          <w:ilvl w:val="1"/>
          <w:numId w:val="10"/>
        </w:numPr>
        <w:rPr>
          <w:rFonts w:cs="Calibri"/>
        </w:rPr>
      </w:pPr>
      <w:r w:rsidRPr="0025529A">
        <w:rPr>
          <w:rFonts w:cs="Calibri"/>
        </w:rPr>
        <w:t>UI styling or visual checks</w:t>
      </w:r>
    </w:p>
    <w:p w:rsidR="00750815" w:rsidRPr="0025529A" w:rsidRDefault="00093269" w:rsidP="00961194">
      <w:pPr>
        <w:jc w:val="both"/>
        <w:rPr>
          <w:rFonts w:cs="Calibri"/>
        </w:rPr>
      </w:pPr>
      <w:r w:rsidRPr="0025529A">
        <w:rPr>
          <w:rFonts w:cs="Calibri"/>
        </w:rPr>
        <w:t>These exclusions were intentional due to lack of explicit requirements</w:t>
      </w:r>
      <w:r w:rsidR="00E27321" w:rsidRPr="0025529A">
        <w:rPr>
          <w:rFonts w:cs="Calibri"/>
        </w:rPr>
        <w:t xml:space="preserve"> from the user stories</w:t>
      </w:r>
      <w:r w:rsidRPr="0025529A">
        <w:rPr>
          <w:rFonts w:cs="Calibri"/>
        </w:rPr>
        <w:t>.</w:t>
      </w:r>
      <w:r w:rsidR="00E62AA9" w:rsidRPr="0025529A">
        <w:rPr>
          <w:rFonts w:cs="Calibri"/>
        </w:rPr>
        <w:t xml:space="preserve"> </w:t>
      </w:r>
      <w:r w:rsidRPr="0025529A">
        <w:rPr>
          <w:rFonts w:cs="Calibri"/>
        </w:rPr>
        <w:t>Functional helpe</w:t>
      </w:r>
      <w:r w:rsidR="00D56F71" w:rsidRPr="0025529A">
        <w:rPr>
          <w:rFonts w:cs="Calibri"/>
        </w:rPr>
        <w:t>r methods were used instead of</w:t>
      </w:r>
      <w:r w:rsidRPr="0025529A">
        <w:rPr>
          <w:rFonts w:cs="Calibri"/>
        </w:rPr>
        <w:t xml:space="preserve"> Page Object Model to reduce complexity while eliminating repet</w:t>
      </w:r>
      <w:r w:rsidR="00750815" w:rsidRPr="0025529A">
        <w:rPr>
          <w:rFonts w:cs="Calibri"/>
        </w:rPr>
        <w:t>itive code.</w:t>
      </w:r>
    </w:p>
    <w:p w:rsidR="00961194" w:rsidRPr="0025529A" w:rsidRDefault="00961194" w:rsidP="00750815">
      <w:pPr>
        <w:pStyle w:val="Heading3"/>
        <w:rPr>
          <w:rFonts w:ascii="Calibri" w:hAnsi="Calibri" w:cs="Calibri"/>
        </w:rPr>
      </w:pPr>
      <w:bookmarkStart w:id="3" w:name="_Toc217756645"/>
      <w:r w:rsidRPr="0025529A">
        <w:rPr>
          <w:rFonts w:ascii="Calibri" w:hAnsi="Calibri" w:cs="Calibri"/>
        </w:rPr>
        <w:t>Preferred Locators</w:t>
      </w:r>
      <w:bookmarkEnd w:id="3"/>
    </w:p>
    <w:p w:rsidR="00961194" w:rsidRPr="0025529A" w:rsidRDefault="00961194" w:rsidP="00750815">
      <w:pPr>
        <w:pStyle w:val="ListParagraph"/>
        <w:numPr>
          <w:ilvl w:val="0"/>
          <w:numId w:val="10"/>
        </w:numPr>
        <w:jc w:val="both"/>
        <w:rPr>
          <w:rFonts w:cs="Calibri"/>
        </w:rPr>
      </w:pPr>
      <w:r w:rsidRPr="0025529A">
        <w:rPr>
          <w:rFonts w:cs="Calibri"/>
        </w:rPr>
        <w:t>Role-based locators (</w:t>
      </w:r>
      <w:proofErr w:type="spellStart"/>
      <w:proofErr w:type="gramStart"/>
      <w:r w:rsidRPr="0025529A">
        <w:rPr>
          <w:rFonts w:cs="Calibri"/>
        </w:rPr>
        <w:t>getByRole</w:t>
      </w:r>
      <w:proofErr w:type="spellEnd"/>
      <w:r w:rsidRPr="0025529A">
        <w:rPr>
          <w:rFonts w:cs="Calibri"/>
        </w:rPr>
        <w:t>(</w:t>
      </w:r>
      <w:proofErr w:type="gramEnd"/>
      <w:r w:rsidRPr="0025529A">
        <w:rPr>
          <w:rFonts w:cs="Calibri"/>
        </w:rPr>
        <w:t>)) for interactive elements such as buttons and links</w:t>
      </w:r>
    </w:p>
    <w:p w:rsidR="00961194" w:rsidRPr="0025529A" w:rsidRDefault="00961194" w:rsidP="00750815">
      <w:pPr>
        <w:pStyle w:val="ListParagraph"/>
        <w:numPr>
          <w:ilvl w:val="0"/>
          <w:numId w:val="10"/>
        </w:numPr>
        <w:jc w:val="both"/>
        <w:rPr>
          <w:rFonts w:cs="Calibri"/>
        </w:rPr>
      </w:pPr>
      <w:r w:rsidRPr="0025529A">
        <w:rPr>
          <w:rFonts w:cs="Calibri"/>
        </w:rPr>
        <w:t>Label-based locators (</w:t>
      </w:r>
      <w:proofErr w:type="spellStart"/>
      <w:proofErr w:type="gramStart"/>
      <w:r w:rsidRPr="0025529A">
        <w:rPr>
          <w:rFonts w:cs="Calibri"/>
        </w:rPr>
        <w:t>getByLabel</w:t>
      </w:r>
      <w:proofErr w:type="spellEnd"/>
      <w:r w:rsidRPr="0025529A">
        <w:rPr>
          <w:rFonts w:cs="Calibri"/>
        </w:rPr>
        <w:t>(</w:t>
      </w:r>
      <w:proofErr w:type="gramEnd"/>
      <w:r w:rsidRPr="0025529A">
        <w:rPr>
          <w:rFonts w:cs="Calibri"/>
        </w:rPr>
        <w:t>)) for form controls where labels are semantically associated with inputs</w:t>
      </w:r>
    </w:p>
    <w:p w:rsidR="00961194" w:rsidRPr="0025529A" w:rsidRDefault="00961194" w:rsidP="00750815">
      <w:pPr>
        <w:pStyle w:val="ListParagraph"/>
        <w:numPr>
          <w:ilvl w:val="0"/>
          <w:numId w:val="10"/>
        </w:numPr>
        <w:jc w:val="both"/>
        <w:rPr>
          <w:rFonts w:cs="Calibri"/>
        </w:rPr>
      </w:pPr>
      <w:r w:rsidRPr="0025529A">
        <w:rPr>
          <w:rFonts w:cs="Calibri"/>
        </w:rPr>
        <w:t>Text-based locators (</w:t>
      </w:r>
      <w:proofErr w:type="spellStart"/>
      <w:proofErr w:type="gramStart"/>
      <w:r w:rsidRPr="0025529A">
        <w:rPr>
          <w:rFonts w:cs="Calibri"/>
        </w:rPr>
        <w:t>getByText</w:t>
      </w:r>
      <w:proofErr w:type="spellEnd"/>
      <w:r w:rsidRPr="0025529A">
        <w:rPr>
          <w:rFonts w:cs="Calibri"/>
        </w:rPr>
        <w:t>(</w:t>
      </w:r>
      <w:proofErr w:type="gramEnd"/>
      <w:r w:rsidRPr="0025529A">
        <w:rPr>
          <w:rFonts w:cs="Calibri"/>
        </w:rPr>
        <w:t>)) for locating e</w:t>
      </w:r>
      <w:r w:rsidR="00750815" w:rsidRPr="0025529A">
        <w:rPr>
          <w:rFonts w:cs="Calibri"/>
        </w:rPr>
        <w:t>lements that contain given text</w:t>
      </w:r>
    </w:p>
    <w:p w:rsidR="00961194" w:rsidRPr="0025529A" w:rsidRDefault="00961194" w:rsidP="00961194">
      <w:pPr>
        <w:jc w:val="both"/>
        <w:rPr>
          <w:rFonts w:cs="Calibri"/>
        </w:rPr>
      </w:pPr>
      <w:r w:rsidRPr="0025529A">
        <w:rPr>
          <w:rFonts w:cs="Calibri"/>
        </w:rPr>
        <w:t xml:space="preserve">In certain cases, semantic locators were not applicable due to the structure of the demo application. In such cases, CSS-based locators were </w:t>
      </w:r>
      <w:r w:rsidR="00750815" w:rsidRPr="0025529A">
        <w:rPr>
          <w:rFonts w:cs="Calibri"/>
        </w:rPr>
        <w:t>used (</w:t>
      </w:r>
      <w:r w:rsidRPr="0025529A">
        <w:rPr>
          <w:rFonts w:cs="Calibri"/>
        </w:rPr>
        <w:t>e.g. survey root container).</w:t>
      </w:r>
    </w:p>
    <w:p w:rsidR="00961194" w:rsidRPr="0025529A" w:rsidRDefault="00961194" w:rsidP="00750815">
      <w:pPr>
        <w:pStyle w:val="Heading3"/>
        <w:rPr>
          <w:rFonts w:ascii="Calibri" w:hAnsi="Calibri" w:cs="Calibri"/>
        </w:rPr>
      </w:pPr>
      <w:bookmarkStart w:id="4" w:name="_Toc217756646"/>
      <w:r w:rsidRPr="0025529A">
        <w:rPr>
          <w:rFonts w:ascii="Calibri" w:hAnsi="Calibri" w:cs="Calibri"/>
        </w:rPr>
        <w:t>Assertions</w:t>
      </w:r>
      <w:bookmarkEnd w:id="4"/>
    </w:p>
    <w:p w:rsidR="00961194" w:rsidRPr="0025529A" w:rsidRDefault="00961194" w:rsidP="00961194">
      <w:pPr>
        <w:jc w:val="both"/>
        <w:rPr>
          <w:rFonts w:cs="Calibri"/>
        </w:rPr>
      </w:pPr>
      <w:r w:rsidRPr="0025529A">
        <w:rPr>
          <w:rFonts w:cs="Calibri"/>
        </w:rPr>
        <w:t xml:space="preserve">Playwright includes test assertions in the form of expect function. To make an assertion, call expect(value) and choose a matcher that reflects the expectation. There are many generic matchers like </w:t>
      </w:r>
      <w:proofErr w:type="spellStart"/>
      <w:r w:rsidRPr="0025529A">
        <w:rPr>
          <w:rFonts w:cs="Calibri"/>
        </w:rPr>
        <w:t>toEqual</w:t>
      </w:r>
      <w:proofErr w:type="spellEnd"/>
      <w:r w:rsidRPr="0025529A">
        <w:rPr>
          <w:rFonts w:cs="Calibri"/>
        </w:rPr>
        <w:t xml:space="preserve">, </w:t>
      </w:r>
      <w:proofErr w:type="spellStart"/>
      <w:r w:rsidRPr="0025529A">
        <w:rPr>
          <w:rFonts w:cs="Calibri"/>
        </w:rPr>
        <w:t>toContain</w:t>
      </w:r>
      <w:proofErr w:type="spellEnd"/>
      <w:r w:rsidRPr="0025529A">
        <w:rPr>
          <w:rFonts w:cs="Calibri"/>
        </w:rPr>
        <w:t xml:space="preserve">, </w:t>
      </w:r>
      <w:proofErr w:type="spellStart"/>
      <w:r w:rsidRPr="0025529A">
        <w:rPr>
          <w:rFonts w:cs="Calibri"/>
        </w:rPr>
        <w:t>toBeTruthy</w:t>
      </w:r>
      <w:proofErr w:type="spellEnd"/>
      <w:r w:rsidRPr="0025529A">
        <w:rPr>
          <w:rFonts w:cs="Calibri"/>
        </w:rPr>
        <w:t xml:space="preserve"> that can be used to assert any conditions.</w:t>
      </w:r>
      <w:r w:rsidR="00750815" w:rsidRPr="0025529A">
        <w:rPr>
          <w:rFonts w:cs="Calibri"/>
        </w:rPr>
        <w:t xml:space="preserve"> </w:t>
      </w:r>
      <w:r w:rsidRPr="0025529A">
        <w:rPr>
          <w:rFonts w:cs="Calibri"/>
        </w:rPr>
        <w:t>The following Playwright assertions are used in this assignment:</w:t>
      </w:r>
    </w:p>
    <w:p w:rsidR="00961194" w:rsidRPr="0025529A" w:rsidRDefault="00961194" w:rsidP="00750815">
      <w:pPr>
        <w:pStyle w:val="ListParagraph"/>
        <w:numPr>
          <w:ilvl w:val="0"/>
          <w:numId w:val="10"/>
        </w:numPr>
        <w:jc w:val="both"/>
        <w:rPr>
          <w:rFonts w:cs="Calibri"/>
        </w:rPr>
      </w:pPr>
      <w:proofErr w:type="spellStart"/>
      <w:proofErr w:type="gramStart"/>
      <w:r w:rsidRPr="0025529A">
        <w:rPr>
          <w:rFonts w:cs="Calibri"/>
        </w:rPr>
        <w:t>toBeVisible</w:t>
      </w:r>
      <w:proofErr w:type="spellEnd"/>
      <w:r w:rsidRPr="0025529A">
        <w:rPr>
          <w:rFonts w:cs="Calibri"/>
        </w:rPr>
        <w:t>(</w:t>
      </w:r>
      <w:proofErr w:type="gramEnd"/>
      <w:r w:rsidRPr="0025529A">
        <w:rPr>
          <w:rFonts w:cs="Calibri"/>
        </w:rPr>
        <w:t>)</w:t>
      </w:r>
    </w:p>
    <w:p w:rsidR="00961194" w:rsidRPr="0025529A" w:rsidRDefault="00961194" w:rsidP="00750815">
      <w:pPr>
        <w:pStyle w:val="ListParagraph"/>
        <w:numPr>
          <w:ilvl w:val="0"/>
          <w:numId w:val="10"/>
        </w:numPr>
        <w:jc w:val="both"/>
        <w:rPr>
          <w:rFonts w:cs="Calibri"/>
        </w:rPr>
      </w:pPr>
      <w:proofErr w:type="spellStart"/>
      <w:proofErr w:type="gramStart"/>
      <w:r w:rsidRPr="0025529A">
        <w:rPr>
          <w:rFonts w:cs="Calibri"/>
        </w:rPr>
        <w:t>not.toBeVisible</w:t>
      </w:r>
      <w:proofErr w:type="spellEnd"/>
      <w:proofErr w:type="gramEnd"/>
      <w:r w:rsidRPr="0025529A">
        <w:rPr>
          <w:rFonts w:cs="Calibri"/>
        </w:rPr>
        <w:t>()</w:t>
      </w:r>
    </w:p>
    <w:p w:rsidR="00961194" w:rsidRPr="0025529A" w:rsidRDefault="00961194" w:rsidP="00750815">
      <w:pPr>
        <w:pStyle w:val="ListParagraph"/>
        <w:numPr>
          <w:ilvl w:val="0"/>
          <w:numId w:val="10"/>
        </w:numPr>
        <w:jc w:val="both"/>
        <w:rPr>
          <w:rFonts w:cs="Calibri"/>
        </w:rPr>
      </w:pPr>
      <w:proofErr w:type="spellStart"/>
      <w:proofErr w:type="gramStart"/>
      <w:r w:rsidRPr="0025529A">
        <w:rPr>
          <w:rFonts w:cs="Calibri"/>
        </w:rPr>
        <w:t>toBeDisabled</w:t>
      </w:r>
      <w:proofErr w:type="spellEnd"/>
      <w:r w:rsidRPr="0025529A">
        <w:rPr>
          <w:rFonts w:cs="Calibri"/>
        </w:rPr>
        <w:t>(</w:t>
      </w:r>
      <w:proofErr w:type="gramEnd"/>
      <w:r w:rsidRPr="0025529A">
        <w:rPr>
          <w:rFonts w:cs="Calibri"/>
        </w:rPr>
        <w:t>)</w:t>
      </w:r>
    </w:p>
    <w:p w:rsidR="00961194" w:rsidRPr="0025529A" w:rsidRDefault="00961194" w:rsidP="00750815">
      <w:pPr>
        <w:pStyle w:val="ListParagraph"/>
        <w:numPr>
          <w:ilvl w:val="0"/>
          <w:numId w:val="10"/>
        </w:numPr>
        <w:jc w:val="both"/>
        <w:rPr>
          <w:rFonts w:cs="Calibri"/>
        </w:rPr>
      </w:pPr>
      <w:proofErr w:type="spellStart"/>
      <w:proofErr w:type="gramStart"/>
      <w:r w:rsidRPr="0025529A">
        <w:rPr>
          <w:rFonts w:cs="Calibri"/>
        </w:rPr>
        <w:t>toBeChecked</w:t>
      </w:r>
      <w:proofErr w:type="spellEnd"/>
      <w:r w:rsidRPr="0025529A">
        <w:rPr>
          <w:rFonts w:cs="Calibri"/>
        </w:rPr>
        <w:t>(</w:t>
      </w:r>
      <w:proofErr w:type="gramEnd"/>
      <w:r w:rsidRPr="0025529A">
        <w:rPr>
          <w:rFonts w:cs="Calibri"/>
        </w:rPr>
        <w:t>)</w:t>
      </w:r>
    </w:p>
    <w:p w:rsidR="00961194" w:rsidRPr="0025529A" w:rsidRDefault="00750815" w:rsidP="00750815">
      <w:pPr>
        <w:pStyle w:val="ListParagraph"/>
        <w:numPr>
          <w:ilvl w:val="0"/>
          <w:numId w:val="10"/>
        </w:numPr>
        <w:jc w:val="both"/>
        <w:rPr>
          <w:rFonts w:cs="Calibri"/>
        </w:rPr>
      </w:pPr>
      <w:proofErr w:type="spellStart"/>
      <w:proofErr w:type="gramStart"/>
      <w:r w:rsidRPr="0025529A">
        <w:rPr>
          <w:rFonts w:cs="Calibri"/>
        </w:rPr>
        <w:t>not.toBeChecked</w:t>
      </w:r>
      <w:proofErr w:type="spellEnd"/>
      <w:proofErr w:type="gramEnd"/>
      <w:r w:rsidRPr="0025529A">
        <w:rPr>
          <w:rFonts w:cs="Calibri"/>
        </w:rPr>
        <w:t>()</w:t>
      </w:r>
    </w:p>
    <w:p w:rsidR="0025529A" w:rsidRPr="0025529A" w:rsidRDefault="0025529A" w:rsidP="0025529A">
      <w:pPr>
        <w:pStyle w:val="Heading3"/>
        <w:rPr>
          <w:rFonts w:ascii="Calibri" w:hAnsi="Calibri" w:cs="Calibri"/>
        </w:rPr>
      </w:pPr>
      <w:bookmarkStart w:id="5" w:name="_Toc217756647"/>
      <w:r w:rsidRPr="0025529A">
        <w:rPr>
          <w:rFonts w:ascii="Calibri" w:hAnsi="Calibri" w:cs="Calibri"/>
        </w:rPr>
        <w:t>Determinism</w:t>
      </w:r>
      <w:bookmarkEnd w:id="5"/>
    </w:p>
    <w:p w:rsidR="0025529A" w:rsidRPr="00A05744" w:rsidRDefault="0025529A" w:rsidP="00A05744">
      <w:pPr>
        <w:pStyle w:val="NormalWeb"/>
        <w:spacing w:before="0" w:beforeAutospacing="0"/>
        <w:rPr>
          <w:rFonts w:ascii="Calibri" w:hAnsi="Calibri" w:cs="Calibri"/>
          <w:sz w:val="22"/>
        </w:rPr>
      </w:pPr>
      <w:r w:rsidRPr="00A05744">
        <w:rPr>
          <w:rFonts w:ascii="Calibri" w:hAnsi="Calibri" w:cs="Calibri"/>
          <w:sz w:val="22"/>
        </w:rPr>
        <w:t>The tests are deterministic because they rely on Playwright’s auto-waiting and UI state assertions rather than fixed delays or timing assumptions.</w:t>
      </w:r>
    </w:p>
    <w:p w:rsidR="0025529A" w:rsidRPr="0025529A" w:rsidRDefault="0025529A" w:rsidP="0025529A">
      <w:pPr>
        <w:pStyle w:val="Heading3"/>
        <w:rPr>
          <w:rFonts w:ascii="Calibri" w:hAnsi="Calibri" w:cs="Calibri"/>
        </w:rPr>
      </w:pPr>
      <w:bookmarkStart w:id="6" w:name="_Toc217756648"/>
      <w:r w:rsidRPr="0025529A">
        <w:rPr>
          <w:rFonts w:ascii="Calibri" w:hAnsi="Calibri" w:cs="Calibri"/>
        </w:rPr>
        <w:t>Navigation</w:t>
      </w:r>
      <w:bookmarkEnd w:id="6"/>
    </w:p>
    <w:p w:rsidR="00EE7491" w:rsidRDefault="0025529A" w:rsidP="0025529A">
      <w:pPr>
        <w:jc w:val="both"/>
        <w:rPr>
          <w:rFonts w:cs="Calibri"/>
        </w:rPr>
      </w:pPr>
      <w:r w:rsidRPr="0025529A">
        <w:rPr>
          <w:rFonts w:cs="Calibri"/>
        </w:rPr>
        <w:t>Added navigation to simple form instead of visiting the URL directly to increase reusability (for other forms)</w:t>
      </w:r>
    </w:p>
    <w:p w:rsidR="00EE7491" w:rsidRDefault="00EE7491" w:rsidP="00EE7491">
      <w:pPr>
        <w:pStyle w:val="Heading3"/>
      </w:pPr>
      <w:r>
        <w:t>Consistency</w:t>
      </w:r>
    </w:p>
    <w:p w:rsidR="00EE7491" w:rsidRPr="00EE7491" w:rsidRDefault="00EE7491" w:rsidP="00EE7491">
      <w:r>
        <w:t>All tests in this assignment follow a consistent structure and style. The same test flow, n</w:t>
      </w:r>
      <w:r>
        <w:t>aming conventions, helper</w:t>
      </w:r>
      <w:r>
        <w:t xml:space="preserve"> and assertion</w:t>
      </w:r>
      <w:r>
        <w:t xml:space="preserve"> usage </w:t>
      </w:r>
      <w:r>
        <w:t>are used throughout the suite to keep the code easy to read and maintain.</w:t>
      </w:r>
    </w:p>
    <w:p w:rsidR="006428AF" w:rsidRPr="0025529A" w:rsidRDefault="0025529A" w:rsidP="0009101A">
      <w:pPr>
        <w:pStyle w:val="Heading2"/>
        <w:rPr>
          <w:rFonts w:ascii="Calibri" w:hAnsi="Calibri" w:cs="Calibri"/>
        </w:rPr>
      </w:pPr>
      <w:bookmarkStart w:id="7" w:name="_Toc217756649"/>
      <w:r>
        <w:rPr>
          <w:rFonts w:ascii="Calibri" w:hAnsi="Calibri" w:cs="Calibri"/>
        </w:rPr>
        <w:lastRenderedPageBreak/>
        <w:t>Results of test scenarios</w:t>
      </w:r>
      <w:bookmarkEnd w:id="7"/>
    </w:p>
    <w:p w:rsidR="00096B91" w:rsidRPr="0025529A" w:rsidRDefault="00096B91" w:rsidP="00096B91">
      <w:pPr>
        <w:jc w:val="both"/>
        <w:rPr>
          <w:rFonts w:cs="Calibri"/>
        </w:rPr>
      </w:pPr>
      <w:r w:rsidRPr="0025529A">
        <w:rPr>
          <w:rFonts w:cs="Calibri"/>
        </w:rPr>
        <w:t>Some tests are expected to fail because the demo application have not fully implemented the behaviors described in the user stories. These failures highlights identification of missing functionality using the automated testing implementation rather than issues with the application.</w:t>
      </w:r>
    </w:p>
    <w:p w:rsidR="006428AF" w:rsidRPr="0025529A" w:rsidRDefault="00096B91" w:rsidP="006428AF">
      <w:pPr>
        <w:rPr>
          <w:rFonts w:cs="Calibri"/>
        </w:rPr>
      </w:pPr>
      <w:r w:rsidRPr="0025529A">
        <w:rPr>
          <w:rFonts w:cs="Calibri"/>
        </w:rPr>
        <w:t xml:space="preserve">Application under test: </w:t>
      </w:r>
      <w:hyperlink r:id="rId7" w:anchor="/" w:history="1">
        <w:r w:rsidRPr="0025529A">
          <w:rPr>
            <w:rStyle w:val="Hyperlink"/>
            <w:rFonts w:cs="Calibri"/>
          </w:rPr>
          <w:t>https://formio.github.io/angular-demo/#/</w:t>
        </w:r>
      </w:hyperlink>
      <w:r w:rsidRPr="0025529A">
        <w:rPr>
          <w:rFonts w:cs="Calibri"/>
        </w:rPr>
        <w:t xml:space="preserve"> </w:t>
      </w:r>
    </w:p>
    <w:p w:rsidR="006428AF" w:rsidRPr="0025529A" w:rsidRDefault="0025529A" w:rsidP="00750815">
      <w:pPr>
        <w:pStyle w:val="Heading3"/>
        <w:rPr>
          <w:rFonts w:ascii="Calibri" w:hAnsi="Calibri" w:cs="Calibri"/>
        </w:rPr>
      </w:pPr>
      <w:bookmarkStart w:id="8" w:name="_Toc217756650"/>
      <w:r>
        <w:rPr>
          <w:rFonts w:ascii="Calibri" w:hAnsi="Calibri" w:cs="Calibri"/>
        </w:rPr>
        <w:t>Scenario - 1</w:t>
      </w:r>
      <w:bookmarkEnd w:id="8"/>
    </w:p>
    <w:tbl>
      <w:tblPr>
        <w:tblW w:w="8274" w:type="dxa"/>
        <w:tblLook w:val="04A0" w:firstRow="1" w:lastRow="0" w:firstColumn="1" w:lastColumn="0" w:noHBand="0" w:noVBand="1"/>
      </w:tblPr>
      <w:tblGrid>
        <w:gridCol w:w="855"/>
        <w:gridCol w:w="630"/>
        <w:gridCol w:w="545"/>
        <w:gridCol w:w="732"/>
        <w:gridCol w:w="5505"/>
        <w:gridCol w:w="7"/>
      </w:tblGrid>
      <w:tr w:rsidR="006428AF" w:rsidRPr="0025529A" w:rsidTr="0025529A">
        <w:trPr>
          <w:trHeight w:val="2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6428AF" w:rsidRPr="0025529A" w:rsidRDefault="00961194" w:rsidP="00686749">
            <w:pPr>
              <w:rPr>
                <w:rFonts w:eastAsia="Times New Roman" w:cs="Calibri"/>
                <w:color w:val="000000"/>
              </w:rPr>
            </w:pPr>
            <w:r w:rsidRPr="0025529A">
              <w:rPr>
                <w:rFonts w:eastAsia="Times New Roman" w:cs="Calibr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6428AF" w:rsidRPr="0025529A" w:rsidRDefault="00961194" w:rsidP="00686749">
            <w:pPr>
              <w:rPr>
                <w:rFonts w:eastAsia="Times New Roman" w:cs="Calibri"/>
                <w:color w:val="000000"/>
              </w:rPr>
            </w:pPr>
            <w:r w:rsidRPr="0025529A">
              <w:rPr>
                <w:rFonts w:cs="Calibri"/>
              </w:rPr>
              <w:t>Successful submission with all required fields filled</w:t>
            </w:r>
          </w:p>
        </w:tc>
      </w:tr>
      <w:tr w:rsidR="006428AF" w:rsidRPr="0025529A" w:rsidTr="0025529A">
        <w:trPr>
          <w:gridAfter w:val="1"/>
          <w:wAfter w:w="7" w:type="dxa"/>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25529A" w:rsidRDefault="006428AF" w:rsidP="00686749">
            <w:pPr>
              <w:jc w:val="center"/>
              <w:rPr>
                <w:rFonts w:eastAsia="Times New Roman" w:cs="Calibri"/>
                <w:color w:val="FFFFFF"/>
              </w:rPr>
            </w:pPr>
            <w:r w:rsidRPr="0025529A">
              <w:rPr>
                <w:rFonts w:eastAsia="Times New Roman" w:cs="Calibr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25529A" w:rsidRDefault="006428AF" w:rsidP="00686749">
            <w:pPr>
              <w:rPr>
                <w:rFonts w:eastAsia="Times New Roman" w:cs="Calibri"/>
                <w:color w:val="000000"/>
              </w:rPr>
            </w:pPr>
            <w:r w:rsidRPr="0025529A">
              <w:rPr>
                <w:rFonts w:eastAsia="Times New Roman" w:cs="Calibr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25529A" w:rsidRDefault="00961194" w:rsidP="00686749">
            <w:pPr>
              <w:rPr>
                <w:rFonts w:eastAsia="Times New Roman" w:cs="Calibri"/>
                <w:color w:val="000000"/>
              </w:rPr>
            </w:pPr>
            <w:r w:rsidRPr="0025529A">
              <w:rPr>
                <w:rFonts w:eastAsia="Times New Roman" w:cs="Calibri"/>
                <w:color w:val="000000"/>
              </w:rPr>
              <w:t>TID-01</w:t>
            </w:r>
          </w:p>
        </w:tc>
      </w:tr>
      <w:tr w:rsidR="006428AF" w:rsidRPr="0025529A" w:rsidTr="0025529A">
        <w:trPr>
          <w:gridAfter w:val="1"/>
          <w:wAfter w:w="7" w:type="dxa"/>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25529A" w:rsidRDefault="00961194" w:rsidP="00686749">
            <w:pPr>
              <w:jc w:val="center"/>
              <w:rPr>
                <w:rFonts w:eastAsia="Times New Roman" w:cs="Calibri"/>
                <w:color w:val="FFFFFF"/>
              </w:rPr>
            </w:pPr>
            <w:r w:rsidRPr="0025529A">
              <w:rPr>
                <w:rFonts w:eastAsia="Times New Roman" w:cs="Calibr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25529A" w:rsidRDefault="006428AF" w:rsidP="00686749">
            <w:pPr>
              <w:rPr>
                <w:rFonts w:eastAsia="Times New Roman" w:cs="Calibri"/>
                <w:color w:val="000000"/>
              </w:rPr>
            </w:pPr>
            <w:r w:rsidRPr="0025529A">
              <w:rPr>
                <w:rFonts w:eastAsia="Times New Roman" w:cs="Calibr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25529A" w:rsidRDefault="00AB7109" w:rsidP="001418E5">
            <w:pPr>
              <w:jc w:val="both"/>
              <w:rPr>
                <w:rFonts w:cs="Calibri"/>
                <w:i/>
              </w:rPr>
            </w:pPr>
            <w:r w:rsidRPr="0025529A">
              <w:rPr>
                <w:rFonts w:cs="Calibri"/>
              </w:rPr>
              <w:t>When all the required fields are filled, the form should be submitted successfully without any validation error messages</w:t>
            </w:r>
          </w:p>
        </w:tc>
      </w:tr>
      <w:tr w:rsidR="006428AF"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25529A" w:rsidRDefault="00961194" w:rsidP="00686749">
            <w:pPr>
              <w:jc w:val="center"/>
              <w:rPr>
                <w:rFonts w:eastAsia="Times New Roman" w:cs="Calibri"/>
                <w:color w:val="FFFFFF"/>
              </w:rPr>
            </w:pPr>
            <w:r w:rsidRPr="0025529A">
              <w:rPr>
                <w:rFonts w:eastAsia="Times New Roman" w:cs="Calibr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6428AF" w:rsidRPr="0025529A" w:rsidRDefault="006428AF" w:rsidP="00686749">
            <w:pPr>
              <w:rPr>
                <w:rFonts w:eastAsia="Times New Roman" w:cs="Calibri"/>
                <w:color w:val="000000"/>
              </w:rPr>
            </w:pPr>
            <w:r w:rsidRPr="0025529A">
              <w:rPr>
                <w:rFonts w:eastAsia="Times New Roman" w:cs="Calibri"/>
                <w:color w:val="000000"/>
              </w:rPr>
              <w:t>Preconditions</w:t>
            </w:r>
          </w:p>
        </w:tc>
      </w:tr>
      <w:tr w:rsidR="006428AF"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6428AF" w:rsidRPr="0025529A" w:rsidRDefault="006428AF" w:rsidP="00686749">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25529A" w:rsidRDefault="006428AF" w:rsidP="00686749">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6428AF" w:rsidRPr="0025529A" w:rsidRDefault="00AB7109" w:rsidP="00686749">
            <w:pPr>
              <w:rPr>
                <w:rFonts w:eastAsia="Times New Roman" w:cs="Calibri"/>
                <w:color w:val="000000"/>
              </w:rPr>
            </w:pPr>
            <w:r w:rsidRPr="0025529A">
              <w:rPr>
                <w:rFonts w:cs="Calibri"/>
              </w:rPr>
              <w:t>User has access to a supported browser</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Test Data</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Username: Pavithra</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Password: Subramaniyam</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Email: example@example.com</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Script Steps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Open the Form.io demo application</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Navigate to the </w:t>
            </w:r>
            <w:r w:rsidRPr="0025529A">
              <w:rPr>
                <w:rStyle w:val="Strong"/>
                <w:rFonts w:cs="Calibri"/>
              </w:rPr>
              <w:t>Simple Form</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Enter a valid value in the </w:t>
            </w:r>
            <w:r w:rsidRPr="0025529A">
              <w:rPr>
                <w:rStyle w:val="Strong"/>
                <w:rFonts w:cs="Calibri"/>
              </w:rPr>
              <w:t>First Name</w:t>
            </w:r>
            <w:r w:rsidRPr="0025529A">
              <w:rPr>
                <w:rFonts w:cs="Calibri"/>
              </w:rPr>
              <w:t xml:space="preserve"> field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Enter a valid value in the </w:t>
            </w:r>
            <w:r w:rsidRPr="0025529A">
              <w:rPr>
                <w:rStyle w:val="Strong"/>
                <w:rFonts w:cs="Calibri"/>
              </w:rPr>
              <w:t>Last Name</w:t>
            </w:r>
            <w:r w:rsidRPr="0025529A">
              <w:rPr>
                <w:rFonts w:cs="Calibri"/>
              </w:rPr>
              <w:t xml:space="preserve"> field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5</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Enter a valid email address in the </w:t>
            </w:r>
            <w:r w:rsidRPr="0025529A">
              <w:rPr>
                <w:rStyle w:val="Strong"/>
                <w:rFonts w:cs="Calibri"/>
              </w:rPr>
              <w:t>Email</w:t>
            </w:r>
            <w:r w:rsidRPr="0025529A">
              <w:rPr>
                <w:rFonts w:cs="Calibri"/>
              </w:rPr>
              <w:t xml:space="preserve"> field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tcPr>
          <w:p w:rsidR="001418E5" w:rsidRPr="0025529A" w:rsidRDefault="001418E5" w:rsidP="001418E5">
            <w:pPr>
              <w:rPr>
                <w:rFonts w:eastAsia="Times New Roman" w:cs="Calibr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418E5" w:rsidRPr="0025529A" w:rsidRDefault="001418E5" w:rsidP="001418E5">
            <w:pPr>
              <w:jc w:val="center"/>
              <w:rPr>
                <w:rFonts w:eastAsia="Times New Roman" w:cs="Calibri"/>
                <w:color w:val="000000"/>
              </w:rPr>
            </w:pPr>
            <w:r w:rsidRPr="0025529A">
              <w:rPr>
                <w:rFonts w:eastAsia="Times New Roman" w:cs="Calibri"/>
                <w:color w:val="000000"/>
              </w:rPr>
              <w:t>6</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cs="Calibri"/>
              </w:rPr>
            </w:pPr>
            <w:r w:rsidRPr="0025529A">
              <w:rPr>
                <w:rFonts w:cs="Calibri"/>
              </w:rPr>
              <w:t xml:space="preserve">Click the </w:t>
            </w:r>
            <w:r w:rsidRPr="0025529A">
              <w:rPr>
                <w:rStyle w:val="Strong"/>
                <w:rFonts w:cs="Calibri"/>
              </w:rPr>
              <w:t>Submit</w:t>
            </w:r>
            <w:r w:rsidRPr="0025529A">
              <w:rPr>
                <w:rFonts w:cs="Calibri"/>
              </w:rPr>
              <w:t xml:space="preserve"> button</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Expected Results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jc w:val="both"/>
              <w:rPr>
                <w:rFonts w:eastAsia="Times New Roman" w:cs="Calibri"/>
                <w:color w:val="000000"/>
              </w:rPr>
            </w:pPr>
            <w:r w:rsidRPr="0025529A">
              <w:rPr>
                <w:rFonts w:cs="Calibri"/>
              </w:rPr>
              <w:t>The form should be submitted successfully</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tcPr>
          <w:p w:rsidR="001418E5" w:rsidRPr="0025529A" w:rsidRDefault="001418E5" w:rsidP="001418E5">
            <w:pPr>
              <w:rPr>
                <w:rFonts w:eastAsia="Times New Roman" w:cs="Calibr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jc w:val="both"/>
              <w:rPr>
                <w:rFonts w:cs="Calibri"/>
              </w:rPr>
            </w:pPr>
            <w:r w:rsidRPr="0025529A">
              <w:rPr>
                <w:rFonts w:cs="Calibri"/>
              </w:rPr>
              <w:t>Success message should be displayed</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lastRenderedPageBreak/>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1418E5" w:rsidRPr="0025529A" w:rsidRDefault="001418E5" w:rsidP="001418E5">
            <w:pPr>
              <w:rPr>
                <w:rFonts w:eastAsia="Times New Roman" w:cs="Calibri"/>
                <w:color w:val="000000"/>
              </w:rPr>
            </w:pPr>
            <w:r w:rsidRPr="0025529A">
              <w:rPr>
                <w:rFonts w:eastAsia="Times New Roman" w:cs="Calibri"/>
                <w:color w:val="000000"/>
              </w:rPr>
              <w:t>Passed</w:t>
            </w:r>
          </w:p>
        </w:tc>
      </w:tr>
    </w:tbl>
    <w:p w:rsidR="001A2AE3" w:rsidRPr="0025529A" w:rsidRDefault="001A2AE3" w:rsidP="006428AF">
      <w:pPr>
        <w:rPr>
          <w:rFonts w:eastAsia="Century Gothic" w:cs="Calibri"/>
          <w:noProof/>
          <w:color w:val="000000" w:themeColor="text1"/>
        </w:rPr>
      </w:pPr>
    </w:p>
    <w:p w:rsidR="001A2AE3" w:rsidRPr="0025529A" w:rsidRDefault="001A2AE3" w:rsidP="001A2AE3">
      <w:pPr>
        <w:rPr>
          <w:rFonts w:eastAsia="Century Gothic" w:cs="Calibri"/>
        </w:rPr>
      </w:pPr>
    </w:p>
    <w:p w:rsidR="001A2AE3" w:rsidRPr="0025529A" w:rsidRDefault="0025529A" w:rsidP="00750815">
      <w:pPr>
        <w:pStyle w:val="Heading3"/>
        <w:rPr>
          <w:rFonts w:ascii="Calibri" w:hAnsi="Calibri" w:cs="Calibri"/>
        </w:rPr>
      </w:pPr>
      <w:bookmarkStart w:id="9" w:name="_Toc217756651"/>
      <w:r>
        <w:rPr>
          <w:rFonts w:ascii="Calibri" w:hAnsi="Calibri" w:cs="Calibri"/>
        </w:rPr>
        <w:t>Scenario - 2</w:t>
      </w:r>
      <w:bookmarkEnd w:id="9"/>
    </w:p>
    <w:p w:rsidR="001A2AE3" w:rsidRPr="0025529A" w:rsidRDefault="001A2AE3" w:rsidP="001A2AE3">
      <w:pPr>
        <w:rPr>
          <w:rFonts w:eastAsia="Century Gothic" w:cs="Calibri"/>
          <w:noProof/>
          <w:color w:val="000000" w:themeColor="text1"/>
        </w:rPr>
      </w:pPr>
    </w:p>
    <w:tbl>
      <w:tblPr>
        <w:tblW w:w="8274" w:type="dxa"/>
        <w:tblLook w:val="04A0" w:firstRow="1" w:lastRow="0" w:firstColumn="1" w:lastColumn="0" w:noHBand="0" w:noVBand="1"/>
      </w:tblPr>
      <w:tblGrid>
        <w:gridCol w:w="855"/>
        <w:gridCol w:w="630"/>
        <w:gridCol w:w="545"/>
        <w:gridCol w:w="732"/>
        <w:gridCol w:w="5505"/>
        <w:gridCol w:w="7"/>
      </w:tblGrid>
      <w:tr w:rsidR="00961194" w:rsidRPr="0025529A" w:rsidTr="0025529A">
        <w:trPr>
          <w:trHeight w:val="2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961194" w:rsidRPr="0025529A" w:rsidRDefault="00750815" w:rsidP="00BC758E">
            <w:pPr>
              <w:rPr>
                <w:rFonts w:eastAsia="Times New Roman" w:cs="Calibri"/>
                <w:color w:val="000000"/>
              </w:rPr>
            </w:pPr>
            <w:r w:rsidRPr="0025529A">
              <w:rPr>
                <w:rFonts w:cs="Calibri"/>
              </w:rPr>
              <w:t>Submission fails when required fields are empty</w:t>
            </w:r>
          </w:p>
        </w:tc>
      </w:tr>
      <w:tr w:rsidR="00961194" w:rsidRPr="0025529A" w:rsidTr="0025529A">
        <w:trPr>
          <w:gridAfter w:val="1"/>
          <w:wAfter w:w="7" w:type="dxa"/>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25529A" w:rsidRDefault="00961194" w:rsidP="00BC758E">
            <w:pPr>
              <w:jc w:val="center"/>
              <w:rPr>
                <w:rFonts w:eastAsia="Times New Roman" w:cs="Calibri"/>
                <w:color w:val="FFFFFF"/>
              </w:rPr>
            </w:pPr>
            <w:r w:rsidRPr="0025529A">
              <w:rPr>
                <w:rFonts w:eastAsia="Times New Roman" w:cs="Calibr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25529A" w:rsidRDefault="0025529A" w:rsidP="00BC758E">
            <w:pPr>
              <w:rPr>
                <w:rFonts w:eastAsia="Times New Roman" w:cs="Calibri"/>
                <w:color w:val="000000"/>
              </w:rPr>
            </w:pPr>
            <w:r>
              <w:rPr>
                <w:rFonts w:eastAsia="Times New Roman" w:cs="Calibri"/>
                <w:color w:val="000000"/>
              </w:rPr>
              <w:t>TID-02</w:t>
            </w:r>
          </w:p>
        </w:tc>
      </w:tr>
      <w:tr w:rsidR="00961194" w:rsidRPr="0025529A" w:rsidTr="0025529A">
        <w:trPr>
          <w:gridAfter w:val="1"/>
          <w:wAfter w:w="7" w:type="dxa"/>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25529A" w:rsidRDefault="00961194" w:rsidP="00BC758E">
            <w:pPr>
              <w:jc w:val="center"/>
              <w:rPr>
                <w:rFonts w:eastAsia="Times New Roman" w:cs="Calibri"/>
                <w:color w:val="FFFFFF"/>
              </w:rPr>
            </w:pPr>
            <w:r w:rsidRPr="0025529A">
              <w:rPr>
                <w:rFonts w:eastAsia="Times New Roman" w:cs="Calibr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25529A" w:rsidRDefault="00AB7109" w:rsidP="00AB7109">
            <w:pPr>
              <w:jc w:val="both"/>
              <w:rPr>
                <w:rFonts w:cs="Calibri"/>
                <w:i/>
              </w:rPr>
            </w:pPr>
            <w:r w:rsidRPr="0025529A">
              <w:rPr>
                <w:rFonts w:cs="Calibri"/>
              </w:rPr>
              <w:t>When the user submits the form without filling any required fields, validation error messages should be displayed and the form should not be submitted.</w:t>
            </w:r>
          </w:p>
        </w:tc>
      </w:tr>
      <w:tr w:rsidR="00961194"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25529A" w:rsidRDefault="00961194" w:rsidP="00BC758E">
            <w:pPr>
              <w:jc w:val="center"/>
              <w:rPr>
                <w:rFonts w:eastAsia="Times New Roman" w:cs="Calibri"/>
                <w:color w:val="FFFFFF"/>
              </w:rPr>
            </w:pPr>
            <w:r w:rsidRPr="0025529A">
              <w:rPr>
                <w:rFonts w:eastAsia="Times New Roman" w:cs="Calibr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Preconditions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User has access to a supported browser</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Test Data</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No data required</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Script Steps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Open the Form.io demo application</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Navigate to the </w:t>
            </w:r>
            <w:r w:rsidRPr="0025529A">
              <w:rPr>
                <w:rStyle w:val="Strong"/>
                <w:rFonts w:cs="Calibri"/>
              </w:rPr>
              <w:t>Simple Form</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Click the </w:t>
            </w:r>
            <w:r w:rsidRPr="0025529A">
              <w:rPr>
                <w:rStyle w:val="Strong"/>
                <w:rFonts w:cs="Calibri"/>
              </w:rPr>
              <w:t>Submit</w:t>
            </w:r>
            <w:r w:rsidRPr="0025529A">
              <w:rPr>
                <w:rFonts w:cs="Calibri"/>
              </w:rPr>
              <w:t xml:space="preserve"> button without entering any values</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Expected Results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jc w:val="both"/>
              <w:rPr>
                <w:rFonts w:eastAsia="Times New Roman" w:cs="Calibri"/>
                <w:color w:val="000000"/>
              </w:rPr>
            </w:pPr>
            <w:r w:rsidRPr="0025529A">
              <w:rPr>
                <w:rFonts w:cs="Calibri"/>
              </w:rPr>
              <w:t>Validation error messages should be displayed for required fields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tcPr>
          <w:p w:rsidR="001418E5" w:rsidRPr="0025529A" w:rsidRDefault="001418E5" w:rsidP="001418E5">
            <w:pPr>
              <w:rPr>
                <w:rFonts w:eastAsia="Times New Roman" w:cs="Calibr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jc w:val="both"/>
              <w:rPr>
                <w:rFonts w:cs="Calibri"/>
              </w:rPr>
            </w:pPr>
            <w:r w:rsidRPr="0025529A">
              <w:rPr>
                <w:rFonts w:cs="Calibri"/>
              </w:rPr>
              <w:t>The form should not be submitted</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1418E5" w:rsidRPr="0025529A" w:rsidRDefault="001418E5" w:rsidP="001418E5">
            <w:pPr>
              <w:rPr>
                <w:rFonts w:eastAsia="Times New Roman" w:cs="Calibri"/>
                <w:color w:val="000000"/>
              </w:rPr>
            </w:pPr>
            <w:r w:rsidRPr="0025529A">
              <w:rPr>
                <w:rFonts w:eastAsia="Times New Roman" w:cs="Calibri"/>
                <w:color w:val="000000"/>
              </w:rPr>
              <w:t>Failed</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tcPr>
          <w:p w:rsidR="001418E5" w:rsidRPr="0025529A" w:rsidRDefault="001418E5" w:rsidP="001418E5">
            <w:pPr>
              <w:jc w:val="center"/>
              <w:rPr>
                <w:rFonts w:eastAsia="Times New Roman" w:cs="Calibri"/>
                <w:color w:val="FFFFFF"/>
              </w:rPr>
            </w:pPr>
            <w:r w:rsidRPr="0025529A">
              <w:rPr>
                <w:rFonts w:eastAsia="Times New Roman" w:cs="Calibri"/>
                <w:color w:val="FFFFFF"/>
              </w:rPr>
              <w:t>8</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tcPr>
          <w:p w:rsidR="001418E5" w:rsidRPr="0025529A" w:rsidRDefault="001418E5" w:rsidP="001418E5">
            <w:pPr>
              <w:rPr>
                <w:rFonts w:eastAsia="Times New Roman" w:cs="Calibri"/>
                <w:color w:val="000000"/>
              </w:rPr>
            </w:pPr>
            <w:r w:rsidRPr="0025529A">
              <w:rPr>
                <w:rFonts w:eastAsia="Times New Roman" w:cs="Calibri"/>
                <w:color w:val="000000"/>
              </w:rPr>
              <w:t>Comments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1418E5" w:rsidRPr="0025529A" w:rsidRDefault="001418E5" w:rsidP="001418E5">
            <w:pPr>
              <w:rPr>
                <w:rFonts w:eastAsia="Times New Roman" w:cs="Calibri"/>
                <w:color w:val="000000"/>
              </w:rPr>
            </w:pPr>
            <w:r w:rsidRPr="0025529A">
              <w:rPr>
                <w:rFonts w:cs="Calibri"/>
              </w:rPr>
              <w:t>validation not enforced in demo application</w:t>
            </w:r>
          </w:p>
        </w:tc>
      </w:tr>
    </w:tbl>
    <w:p w:rsidR="00961194" w:rsidRPr="0025529A" w:rsidRDefault="00961194" w:rsidP="001A2AE3">
      <w:pPr>
        <w:rPr>
          <w:rFonts w:eastAsia="Century Gothic" w:cs="Calibri"/>
          <w:noProof/>
          <w:color w:val="000000" w:themeColor="text1"/>
        </w:rPr>
        <w:sectPr w:rsidR="00961194" w:rsidRPr="0025529A" w:rsidSect="006428AF">
          <w:pgSz w:w="12240" w:h="15840"/>
          <w:pgMar w:top="1440" w:right="1440" w:bottom="1440" w:left="1440" w:header="708" w:footer="708" w:gutter="0"/>
          <w:cols w:space="708"/>
          <w:docGrid w:linePitch="326"/>
        </w:sectPr>
      </w:pPr>
    </w:p>
    <w:p w:rsidR="001A2AE3" w:rsidRPr="0025529A" w:rsidRDefault="0025529A" w:rsidP="00750815">
      <w:pPr>
        <w:pStyle w:val="Heading3"/>
        <w:rPr>
          <w:rFonts w:ascii="Calibri" w:hAnsi="Calibri" w:cs="Calibri"/>
        </w:rPr>
      </w:pPr>
      <w:bookmarkStart w:id="10" w:name="_Toc217756652"/>
      <w:r>
        <w:rPr>
          <w:rFonts w:ascii="Calibri" w:hAnsi="Calibri" w:cs="Calibri"/>
        </w:rPr>
        <w:lastRenderedPageBreak/>
        <w:t>Scenario - 3</w:t>
      </w:r>
      <w:bookmarkEnd w:id="10"/>
    </w:p>
    <w:p w:rsidR="001A2AE3" w:rsidRPr="0025529A" w:rsidRDefault="001A2AE3" w:rsidP="001A2AE3">
      <w:pPr>
        <w:rPr>
          <w:rFonts w:eastAsia="Century Gothic" w:cs="Calibri"/>
          <w:noProof/>
          <w:color w:val="000000" w:themeColor="text1"/>
        </w:rPr>
      </w:pPr>
    </w:p>
    <w:tbl>
      <w:tblPr>
        <w:tblW w:w="8274" w:type="dxa"/>
        <w:tblLook w:val="04A0" w:firstRow="1" w:lastRow="0" w:firstColumn="1" w:lastColumn="0" w:noHBand="0" w:noVBand="1"/>
      </w:tblPr>
      <w:tblGrid>
        <w:gridCol w:w="855"/>
        <w:gridCol w:w="630"/>
        <w:gridCol w:w="545"/>
        <w:gridCol w:w="732"/>
        <w:gridCol w:w="5505"/>
        <w:gridCol w:w="7"/>
      </w:tblGrid>
      <w:tr w:rsidR="00961194" w:rsidRPr="0025529A" w:rsidTr="0025529A">
        <w:trPr>
          <w:trHeight w:val="2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961194" w:rsidRPr="0025529A" w:rsidRDefault="00750815" w:rsidP="00BC758E">
            <w:pPr>
              <w:rPr>
                <w:rFonts w:eastAsia="Times New Roman" w:cs="Calibri"/>
                <w:color w:val="000000"/>
              </w:rPr>
            </w:pPr>
            <w:r w:rsidRPr="0025529A">
              <w:rPr>
                <w:rFonts w:cs="Calibri"/>
              </w:rPr>
              <w:t>Invalid email address is rejected</w:t>
            </w:r>
          </w:p>
        </w:tc>
      </w:tr>
      <w:tr w:rsidR="00961194" w:rsidRPr="0025529A" w:rsidTr="0025529A">
        <w:trPr>
          <w:gridAfter w:val="1"/>
          <w:wAfter w:w="7" w:type="dxa"/>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25529A" w:rsidRDefault="00961194" w:rsidP="00BC758E">
            <w:pPr>
              <w:jc w:val="center"/>
              <w:rPr>
                <w:rFonts w:eastAsia="Times New Roman" w:cs="Calibri"/>
                <w:color w:val="FFFFFF"/>
              </w:rPr>
            </w:pPr>
            <w:r w:rsidRPr="0025529A">
              <w:rPr>
                <w:rFonts w:eastAsia="Times New Roman" w:cs="Calibr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25529A" w:rsidRDefault="0025529A" w:rsidP="00BC758E">
            <w:pPr>
              <w:rPr>
                <w:rFonts w:eastAsia="Times New Roman" w:cs="Calibri"/>
                <w:color w:val="000000"/>
              </w:rPr>
            </w:pPr>
            <w:r>
              <w:rPr>
                <w:rFonts w:eastAsia="Times New Roman" w:cs="Calibri"/>
                <w:color w:val="000000"/>
              </w:rPr>
              <w:t>TID-03</w:t>
            </w:r>
          </w:p>
        </w:tc>
      </w:tr>
      <w:tr w:rsidR="00961194" w:rsidRPr="0025529A" w:rsidTr="0025529A">
        <w:trPr>
          <w:gridAfter w:val="1"/>
          <w:wAfter w:w="7" w:type="dxa"/>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25529A" w:rsidRDefault="00961194" w:rsidP="00BC758E">
            <w:pPr>
              <w:jc w:val="center"/>
              <w:rPr>
                <w:rFonts w:eastAsia="Times New Roman" w:cs="Calibri"/>
                <w:color w:val="FFFFFF"/>
              </w:rPr>
            </w:pPr>
            <w:r w:rsidRPr="0025529A">
              <w:rPr>
                <w:rFonts w:eastAsia="Times New Roman" w:cs="Calibr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25529A" w:rsidRDefault="00AB7109" w:rsidP="00AB7109">
            <w:pPr>
              <w:jc w:val="both"/>
              <w:rPr>
                <w:rFonts w:cs="Calibri"/>
                <w:i/>
              </w:rPr>
            </w:pPr>
            <w:r w:rsidRPr="0025529A">
              <w:rPr>
                <w:rFonts w:cs="Calibri"/>
              </w:rPr>
              <w:t>When an invalid email address is entered, a validation error message should be displayed and the form should not be submitted.</w:t>
            </w:r>
          </w:p>
        </w:tc>
      </w:tr>
      <w:tr w:rsidR="00961194"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25529A" w:rsidRDefault="00961194" w:rsidP="00BC758E">
            <w:pPr>
              <w:jc w:val="center"/>
              <w:rPr>
                <w:rFonts w:eastAsia="Times New Roman" w:cs="Calibri"/>
                <w:color w:val="FFFFFF"/>
              </w:rPr>
            </w:pPr>
            <w:r w:rsidRPr="0025529A">
              <w:rPr>
                <w:rFonts w:eastAsia="Times New Roman" w:cs="Calibr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25529A" w:rsidRDefault="00961194" w:rsidP="00BC758E">
            <w:pPr>
              <w:rPr>
                <w:rFonts w:eastAsia="Times New Roman" w:cs="Calibri"/>
                <w:color w:val="000000"/>
              </w:rPr>
            </w:pPr>
            <w:r w:rsidRPr="0025529A">
              <w:rPr>
                <w:rFonts w:eastAsia="Times New Roman" w:cs="Calibri"/>
                <w:color w:val="000000"/>
              </w:rPr>
              <w:t>Preconditions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User has access to a supported browser</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Test Data</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Username: Pavithra</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Password: Subramaniyam</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Email: invalid-email</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Script Steps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Open the Form.io demo application</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Navigate to the </w:t>
            </w:r>
            <w:r w:rsidRPr="0025529A">
              <w:rPr>
                <w:rStyle w:val="Strong"/>
                <w:rFonts w:cs="Calibri"/>
              </w:rPr>
              <w:t>Simple Form</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Enter a valid value in the </w:t>
            </w:r>
            <w:r w:rsidRPr="0025529A">
              <w:rPr>
                <w:rStyle w:val="Strong"/>
                <w:rFonts w:cs="Calibri"/>
              </w:rPr>
              <w:t>First Name</w:t>
            </w:r>
            <w:r w:rsidRPr="0025529A">
              <w:rPr>
                <w:rFonts w:cs="Calibri"/>
              </w:rPr>
              <w:t xml:space="preserve"> field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Enter a valid value in the </w:t>
            </w:r>
            <w:r w:rsidRPr="0025529A">
              <w:rPr>
                <w:rStyle w:val="Strong"/>
                <w:rFonts w:cs="Calibri"/>
              </w:rPr>
              <w:t>Last Name</w:t>
            </w:r>
            <w:r w:rsidRPr="0025529A">
              <w:rPr>
                <w:rFonts w:cs="Calibri"/>
              </w:rPr>
              <w:t xml:space="preserve"> field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5</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eastAsia="Times New Roman" w:cs="Calibri"/>
                <w:color w:val="000000"/>
              </w:rPr>
            </w:pPr>
            <w:r w:rsidRPr="0025529A">
              <w:rPr>
                <w:rFonts w:cs="Calibri"/>
              </w:rPr>
              <w:t xml:space="preserve">Enter an invalid email address in the </w:t>
            </w:r>
            <w:r w:rsidRPr="0025529A">
              <w:rPr>
                <w:rStyle w:val="Strong"/>
                <w:rFonts w:cs="Calibri"/>
              </w:rPr>
              <w:t>Email</w:t>
            </w:r>
            <w:r w:rsidRPr="0025529A">
              <w:rPr>
                <w:rFonts w:cs="Calibri"/>
              </w:rPr>
              <w:t xml:space="preserve"> field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tcPr>
          <w:p w:rsidR="001418E5" w:rsidRPr="0025529A" w:rsidRDefault="001418E5" w:rsidP="001418E5">
            <w:pPr>
              <w:rPr>
                <w:rFonts w:eastAsia="Times New Roman" w:cs="Calibr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418E5" w:rsidRPr="0025529A" w:rsidRDefault="001418E5" w:rsidP="001418E5">
            <w:pPr>
              <w:jc w:val="center"/>
              <w:rPr>
                <w:rFonts w:eastAsia="Times New Roman" w:cs="Calibri"/>
                <w:color w:val="000000"/>
              </w:rPr>
            </w:pPr>
            <w:r w:rsidRPr="0025529A">
              <w:rPr>
                <w:rFonts w:eastAsia="Times New Roman" w:cs="Calibri"/>
                <w:color w:val="000000"/>
              </w:rPr>
              <w:t>6</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rPr>
                <w:rFonts w:cs="Calibri"/>
              </w:rPr>
            </w:pPr>
            <w:r w:rsidRPr="0025529A">
              <w:rPr>
                <w:rFonts w:cs="Calibri"/>
              </w:rPr>
              <w:t xml:space="preserve">Click the </w:t>
            </w:r>
            <w:r w:rsidRPr="0025529A">
              <w:rPr>
                <w:rStyle w:val="Strong"/>
                <w:rFonts w:cs="Calibri"/>
              </w:rPr>
              <w:t>Submit</w:t>
            </w:r>
            <w:r w:rsidRPr="0025529A">
              <w:rPr>
                <w:rFonts w:cs="Calibri"/>
              </w:rPr>
              <w:t xml:space="preserve"> button</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Expected Results</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418E5" w:rsidRPr="0025529A" w:rsidRDefault="001418E5" w:rsidP="001418E5">
            <w:pPr>
              <w:jc w:val="center"/>
              <w:rPr>
                <w:rFonts w:eastAsia="Times New Roman" w:cs="Calibri"/>
                <w:color w:val="000000"/>
              </w:rPr>
            </w:pPr>
            <w:r w:rsidRPr="0025529A">
              <w:rPr>
                <w:rFonts w:eastAsia="Times New Roman" w:cs="Calibr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jc w:val="both"/>
              <w:rPr>
                <w:rFonts w:eastAsia="Times New Roman" w:cs="Calibri"/>
                <w:color w:val="000000"/>
              </w:rPr>
            </w:pPr>
            <w:r w:rsidRPr="0025529A">
              <w:rPr>
                <w:rFonts w:cs="Calibri"/>
              </w:rPr>
              <w:t>Email validation error message should be displayed</w:t>
            </w:r>
          </w:p>
        </w:tc>
      </w:tr>
      <w:tr w:rsidR="001418E5" w:rsidRPr="0025529A" w:rsidTr="0025529A">
        <w:trPr>
          <w:trHeight w:val="20"/>
        </w:trPr>
        <w:tc>
          <w:tcPr>
            <w:tcW w:w="855" w:type="dxa"/>
            <w:tcBorders>
              <w:top w:val="nil"/>
              <w:left w:val="single" w:sz="4" w:space="0" w:color="BFBFBF"/>
              <w:bottom w:val="single" w:sz="4" w:space="0" w:color="BFBFBF"/>
              <w:right w:val="nil"/>
            </w:tcBorders>
            <w:shd w:val="clear" w:color="000000" w:fill="ADADAD"/>
            <w:vAlign w:val="center"/>
          </w:tcPr>
          <w:p w:rsidR="001418E5" w:rsidRPr="0025529A" w:rsidRDefault="001418E5" w:rsidP="001418E5">
            <w:pPr>
              <w:rPr>
                <w:rFonts w:eastAsia="Times New Roman" w:cs="Calibr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1418E5" w:rsidRPr="0025529A" w:rsidRDefault="001418E5" w:rsidP="001418E5">
            <w:pPr>
              <w:jc w:val="center"/>
              <w:rPr>
                <w:rFonts w:eastAsia="Times New Roman" w:cs="Calibri"/>
                <w:color w:val="000000"/>
              </w:rPr>
            </w:pPr>
            <w:r w:rsidRPr="0025529A">
              <w:rPr>
                <w:rFonts w:eastAsia="Times New Roman" w:cs="Calibr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418E5" w:rsidRPr="0025529A" w:rsidRDefault="001418E5" w:rsidP="001418E5">
            <w:pPr>
              <w:jc w:val="both"/>
              <w:rPr>
                <w:rFonts w:cs="Calibri"/>
              </w:rPr>
            </w:pPr>
            <w:r w:rsidRPr="0025529A">
              <w:rPr>
                <w:rFonts w:cs="Calibri"/>
              </w:rPr>
              <w:t>The form should not be submitted</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418E5" w:rsidRPr="0025529A" w:rsidRDefault="001418E5" w:rsidP="001418E5">
            <w:pPr>
              <w:jc w:val="center"/>
              <w:rPr>
                <w:rFonts w:eastAsia="Times New Roman" w:cs="Calibri"/>
                <w:color w:val="FFFFFF"/>
              </w:rPr>
            </w:pPr>
            <w:r w:rsidRPr="0025529A">
              <w:rPr>
                <w:rFonts w:eastAsia="Times New Roman" w:cs="Calibri"/>
                <w:color w:val="FFFFFF"/>
              </w:rPr>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418E5" w:rsidRPr="0025529A" w:rsidRDefault="001418E5" w:rsidP="001418E5">
            <w:pPr>
              <w:rPr>
                <w:rFonts w:eastAsia="Times New Roman" w:cs="Calibri"/>
                <w:color w:val="000000"/>
              </w:rPr>
            </w:pPr>
            <w:r w:rsidRPr="0025529A">
              <w:rPr>
                <w:rFonts w:eastAsia="Times New Roman" w:cs="Calibr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1418E5" w:rsidRPr="0025529A" w:rsidRDefault="001418E5" w:rsidP="001418E5">
            <w:pPr>
              <w:rPr>
                <w:rFonts w:eastAsia="Times New Roman" w:cs="Calibri"/>
                <w:color w:val="000000"/>
              </w:rPr>
            </w:pPr>
            <w:r w:rsidRPr="0025529A">
              <w:rPr>
                <w:rFonts w:eastAsia="Times New Roman" w:cs="Calibri"/>
                <w:color w:val="000000"/>
              </w:rPr>
              <w:t>Failed</w:t>
            </w:r>
          </w:p>
        </w:tc>
      </w:tr>
      <w:tr w:rsidR="001418E5" w:rsidRPr="0025529A" w:rsidTr="0025529A">
        <w:trPr>
          <w:trHeight w:val="20"/>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tcPr>
          <w:p w:rsidR="001418E5" w:rsidRPr="0025529A" w:rsidRDefault="001418E5" w:rsidP="001418E5">
            <w:pPr>
              <w:jc w:val="center"/>
              <w:rPr>
                <w:rFonts w:eastAsia="Times New Roman" w:cs="Calibri"/>
                <w:color w:val="FFFFFF"/>
              </w:rPr>
            </w:pPr>
            <w:r w:rsidRPr="0025529A">
              <w:rPr>
                <w:rFonts w:eastAsia="Times New Roman" w:cs="Calibri"/>
                <w:color w:val="FFFFFF"/>
              </w:rPr>
              <w:t>8</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tcPr>
          <w:p w:rsidR="001418E5" w:rsidRPr="0025529A" w:rsidRDefault="001418E5" w:rsidP="001418E5">
            <w:pPr>
              <w:rPr>
                <w:rFonts w:eastAsia="Times New Roman" w:cs="Calibri"/>
                <w:color w:val="000000"/>
              </w:rPr>
            </w:pPr>
            <w:r w:rsidRPr="0025529A">
              <w:rPr>
                <w:rFonts w:eastAsia="Times New Roman" w:cs="Calibri"/>
                <w:color w:val="000000"/>
              </w:rPr>
              <w:t>Comments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1418E5" w:rsidRPr="0025529A" w:rsidRDefault="001418E5" w:rsidP="001418E5">
            <w:pPr>
              <w:rPr>
                <w:rFonts w:eastAsia="Times New Roman" w:cs="Calibri"/>
                <w:color w:val="000000"/>
              </w:rPr>
            </w:pPr>
            <w:r w:rsidRPr="0025529A">
              <w:rPr>
                <w:rFonts w:cs="Calibri"/>
              </w:rPr>
              <w:t>submission not blocked in demo application</w:t>
            </w:r>
          </w:p>
        </w:tc>
      </w:tr>
    </w:tbl>
    <w:p w:rsidR="00961194" w:rsidRPr="0025529A" w:rsidRDefault="00961194" w:rsidP="001A2AE3">
      <w:pPr>
        <w:rPr>
          <w:rFonts w:eastAsia="Century Gothic" w:cs="Calibri"/>
          <w:noProof/>
          <w:color w:val="000000" w:themeColor="text1"/>
        </w:rPr>
        <w:sectPr w:rsidR="00961194" w:rsidRPr="0025529A" w:rsidSect="006428AF">
          <w:pgSz w:w="12240" w:h="15840"/>
          <w:pgMar w:top="1440" w:right="1440" w:bottom="1440" w:left="1440" w:header="708" w:footer="708" w:gutter="0"/>
          <w:cols w:space="708"/>
          <w:docGrid w:linePitch="326"/>
        </w:sectPr>
      </w:pPr>
    </w:p>
    <w:p w:rsidR="0025529A" w:rsidRDefault="0025529A" w:rsidP="0025529A">
      <w:pPr>
        <w:keepNext/>
      </w:pPr>
      <w:r>
        <w:rPr>
          <w:rFonts w:cs="Calibri"/>
          <w:noProof/>
          <w:lang w:val="en-GB" w:eastAsia="en-GB"/>
        </w:rPr>
        <w:lastRenderedPageBreak/>
        <w:drawing>
          <wp:inline distT="0" distB="0" distL="0" distR="0" wp14:anchorId="6091F2DA" wp14:editId="5A1E6C43">
            <wp:extent cx="5400000" cy="3137500"/>
            <wp:effectExtent l="19050" t="19050" r="1079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st_report_extended.png"/>
                    <pic:cNvPicPr/>
                  </pic:nvPicPr>
                  <pic:blipFill>
                    <a:blip r:embed="rId8">
                      <a:extLst>
                        <a:ext uri="{28A0092B-C50C-407E-A947-70E740481C1C}">
                          <a14:useLocalDpi xmlns:a14="http://schemas.microsoft.com/office/drawing/2010/main" val="0"/>
                        </a:ext>
                      </a:extLst>
                    </a:blip>
                    <a:stretch>
                      <a:fillRect/>
                    </a:stretch>
                  </pic:blipFill>
                  <pic:spPr>
                    <a:xfrm>
                      <a:off x="0" y="0"/>
                      <a:ext cx="5400000" cy="3137500"/>
                    </a:xfrm>
                    <a:prstGeom prst="rect">
                      <a:avLst/>
                    </a:prstGeom>
                    <a:ln>
                      <a:solidFill>
                        <a:schemeClr val="tx1"/>
                      </a:solidFill>
                    </a:ln>
                  </pic:spPr>
                </pic:pic>
              </a:graphicData>
            </a:graphic>
          </wp:inline>
        </w:drawing>
      </w:r>
    </w:p>
    <w:p w:rsidR="0025529A" w:rsidRPr="0025529A" w:rsidRDefault="0025529A" w:rsidP="0025529A">
      <w:pPr>
        <w:pStyle w:val="Caption"/>
        <w:rPr>
          <w:rFonts w:cs="Calibri"/>
          <w:sz w:val="20"/>
        </w:rPr>
      </w:pPr>
      <w:r w:rsidRPr="0025529A">
        <w:rPr>
          <w:sz w:val="20"/>
        </w:rPr>
        <w:t xml:space="preserve">Figure </w:t>
      </w:r>
      <w:r w:rsidRPr="0025529A">
        <w:rPr>
          <w:sz w:val="20"/>
        </w:rPr>
        <w:fldChar w:fldCharType="begin"/>
      </w:r>
      <w:r w:rsidRPr="0025529A">
        <w:rPr>
          <w:sz w:val="20"/>
        </w:rPr>
        <w:instrText xml:space="preserve"> SEQ Figure \* ARABIC </w:instrText>
      </w:r>
      <w:r w:rsidRPr="0025529A">
        <w:rPr>
          <w:sz w:val="20"/>
        </w:rPr>
        <w:fldChar w:fldCharType="separate"/>
      </w:r>
      <w:r w:rsidR="000F6C90">
        <w:rPr>
          <w:noProof/>
          <w:sz w:val="20"/>
        </w:rPr>
        <w:t>1</w:t>
      </w:r>
      <w:r w:rsidRPr="0025529A">
        <w:rPr>
          <w:sz w:val="20"/>
        </w:rPr>
        <w:fldChar w:fldCharType="end"/>
      </w:r>
      <w:r w:rsidRPr="0025529A">
        <w:rPr>
          <w:sz w:val="20"/>
        </w:rPr>
        <w:t>. Test report</w:t>
      </w:r>
      <w:r>
        <w:rPr>
          <w:sz w:val="20"/>
        </w:rPr>
        <w:t xml:space="preserve"> of user story based test cases</w:t>
      </w:r>
    </w:p>
    <w:p w:rsidR="0025529A" w:rsidRDefault="0025529A" w:rsidP="0025529A"/>
    <w:p w:rsidR="007A025E" w:rsidRDefault="007A025E" w:rsidP="007A025E">
      <w:pPr>
        <w:pStyle w:val="Heading2"/>
      </w:pPr>
      <w:bookmarkStart w:id="11" w:name="_Toc217756653"/>
      <w:r>
        <w:t>How to Run</w:t>
      </w:r>
      <w:bookmarkEnd w:id="11"/>
    </w:p>
    <w:p w:rsidR="007A025E" w:rsidRPr="0025529A" w:rsidRDefault="007A025E" w:rsidP="007A025E">
      <w:pPr>
        <w:jc w:val="both"/>
        <w:rPr>
          <w:rFonts w:cs="Calibri"/>
        </w:rPr>
      </w:pPr>
      <w:r>
        <w:rPr>
          <w:rFonts w:cs="Calibri"/>
        </w:rPr>
        <w:t>Click on</w:t>
      </w:r>
      <w:r>
        <w:rPr>
          <w:rFonts w:cs="Calibri"/>
        </w:rPr>
        <w:t xml:space="preserve"> : </w:t>
      </w:r>
      <w:hyperlink r:id="rId9" w:history="1">
        <w:r w:rsidRPr="006C3440">
          <w:rPr>
            <w:rStyle w:val="Hyperlink"/>
            <w:rFonts w:cs="Calibri"/>
          </w:rPr>
          <w:t>https://github.com/spavythra/Playwright_practice</w:t>
        </w:r>
      </w:hyperlink>
      <w:r>
        <w:rPr>
          <w:rFonts w:cs="Calibri"/>
        </w:rPr>
        <w:t xml:space="preserve"> </w:t>
      </w:r>
    </w:p>
    <w:p w:rsidR="007A025E" w:rsidRPr="007A025E" w:rsidRDefault="007A025E" w:rsidP="007A025E">
      <w:pPr>
        <w:rPr>
          <w:rFonts w:cs="Calibri"/>
        </w:rPr>
      </w:pPr>
      <w:r w:rsidRPr="007A025E">
        <w:rPr>
          <w:rFonts w:cs="Calibri"/>
        </w:rPr>
        <w:t>I have two folders</w:t>
      </w:r>
    </w:p>
    <w:p w:rsidR="007A025E" w:rsidRPr="007A025E" w:rsidRDefault="007A025E" w:rsidP="007A025E">
      <w:pPr>
        <w:pStyle w:val="ListParagraph"/>
        <w:numPr>
          <w:ilvl w:val="0"/>
          <w:numId w:val="23"/>
        </w:numPr>
        <w:rPr>
          <w:rFonts w:cs="Calibri"/>
        </w:rPr>
      </w:pPr>
      <w:proofErr w:type="spellStart"/>
      <w:r w:rsidRPr="007A025E">
        <w:rPr>
          <w:rFonts w:cs="Calibri"/>
        </w:rPr>
        <w:t>BasicForm_strict</w:t>
      </w:r>
      <w:proofErr w:type="spellEnd"/>
      <w:r w:rsidRPr="007A025E">
        <w:rPr>
          <w:rFonts w:cs="Calibri"/>
        </w:rPr>
        <w:t xml:space="preserve"> is the user requirement story</w:t>
      </w:r>
    </w:p>
    <w:p w:rsidR="007A025E" w:rsidRDefault="007A025E" w:rsidP="007A025E">
      <w:pPr>
        <w:pStyle w:val="ListParagraph"/>
        <w:numPr>
          <w:ilvl w:val="0"/>
          <w:numId w:val="23"/>
        </w:numPr>
        <w:rPr>
          <w:rFonts w:cs="Calibri"/>
        </w:rPr>
      </w:pPr>
      <w:proofErr w:type="spellStart"/>
      <w:r w:rsidRPr="007A025E">
        <w:rPr>
          <w:rFonts w:cs="Calibri"/>
        </w:rPr>
        <w:t>BasicForm_extended</w:t>
      </w:r>
      <w:proofErr w:type="spellEnd"/>
      <w:r w:rsidRPr="007A025E">
        <w:rPr>
          <w:rFonts w:cs="Calibri"/>
        </w:rPr>
        <w:t xml:space="preserve"> is my addition</w:t>
      </w:r>
    </w:p>
    <w:p w:rsidR="007A025E" w:rsidRPr="007A025E" w:rsidRDefault="007A025E" w:rsidP="007A025E">
      <w:pPr>
        <w:pStyle w:val="ListParagraph"/>
        <w:numPr>
          <w:ilvl w:val="0"/>
          <w:numId w:val="23"/>
        </w:numPr>
        <w:rPr>
          <w:rFonts w:cs="Calibri"/>
        </w:rPr>
      </w:pPr>
    </w:p>
    <w:p w:rsidR="007A025E" w:rsidRDefault="007A025E" w:rsidP="007A025E">
      <w:pPr>
        <w:pStyle w:val="HTMLPreformatted"/>
      </w:pPr>
      <w:proofErr w:type="gramStart"/>
      <w:r>
        <w:t>cd .</w:t>
      </w:r>
      <w:proofErr w:type="gramEnd"/>
      <w:r>
        <w:t>\</w:t>
      </w:r>
      <w:proofErr w:type="spellStart"/>
      <w:r w:rsidRPr="007A025E">
        <w:rPr>
          <w:rFonts w:cs="Calibri"/>
        </w:rPr>
        <w:t>BasicForm_strict</w:t>
      </w:r>
      <w:proofErr w:type="spellEnd"/>
    </w:p>
    <w:p w:rsidR="007A025E" w:rsidRDefault="007A025E" w:rsidP="007A025E">
      <w:pPr>
        <w:pStyle w:val="HTMLPreformatted"/>
      </w:pPr>
      <w:proofErr w:type="spellStart"/>
      <w:r>
        <w:t>npm</w:t>
      </w:r>
      <w:proofErr w:type="spellEnd"/>
      <w:r>
        <w:t xml:space="preserve"> install</w:t>
      </w:r>
    </w:p>
    <w:p w:rsidR="007A025E" w:rsidRDefault="007A025E" w:rsidP="007A025E">
      <w:pPr>
        <w:pStyle w:val="HTMLPreformatted"/>
      </w:pPr>
      <w:proofErr w:type="spellStart"/>
      <w:r>
        <w:t>npx</w:t>
      </w:r>
      <w:proofErr w:type="spellEnd"/>
      <w:r>
        <w:t xml:space="preserve"> playwright </w:t>
      </w:r>
      <w:r>
        <w:rPr>
          <w:rStyle w:val="pl-c1"/>
          <w:rFonts w:eastAsiaTheme="majorEastAsia"/>
        </w:rPr>
        <w:t>test</w:t>
      </w:r>
    </w:p>
    <w:p w:rsidR="007A025E" w:rsidRPr="007A025E" w:rsidRDefault="007A025E" w:rsidP="007A025E">
      <w:pPr>
        <w:pStyle w:val="NormalWeb"/>
        <w:rPr>
          <w:rFonts w:ascii="Calibri" w:hAnsi="Calibri"/>
        </w:rPr>
      </w:pPr>
      <w:r w:rsidRPr="007A025E">
        <w:rPr>
          <w:rFonts w:ascii="Calibri" w:hAnsi="Calibri"/>
        </w:rPr>
        <w:t>To open UI mode, run the following command in your terminal:</w:t>
      </w:r>
    </w:p>
    <w:p w:rsidR="007A025E" w:rsidRDefault="007A025E" w:rsidP="007A025E">
      <w:pPr>
        <w:pStyle w:val="HTMLPreformatted"/>
      </w:pPr>
      <w:proofErr w:type="spellStart"/>
      <w:r>
        <w:t>npx</w:t>
      </w:r>
      <w:proofErr w:type="spellEnd"/>
      <w:r>
        <w:t xml:space="preserve"> playwright </w:t>
      </w:r>
      <w:r>
        <w:rPr>
          <w:rStyle w:val="pl-c1"/>
          <w:rFonts w:eastAsiaTheme="majorEastAsia"/>
        </w:rPr>
        <w:t>test</w:t>
      </w:r>
      <w:r>
        <w:t xml:space="preserve"> --</w:t>
      </w:r>
      <w:proofErr w:type="spellStart"/>
      <w:r>
        <w:t>ui</w:t>
      </w:r>
      <w:proofErr w:type="spellEnd"/>
    </w:p>
    <w:p w:rsidR="00096B91" w:rsidRPr="0025529A" w:rsidRDefault="00096B91" w:rsidP="007A025E">
      <w:pPr>
        <w:rPr>
          <w:rFonts w:cs="Calibri"/>
        </w:rPr>
      </w:pPr>
    </w:p>
    <w:p w:rsidR="000F6C90" w:rsidRPr="0025529A" w:rsidRDefault="000F6C90" w:rsidP="000F6C90">
      <w:pPr>
        <w:pStyle w:val="Heading2"/>
        <w:rPr>
          <w:rFonts w:ascii="Calibri" w:hAnsi="Calibri" w:cs="Calibri"/>
        </w:rPr>
      </w:pPr>
      <w:bookmarkStart w:id="12" w:name="_Toc217756654"/>
      <w:r w:rsidRPr="0025529A">
        <w:rPr>
          <w:rFonts w:ascii="Calibri" w:hAnsi="Calibri" w:cs="Calibri"/>
        </w:rPr>
        <w:t>Summary</w:t>
      </w:r>
      <w:bookmarkStart w:id="13" w:name="_GoBack"/>
      <w:bookmarkEnd w:id="12"/>
      <w:bookmarkEnd w:id="13"/>
    </w:p>
    <w:p w:rsidR="000F6C90" w:rsidRDefault="000F6C90" w:rsidP="000F6C90">
      <w:pPr>
        <w:jc w:val="both"/>
        <w:rPr>
          <w:rFonts w:cs="Calibri"/>
        </w:rPr>
      </w:pPr>
      <w:r w:rsidRPr="0025529A">
        <w:rPr>
          <w:rFonts w:cs="Calibri"/>
        </w:rPr>
        <w:t>This assignment demonstrates a requirement-driven testing approach with the given test application. The emphasis was on implementing all user stories, using sensible locators, deterministic test, meaningful assertion and consistent code, furthermore extra stories are added in Appendix based on my interest.</w:t>
      </w:r>
      <w:r>
        <w:rPr>
          <w:rFonts w:cs="Calibri"/>
        </w:rPr>
        <w:t xml:space="preserve"> </w:t>
      </w:r>
      <w:r>
        <w:rPr>
          <w:rFonts w:cs="Calibri"/>
        </w:rPr>
        <w:br w:type="page"/>
      </w:r>
    </w:p>
    <w:p w:rsidR="00096B91" w:rsidRPr="0025529A" w:rsidRDefault="00096B91" w:rsidP="0025529A">
      <w:pPr>
        <w:pStyle w:val="Heading2"/>
        <w:numPr>
          <w:ilvl w:val="0"/>
          <w:numId w:val="0"/>
        </w:numPr>
        <w:ind w:left="360" w:hanging="360"/>
        <w:rPr>
          <w:rFonts w:ascii="Calibri" w:hAnsi="Calibri" w:cs="Calibri"/>
        </w:rPr>
      </w:pPr>
      <w:bookmarkStart w:id="14" w:name="_Toc217756655"/>
      <w:r w:rsidRPr="0025529A">
        <w:rPr>
          <w:rFonts w:ascii="Calibri" w:hAnsi="Calibri" w:cs="Calibri"/>
        </w:rPr>
        <w:lastRenderedPageBreak/>
        <w:t>Appendix I - Exploratory scenarios</w:t>
      </w:r>
      <w:bookmarkEnd w:id="14"/>
    </w:p>
    <w:p w:rsidR="00961194" w:rsidRPr="0025529A" w:rsidRDefault="00961194" w:rsidP="00096B91">
      <w:pPr>
        <w:rPr>
          <w:rFonts w:cs="Calibri"/>
        </w:rPr>
      </w:pPr>
    </w:p>
    <w:p w:rsidR="0025529A" w:rsidRPr="0025529A" w:rsidRDefault="0025529A" w:rsidP="0025529A">
      <w:pPr>
        <w:rPr>
          <w:rFonts w:cs="Calibri"/>
        </w:rPr>
      </w:pPr>
      <w:r w:rsidRPr="0025529A">
        <w:rPr>
          <w:rFonts w:cs="Calibri"/>
        </w:rPr>
        <w:t xml:space="preserve">In addition to the </w:t>
      </w:r>
      <w:r>
        <w:rPr>
          <w:rFonts w:cs="Calibri"/>
        </w:rPr>
        <w:t>assignment required tests</w:t>
      </w:r>
      <w:r w:rsidRPr="0025529A">
        <w:rPr>
          <w:rFonts w:cs="Calibri"/>
        </w:rPr>
        <w:t>, a small set of extended tests is included to express my interest and product understanding. These tests are clearly separated from user-story-driven tests (assignment needs) and derived based on reasonable UI observations (e.g., required fields, radio button behavior)</w:t>
      </w:r>
      <w:r w:rsidR="00A05744">
        <w:rPr>
          <w:rFonts w:cs="Calibri"/>
        </w:rPr>
        <w:t xml:space="preserve">. Code is available in GitHub and README also explains the details. </w:t>
      </w:r>
    </w:p>
    <w:p w:rsidR="0025529A" w:rsidRDefault="0025529A" w:rsidP="0025529A">
      <w:pPr>
        <w:rPr>
          <w:rFonts w:cs="Calibri"/>
        </w:rPr>
      </w:pPr>
      <w:r w:rsidRPr="0025529A">
        <w:rPr>
          <w:rFonts w:cs="Calibri"/>
        </w:rPr>
        <w:t xml:space="preserve">Derived test suite </w:t>
      </w:r>
    </w:p>
    <w:p w:rsidR="0025529A" w:rsidRPr="0025529A" w:rsidRDefault="0025529A" w:rsidP="0025529A">
      <w:pPr>
        <w:pStyle w:val="ListParagraph"/>
        <w:numPr>
          <w:ilvl w:val="0"/>
          <w:numId w:val="21"/>
        </w:numPr>
        <w:rPr>
          <w:rFonts w:cs="Calibri"/>
        </w:rPr>
      </w:pPr>
      <w:r w:rsidRPr="0025529A">
        <w:rPr>
          <w:rFonts w:cs="Calibri"/>
        </w:rPr>
        <w:t>Submission is unsuccessful when First Name is missing</w:t>
      </w:r>
    </w:p>
    <w:p w:rsidR="0025529A" w:rsidRPr="0025529A" w:rsidRDefault="0025529A" w:rsidP="0025529A">
      <w:pPr>
        <w:pStyle w:val="ListParagraph"/>
        <w:numPr>
          <w:ilvl w:val="0"/>
          <w:numId w:val="20"/>
        </w:numPr>
        <w:rPr>
          <w:rFonts w:cs="Calibri"/>
        </w:rPr>
      </w:pPr>
      <w:r w:rsidRPr="0025529A">
        <w:rPr>
          <w:rFonts w:cs="Calibri"/>
        </w:rPr>
        <w:t>Submission is unsuccessful when Last Name missing</w:t>
      </w:r>
    </w:p>
    <w:p w:rsidR="0025529A" w:rsidRPr="0025529A" w:rsidRDefault="0025529A" w:rsidP="0025529A">
      <w:pPr>
        <w:pStyle w:val="ListParagraph"/>
        <w:numPr>
          <w:ilvl w:val="0"/>
          <w:numId w:val="20"/>
        </w:numPr>
        <w:rPr>
          <w:rFonts w:cs="Calibri"/>
        </w:rPr>
      </w:pPr>
      <w:r w:rsidRPr="0025529A">
        <w:rPr>
          <w:rFonts w:cs="Calibri"/>
        </w:rPr>
        <w:t>Submission is unsuccessful when Email is missing</w:t>
      </w:r>
    </w:p>
    <w:p w:rsidR="0025529A" w:rsidRPr="0025529A" w:rsidRDefault="0025529A" w:rsidP="0025529A">
      <w:pPr>
        <w:pStyle w:val="ListParagraph"/>
        <w:numPr>
          <w:ilvl w:val="0"/>
          <w:numId w:val="20"/>
        </w:numPr>
        <w:rPr>
          <w:rFonts w:cs="Calibri"/>
        </w:rPr>
      </w:pPr>
      <w:r w:rsidRPr="0025529A">
        <w:rPr>
          <w:rFonts w:cs="Calibri"/>
        </w:rPr>
        <w:t>Submission is successful when all the survey questions are answered</w:t>
      </w:r>
    </w:p>
    <w:p w:rsidR="0025529A" w:rsidRPr="0025529A" w:rsidRDefault="0025529A" w:rsidP="0025529A">
      <w:pPr>
        <w:pStyle w:val="ListParagraph"/>
        <w:numPr>
          <w:ilvl w:val="0"/>
          <w:numId w:val="20"/>
        </w:numPr>
        <w:rPr>
          <w:rFonts w:cs="Calibri"/>
        </w:rPr>
      </w:pPr>
      <w:r w:rsidRPr="0025529A">
        <w:rPr>
          <w:rFonts w:cs="Calibri"/>
        </w:rPr>
        <w:t>Survey questions allow only one option to be selected per question</w:t>
      </w:r>
    </w:p>
    <w:p w:rsidR="0025529A" w:rsidRPr="0025529A" w:rsidRDefault="0025529A" w:rsidP="0025529A">
      <w:pPr>
        <w:pStyle w:val="ListParagraph"/>
        <w:numPr>
          <w:ilvl w:val="0"/>
          <w:numId w:val="20"/>
        </w:numPr>
        <w:rPr>
          <w:rFonts w:cs="Calibri"/>
        </w:rPr>
      </w:pPr>
      <w:r w:rsidRPr="0025529A">
        <w:rPr>
          <w:rFonts w:cs="Calibri"/>
        </w:rPr>
        <w:t>Submission is unsuccessful when one or more survey questions are left unanswered</w:t>
      </w:r>
    </w:p>
    <w:p w:rsidR="00961194" w:rsidRDefault="00961194" w:rsidP="0025529A">
      <w:pPr>
        <w:rPr>
          <w:rFonts w:cs="Calibri"/>
        </w:rPr>
      </w:pPr>
    </w:p>
    <w:p w:rsidR="0025529A" w:rsidRDefault="0025529A" w:rsidP="0025529A">
      <w:pPr>
        <w:keepNext/>
      </w:pPr>
      <w:r>
        <w:rPr>
          <w:rFonts w:cs="Calibri"/>
          <w:noProof/>
          <w:lang w:val="en-GB" w:eastAsia="en-GB"/>
        </w:rPr>
        <w:drawing>
          <wp:inline distT="0" distB="0" distL="0" distR="0" wp14:anchorId="2D64FC2F" wp14:editId="162B5D6F">
            <wp:extent cx="5486400" cy="2948940"/>
            <wp:effectExtent l="19050" t="19050" r="1905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st_UI_extended.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948940"/>
                    </a:xfrm>
                    <a:prstGeom prst="rect">
                      <a:avLst/>
                    </a:prstGeom>
                    <a:ln>
                      <a:solidFill>
                        <a:schemeClr val="tx1"/>
                      </a:solidFill>
                    </a:ln>
                  </pic:spPr>
                </pic:pic>
              </a:graphicData>
            </a:graphic>
          </wp:inline>
        </w:drawing>
      </w:r>
    </w:p>
    <w:p w:rsidR="0025529A" w:rsidRPr="0025529A" w:rsidRDefault="0025529A" w:rsidP="0025529A">
      <w:pPr>
        <w:pStyle w:val="Caption"/>
        <w:rPr>
          <w:rFonts w:cs="Calibri"/>
          <w:sz w:val="20"/>
        </w:rPr>
      </w:pPr>
      <w:r w:rsidRPr="0025529A">
        <w:rPr>
          <w:sz w:val="20"/>
        </w:rPr>
        <w:t xml:space="preserve">Figure </w:t>
      </w:r>
      <w:r w:rsidRPr="0025529A">
        <w:rPr>
          <w:sz w:val="20"/>
        </w:rPr>
        <w:fldChar w:fldCharType="begin"/>
      </w:r>
      <w:r w:rsidRPr="0025529A">
        <w:rPr>
          <w:sz w:val="20"/>
        </w:rPr>
        <w:instrText xml:space="preserve"> SEQ Figure \* ARABIC </w:instrText>
      </w:r>
      <w:r w:rsidRPr="0025529A">
        <w:rPr>
          <w:sz w:val="20"/>
        </w:rPr>
        <w:fldChar w:fldCharType="separate"/>
      </w:r>
      <w:r w:rsidR="000F6C90">
        <w:rPr>
          <w:noProof/>
          <w:sz w:val="20"/>
        </w:rPr>
        <w:t>2</w:t>
      </w:r>
      <w:r w:rsidRPr="0025529A">
        <w:rPr>
          <w:sz w:val="20"/>
        </w:rPr>
        <w:fldChar w:fldCharType="end"/>
      </w:r>
      <w:r w:rsidRPr="0025529A">
        <w:rPr>
          <w:sz w:val="20"/>
        </w:rPr>
        <w:t xml:space="preserve">. Test execution UI for extended test case showing the </w:t>
      </w:r>
      <w:r w:rsidR="00A05744">
        <w:rPr>
          <w:sz w:val="20"/>
        </w:rPr>
        <w:t>results</w:t>
      </w:r>
    </w:p>
    <w:sectPr w:rsidR="0025529A" w:rsidRPr="002552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76DB8"/>
    <w:multiLevelType w:val="hybridMultilevel"/>
    <w:tmpl w:val="F49C8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4D6F3E"/>
    <w:multiLevelType w:val="hybridMultilevel"/>
    <w:tmpl w:val="D0A4D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01022A"/>
    <w:multiLevelType w:val="multilevel"/>
    <w:tmpl w:val="5664A542"/>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A64563E"/>
    <w:multiLevelType w:val="hybridMultilevel"/>
    <w:tmpl w:val="BEC89D80"/>
    <w:lvl w:ilvl="0" w:tplc="56D236F8">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5028A1"/>
    <w:multiLevelType w:val="hybridMultilevel"/>
    <w:tmpl w:val="8AA8B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0015E7F"/>
    <w:multiLevelType w:val="hybridMultilevel"/>
    <w:tmpl w:val="FEC4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3C742C"/>
    <w:multiLevelType w:val="hybridMultilevel"/>
    <w:tmpl w:val="23AE509E"/>
    <w:lvl w:ilvl="0" w:tplc="829C0D8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195580"/>
    <w:multiLevelType w:val="multilevel"/>
    <w:tmpl w:val="927E75FA"/>
    <w:lvl w:ilvl="0">
      <w:start w:val="1"/>
      <w:numFmt w:val="decimal"/>
      <w:pStyle w:val="Heading2"/>
      <w:lvlText w:val="%1."/>
      <w:lvlJc w:val="left"/>
      <w:pPr>
        <w:ind w:left="360" w:hanging="360"/>
      </w:pPr>
    </w:lvl>
    <w:lvl w:ilvl="1">
      <w:start w:val="1"/>
      <w:numFmt w:val="decimal"/>
      <w:pStyle w:val="Heading3"/>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B11AFD"/>
    <w:multiLevelType w:val="hybridMultilevel"/>
    <w:tmpl w:val="6B60B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DA167D"/>
    <w:multiLevelType w:val="hybridMultilevel"/>
    <w:tmpl w:val="025E2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61610E"/>
    <w:multiLevelType w:val="hybridMultilevel"/>
    <w:tmpl w:val="22A8F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ADC0C89"/>
    <w:multiLevelType w:val="hybridMultilevel"/>
    <w:tmpl w:val="4850A584"/>
    <w:lvl w:ilvl="0" w:tplc="56D236F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67666B"/>
    <w:multiLevelType w:val="hybridMultilevel"/>
    <w:tmpl w:val="CE58B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BB6E68"/>
    <w:multiLevelType w:val="hybridMultilevel"/>
    <w:tmpl w:val="CA1C2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1"/>
  </w:num>
  <w:num w:numId="12">
    <w:abstractNumId w:val="20"/>
  </w:num>
  <w:num w:numId="13">
    <w:abstractNumId w:val="12"/>
  </w:num>
  <w:num w:numId="14">
    <w:abstractNumId w:val="16"/>
  </w:num>
  <w:num w:numId="15">
    <w:abstractNumId w:val="13"/>
  </w:num>
  <w:num w:numId="16">
    <w:abstractNumId w:val="11"/>
  </w:num>
  <w:num w:numId="17">
    <w:abstractNumId w:val="17"/>
  </w:num>
  <w:num w:numId="18">
    <w:abstractNumId w:val="19"/>
  </w:num>
  <w:num w:numId="19">
    <w:abstractNumId w:val="14"/>
  </w:num>
  <w:num w:numId="20">
    <w:abstractNumId w:val="22"/>
  </w:num>
  <w:num w:numId="21">
    <w:abstractNumId w:val="18"/>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01A"/>
    <w:rsid w:val="00093269"/>
    <w:rsid w:val="00096B91"/>
    <w:rsid w:val="000B6275"/>
    <w:rsid w:val="000F6C90"/>
    <w:rsid w:val="001418E5"/>
    <w:rsid w:val="0015074B"/>
    <w:rsid w:val="001A2AE3"/>
    <w:rsid w:val="001E14B4"/>
    <w:rsid w:val="0025529A"/>
    <w:rsid w:val="0029639D"/>
    <w:rsid w:val="002E0E02"/>
    <w:rsid w:val="00326F90"/>
    <w:rsid w:val="00386204"/>
    <w:rsid w:val="005B5FF8"/>
    <w:rsid w:val="0060128E"/>
    <w:rsid w:val="00611F51"/>
    <w:rsid w:val="006428AF"/>
    <w:rsid w:val="006844AF"/>
    <w:rsid w:val="00686749"/>
    <w:rsid w:val="00740005"/>
    <w:rsid w:val="00750815"/>
    <w:rsid w:val="007A025E"/>
    <w:rsid w:val="00961194"/>
    <w:rsid w:val="009F2812"/>
    <w:rsid w:val="00A05744"/>
    <w:rsid w:val="00AA1D8D"/>
    <w:rsid w:val="00AB7109"/>
    <w:rsid w:val="00B47730"/>
    <w:rsid w:val="00C3024E"/>
    <w:rsid w:val="00CB0664"/>
    <w:rsid w:val="00D56F71"/>
    <w:rsid w:val="00D734FC"/>
    <w:rsid w:val="00E27321"/>
    <w:rsid w:val="00E46D88"/>
    <w:rsid w:val="00E62AA9"/>
    <w:rsid w:val="00EE01CC"/>
    <w:rsid w:val="00EE7491"/>
    <w:rsid w:val="00F07E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9ED6E"/>
  <w14:defaultImageDpi w14:val="300"/>
  <w15:docId w15:val="{2D470E09-2BB5-48B5-B02C-EFF72C87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101A"/>
    <w:pPr>
      <w:keepNext/>
      <w:keepLines/>
      <w:numPr>
        <w:numId w:val="14"/>
      </w:numPr>
      <w:spacing w:before="200" w:after="0"/>
      <w:outlineLvl w:val="1"/>
    </w:pPr>
    <w:rPr>
      <w:rFonts w:asciiTheme="majorHAnsi" w:eastAsiaTheme="majorEastAsia" w:hAnsiTheme="majorHAnsi" w:cstheme="majorHAnsi"/>
      <w:b/>
      <w:bCs/>
      <w:color w:val="4F81BD" w:themeColor="accent1"/>
      <w:sz w:val="26"/>
      <w:szCs w:val="26"/>
    </w:rPr>
  </w:style>
  <w:style w:type="paragraph" w:styleId="Heading3">
    <w:name w:val="heading 3"/>
    <w:basedOn w:val="Normal"/>
    <w:next w:val="Normal"/>
    <w:link w:val="Heading3Char"/>
    <w:uiPriority w:val="9"/>
    <w:unhideWhenUsed/>
    <w:qFormat/>
    <w:rsid w:val="00750815"/>
    <w:pPr>
      <w:keepNext/>
      <w:keepLines/>
      <w:numPr>
        <w:ilvl w:val="1"/>
        <w:numId w:val="14"/>
      </w:numPr>
      <w:spacing w:before="200" w:after="0"/>
      <w:ind w:hanging="79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101A"/>
    <w:rPr>
      <w:rFonts w:asciiTheme="majorHAnsi" w:eastAsiaTheme="majorEastAsia" w:hAnsiTheme="majorHAnsi" w:cstheme="majorHAnsi"/>
      <w:b/>
      <w:bCs/>
      <w:color w:val="4F81BD" w:themeColor="accent1"/>
      <w:sz w:val="26"/>
      <w:szCs w:val="26"/>
    </w:rPr>
  </w:style>
  <w:style w:type="character" w:customStyle="1" w:styleId="Heading3Char">
    <w:name w:val="Heading 3 Char"/>
    <w:basedOn w:val="DefaultParagraphFont"/>
    <w:link w:val="Heading3"/>
    <w:uiPriority w:val="9"/>
    <w:rsid w:val="00750815"/>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93269"/>
  </w:style>
  <w:style w:type="paragraph" w:styleId="TOC2">
    <w:name w:val="toc 2"/>
    <w:basedOn w:val="Normal"/>
    <w:next w:val="Normal"/>
    <w:autoRedefine/>
    <w:uiPriority w:val="39"/>
    <w:unhideWhenUsed/>
    <w:rsid w:val="001A2AE3"/>
    <w:pPr>
      <w:spacing w:after="100"/>
      <w:ind w:left="220"/>
    </w:pPr>
  </w:style>
  <w:style w:type="paragraph" w:styleId="TOC3">
    <w:name w:val="toc 3"/>
    <w:basedOn w:val="Normal"/>
    <w:next w:val="Normal"/>
    <w:autoRedefine/>
    <w:uiPriority w:val="39"/>
    <w:unhideWhenUsed/>
    <w:rsid w:val="001A2AE3"/>
    <w:pPr>
      <w:spacing w:after="100"/>
      <w:ind w:left="440"/>
    </w:pPr>
  </w:style>
  <w:style w:type="character" w:styleId="Hyperlink">
    <w:name w:val="Hyperlink"/>
    <w:basedOn w:val="DefaultParagraphFont"/>
    <w:uiPriority w:val="99"/>
    <w:unhideWhenUsed/>
    <w:rsid w:val="001A2AE3"/>
    <w:rPr>
      <w:color w:val="0000FF" w:themeColor="hyperlink"/>
      <w:u w:val="single"/>
    </w:rPr>
  </w:style>
  <w:style w:type="character" w:styleId="HTMLCode">
    <w:name w:val="HTML Code"/>
    <w:basedOn w:val="DefaultParagraphFont"/>
    <w:uiPriority w:val="99"/>
    <w:semiHidden/>
    <w:unhideWhenUsed/>
    <w:rsid w:val="00AB7109"/>
    <w:rPr>
      <w:rFonts w:ascii="Courier New" w:eastAsia="Times New Roman" w:hAnsi="Courier New" w:cs="Courier New"/>
      <w:sz w:val="20"/>
      <w:szCs w:val="20"/>
    </w:rPr>
  </w:style>
  <w:style w:type="paragraph" w:styleId="NormalWeb">
    <w:name w:val="Normal (Web)"/>
    <w:basedOn w:val="Normal"/>
    <w:uiPriority w:val="99"/>
    <w:unhideWhenUsed/>
    <w:rsid w:val="00AB710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TMLPreformatted">
    <w:name w:val="HTML Preformatted"/>
    <w:basedOn w:val="Normal"/>
    <w:link w:val="HTMLPreformattedChar"/>
    <w:uiPriority w:val="99"/>
    <w:semiHidden/>
    <w:unhideWhenUsed/>
    <w:rsid w:val="007A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A025E"/>
    <w:rPr>
      <w:rFonts w:ascii="Courier New" w:eastAsia="Times New Roman" w:hAnsi="Courier New" w:cs="Courier New"/>
      <w:sz w:val="20"/>
      <w:szCs w:val="20"/>
      <w:lang w:val="en-GB" w:eastAsia="en-GB"/>
    </w:rPr>
  </w:style>
  <w:style w:type="character" w:customStyle="1" w:styleId="pl-c1">
    <w:name w:val="pl-c1"/>
    <w:basedOn w:val="DefaultParagraphFont"/>
    <w:rsid w:val="007A0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153850">
      <w:bodyDiv w:val="1"/>
      <w:marLeft w:val="0"/>
      <w:marRight w:val="0"/>
      <w:marTop w:val="0"/>
      <w:marBottom w:val="0"/>
      <w:divBdr>
        <w:top w:val="none" w:sz="0" w:space="0" w:color="auto"/>
        <w:left w:val="none" w:sz="0" w:space="0" w:color="auto"/>
        <w:bottom w:val="none" w:sz="0" w:space="0" w:color="auto"/>
        <w:right w:val="none" w:sz="0" w:space="0" w:color="auto"/>
      </w:divBdr>
      <w:divsChild>
        <w:div w:id="1438939116">
          <w:marLeft w:val="0"/>
          <w:marRight w:val="0"/>
          <w:marTop w:val="0"/>
          <w:marBottom w:val="0"/>
          <w:divBdr>
            <w:top w:val="none" w:sz="0" w:space="0" w:color="auto"/>
            <w:left w:val="none" w:sz="0" w:space="0" w:color="auto"/>
            <w:bottom w:val="none" w:sz="0" w:space="0" w:color="auto"/>
            <w:right w:val="none" w:sz="0" w:space="0" w:color="auto"/>
          </w:divBdr>
        </w:div>
      </w:divsChild>
    </w:div>
    <w:div w:id="776408758">
      <w:bodyDiv w:val="1"/>
      <w:marLeft w:val="0"/>
      <w:marRight w:val="0"/>
      <w:marTop w:val="0"/>
      <w:marBottom w:val="0"/>
      <w:divBdr>
        <w:top w:val="none" w:sz="0" w:space="0" w:color="auto"/>
        <w:left w:val="none" w:sz="0" w:space="0" w:color="auto"/>
        <w:bottom w:val="none" w:sz="0" w:space="0" w:color="auto"/>
        <w:right w:val="none" w:sz="0" w:space="0" w:color="auto"/>
      </w:divBdr>
      <w:divsChild>
        <w:div w:id="2107387815">
          <w:marLeft w:val="0"/>
          <w:marRight w:val="0"/>
          <w:marTop w:val="0"/>
          <w:marBottom w:val="0"/>
          <w:divBdr>
            <w:top w:val="none" w:sz="0" w:space="0" w:color="auto"/>
            <w:left w:val="none" w:sz="0" w:space="0" w:color="auto"/>
            <w:bottom w:val="none" w:sz="0" w:space="0" w:color="auto"/>
            <w:right w:val="none" w:sz="0" w:space="0" w:color="auto"/>
          </w:divBdr>
        </w:div>
        <w:div w:id="551507104">
          <w:marLeft w:val="0"/>
          <w:marRight w:val="0"/>
          <w:marTop w:val="0"/>
          <w:marBottom w:val="0"/>
          <w:divBdr>
            <w:top w:val="none" w:sz="0" w:space="0" w:color="auto"/>
            <w:left w:val="none" w:sz="0" w:space="0" w:color="auto"/>
            <w:bottom w:val="none" w:sz="0" w:space="0" w:color="auto"/>
            <w:right w:val="none" w:sz="0" w:space="0" w:color="auto"/>
          </w:divBdr>
        </w:div>
      </w:divsChild>
    </w:div>
    <w:div w:id="1710758043">
      <w:bodyDiv w:val="1"/>
      <w:marLeft w:val="0"/>
      <w:marRight w:val="0"/>
      <w:marTop w:val="0"/>
      <w:marBottom w:val="0"/>
      <w:divBdr>
        <w:top w:val="none" w:sz="0" w:space="0" w:color="auto"/>
        <w:left w:val="none" w:sz="0" w:space="0" w:color="auto"/>
        <w:bottom w:val="none" w:sz="0" w:space="0" w:color="auto"/>
        <w:right w:val="none" w:sz="0" w:space="0" w:color="auto"/>
      </w:divBdr>
      <w:divsChild>
        <w:div w:id="1860586131">
          <w:marLeft w:val="0"/>
          <w:marRight w:val="0"/>
          <w:marTop w:val="0"/>
          <w:marBottom w:val="0"/>
          <w:divBdr>
            <w:top w:val="none" w:sz="0" w:space="0" w:color="auto"/>
            <w:left w:val="none" w:sz="0" w:space="0" w:color="auto"/>
            <w:bottom w:val="none" w:sz="0" w:space="0" w:color="auto"/>
            <w:right w:val="none" w:sz="0" w:space="0" w:color="auto"/>
          </w:divBdr>
        </w:div>
        <w:div w:id="11224749">
          <w:marLeft w:val="0"/>
          <w:marRight w:val="0"/>
          <w:marTop w:val="0"/>
          <w:marBottom w:val="0"/>
          <w:divBdr>
            <w:top w:val="none" w:sz="0" w:space="0" w:color="auto"/>
            <w:left w:val="none" w:sz="0" w:space="0" w:color="auto"/>
            <w:bottom w:val="none" w:sz="0" w:space="0" w:color="auto"/>
            <w:right w:val="none" w:sz="0" w:space="0" w:color="auto"/>
          </w:divBdr>
        </w:div>
      </w:divsChild>
    </w:div>
    <w:div w:id="20084333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formio.github.io/angular-demo/"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github.com/spavythra/Playwright_practic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BED061DFDFD4D44981F2C44E9D64304"/>
        <w:category>
          <w:name w:val="General"/>
          <w:gallery w:val="placeholder"/>
        </w:category>
        <w:types>
          <w:type w:val="bbPlcHdr"/>
        </w:types>
        <w:behaviors>
          <w:behavior w:val="content"/>
        </w:behaviors>
        <w:guid w:val="{F1A787E6-3BCD-43C8-95CB-07BEDB836068}"/>
      </w:docPartPr>
      <w:docPartBody>
        <w:p w:rsidR="001820F6" w:rsidRDefault="008C05AB" w:rsidP="008C05AB">
          <w:pPr>
            <w:pStyle w:val="2BED061DFDFD4D44981F2C44E9D64304"/>
          </w:pPr>
          <w:r>
            <w:rPr>
              <w:color w:val="2E74B5" w:themeColor="accent1" w:themeShade="BF"/>
              <w:sz w:val="24"/>
              <w:szCs w:val="24"/>
            </w:rPr>
            <w:t>[Company name]</w:t>
          </w:r>
        </w:p>
      </w:docPartBody>
    </w:docPart>
    <w:docPart>
      <w:docPartPr>
        <w:name w:val="4D2CE1F6DB9B4C21B870D278CAB3BEC1"/>
        <w:category>
          <w:name w:val="General"/>
          <w:gallery w:val="placeholder"/>
        </w:category>
        <w:types>
          <w:type w:val="bbPlcHdr"/>
        </w:types>
        <w:behaviors>
          <w:behavior w:val="content"/>
        </w:behaviors>
        <w:guid w:val="{13BC3DA3-A621-42AC-9624-E2ABDDFB5B85}"/>
      </w:docPartPr>
      <w:docPartBody>
        <w:p w:rsidR="001820F6" w:rsidRDefault="008C05AB" w:rsidP="008C05AB">
          <w:pPr>
            <w:pStyle w:val="4D2CE1F6DB9B4C21B870D278CAB3BEC1"/>
          </w:pPr>
          <w:r>
            <w:rPr>
              <w:rFonts w:asciiTheme="majorHAnsi" w:eastAsiaTheme="majorEastAsia" w:hAnsiTheme="majorHAnsi" w:cstheme="majorBidi"/>
              <w:color w:val="5B9BD5" w:themeColor="accent1"/>
              <w:sz w:val="88"/>
              <w:szCs w:val="88"/>
            </w:rPr>
            <w:t>[Document title]</w:t>
          </w:r>
        </w:p>
      </w:docPartBody>
    </w:docPart>
    <w:docPart>
      <w:docPartPr>
        <w:name w:val="EB6AAC63415E4606A4729A7EBDE5F393"/>
        <w:category>
          <w:name w:val="General"/>
          <w:gallery w:val="placeholder"/>
        </w:category>
        <w:types>
          <w:type w:val="bbPlcHdr"/>
        </w:types>
        <w:behaviors>
          <w:behavior w:val="content"/>
        </w:behaviors>
        <w:guid w:val="{755E688B-DEB2-486B-91B2-E5A069E17917}"/>
      </w:docPartPr>
      <w:docPartBody>
        <w:p w:rsidR="001820F6" w:rsidRDefault="008C05AB" w:rsidP="008C05AB">
          <w:pPr>
            <w:pStyle w:val="EB6AAC63415E4606A4729A7EBDE5F393"/>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5AB"/>
    <w:rsid w:val="001820F6"/>
    <w:rsid w:val="005B7C50"/>
    <w:rsid w:val="007B46AD"/>
    <w:rsid w:val="008C05AB"/>
    <w:rsid w:val="00940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ED061DFDFD4D44981F2C44E9D64304">
    <w:name w:val="2BED061DFDFD4D44981F2C44E9D64304"/>
    <w:rsid w:val="008C05AB"/>
  </w:style>
  <w:style w:type="paragraph" w:customStyle="1" w:styleId="4D2CE1F6DB9B4C21B870D278CAB3BEC1">
    <w:name w:val="4D2CE1F6DB9B4C21B870D278CAB3BEC1"/>
    <w:rsid w:val="008C05AB"/>
  </w:style>
  <w:style w:type="paragraph" w:customStyle="1" w:styleId="FC9050876936413181E54FD47052A5E3">
    <w:name w:val="FC9050876936413181E54FD47052A5E3"/>
    <w:rsid w:val="008C05AB"/>
  </w:style>
  <w:style w:type="paragraph" w:customStyle="1" w:styleId="BB92F45A2F904E9E9C9D9ECFF7B4FD7B">
    <w:name w:val="BB92F45A2F904E9E9C9D9ECFF7B4FD7B"/>
    <w:rsid w:val="008C05AB"/>
  </w:style>
  <w:style w:type="paragraph" w:customStyle="1" w:styleId="EB6AAC63415E4606A4729A7EBDE5F393">
    <w:name w:val="EB6AAC63415E4606A4729A7EBDE5F393"/>
    <w:rsid w:val="008C05AB"/>
  </w:style>
  <w:style w:type="paragraph" w:customStyle="1" w:styleId="87C985E399CB46638E2E11AD4AB2DAE8">
    <w:name w:val="87C985E399CB46638E2E11AD4AB2DAE8"/>
    <w:rsid w:val="008C05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60C31A-91BD-44E3-94D8-BF309935E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9</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Validation of Basic Form Submission</vt:lpstr>
    </vt:vector>
  </TitlesOfParts>
  <Manager/>
  <Company>Neuro Event Labs Oy</Company>
  <LinksUpToDate>false</LinksUpToDate>
  <CharactersWithSpaces>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Basic Form Submission</dc:title>
  <dc:subject>Testing of Basic Angular Form Submission</dc:subject>
  <dc:creator>python-docx</dc:creator>
  <cp:keywords/>
  <dc:description>generated by python-docx</dc:description>
  <cp:lastModifiedBy>Pavithra Subramaniyam</cp:lastModifiedBy>
  <cp:revision>22</cp:revision>
  <dcterms:created xsi:type="dcterms:W3CDTF">2013-12-23T23:15:00Z</dcterms:created>
  <dcterms:modified xsi:type="dcterms:W3CDTF">2025-12-27T17:51:00Z</dcterms:modified>
  <cp:category/>
</cp:coreProperties>
</file>