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Theme="majorHAnsi" w:hAnsiTheme="majorHAnsi" w:cstheme="majorHAnsi"/>
        </w:rPr>
        <w:id w:val="911504303"/>
        <w:docPartObj>
          <w:docPartGallery w:val="Cover Pages"/>
          <w:docPartUnique/>
        </w:docPartObj>
      </w:sdtPr>
      <w:sdtEndPr>
        <w:rPr>
          <w:b/>
          <w:bCs/>
          <w:color w:val="FFFFFF" w:themeColor="background1"/>
          <w:sz w:val="24"/>
          <w:szCs w:val="24"/>
        </w:rPr>
      </w:sdtEndPr>
      <w:sdtContent>
        <w:p w:rsidR="00093269" w:rsidRPr="006428AF" w:rsidRDefault="00093269">
          <w:pPr>
            <w:rPr>
              <w:rFonts w:asciiTheme="majorHAnsi" w:hAnsiTheme="majorHAnsi" w:cstheme="majorHAnsi"/>
            </w:rPr>
          </w:pPr>
        </w:p>
        <w:tbl>
          <w:tblPr>
            <w:tblpPr w:leftFromText="187" w:rightFromText="187" w:horzAnchor="margin" w:tblpXSpec="center" w:tblpY="2881"/>
            <w:tblW w:w="4000" w:type="pct"/>
            <w:tblBorders>
              <w:left w:val="single" w:sz="12" w:space="0" w:color="4F81BD" w:themeColor="accent1"/>
            </w:tblBorders>
            <w:tblCellMar>
              <w:left w:w="144" w:type="dxa"/>
              <w:right w:w="115" w:type="dxa"/>
            </w:tblCellMar>
            <w:tblLook w:val="04A0" w:firstRow="1" w:lastRow="0" w:firstColumn="1" w:lastColumn="0" w:noHBand="0" w:noVBand="1"/>
          </w:tblPr>
          <w:tblGrid>
            <w:gridCol w:w="7672"/>
          </w:tblGrid>
          <w:tr w:rsidR="00093269" w:rsidRPr="006428AF">
            <w:sdt>
              <w:sdtPr>
                <w:rPr>
                  <w:rFonts w:asciiTheme="majorHAnsi" w:hAnsiTheme="majorHAnsi" w:cstheme="majorHAnsi"/>
                  <w:color w:val="365F91" w:themeColor="accent1" w:themeShade="BF"/>
                  <w:sz w:val="24"/>
                  <w:szCs w:val="24"/>
                </w:rPr>
                <w:alias w:val="Company"/>
                <w:id w:val="13406915"/>
                <w:placeholder>
                  <w:docPart w:val="2BED061DFDFD4D44981F2C44E9D64304"/>
                </w:placeholder>
                <w:dataBinding w:prefixMappings="xmlns:ns0='http://schemas.openxmlformats.org/officeDocument/2006/extended-properties'" w:xpath="/ns0:Properties[1]/ns0:Company[1]" w:storeItemID="{6668398D-A668-4E3E-A5EB-62B293D839F1}"/>
                <w:text/>
              </w:sdtPr>
              <w:sdtContent>
                <w:tc>
                  <w:tcPr>
                    <w:tcW w:w="7672" w:type="dxa"/>
                    <w:tcMar>
                      <w:top w:w="216" w:type="dxa"/>
                      <w:left w:w="115" w:type="dxa"/>
                      <w:bottom w:w="216" w:type="dxa"/>
                      <w:right w:w="115" w:type="dxa"/>
                    </w:tcMar>
                  </w:tcPr>
                  <w:p w:rsidR="00093269" w:rsidRPr="006428AF" w:rsidRDefault="00093269" w:rsidP="00093269">
                    <w:pPr>
                      <w:pStyle w:val="NoSpacing"/>
                      <w:rPr>
                        <w:rFonts w:asciiTheme="majorHAnsi" w:hAnsiTheme="majorHAnsi" w:cstheme="majorHAnsi"/>
                        <w:color w:val="365F91" w:themeColor="accent1" w:themeShade="BF"/>
                        <w:sz w:val="24"/>
                      </w:rPr>
                    </w:pPr>
                    <w:r w:rsidRPr="006428AF">
                      <w:rPr>
                        <w:rFonts w:asciiTheme="majorHAnsi" w:hAnsiTheme="majorHAnsi" w:cstheme="majorHAnsi"/>
                        <w:color w:val="365F91" w:themeColor="accent1" w:themeShade="BF"/>
                        <w:sz w:val="24"/>
                        <w:szCs w:val="24"/>
                      </w:rPr>
                      <w:t>Neuro Event Labs Oy</w:t>
                    </w:r>
                  </w:p>
                </w:tc>
              </w:sdtContent>
            </w:sdt>
          </w:tr>
          <w:tr w:rsidR="00093269" w:rsidRPr="006428AF">
            <w:tc>
              <w:tcPr>
                <w:tcW w:w="7672" w:type="dxa"/>
              </w:tcPr>
              <w:sdt>
                <w:sdtPr>
                  <w:rPr>
                    <w:rFonts w:asciiTheme="majorHAnsi" w:eastAsiaTheme="majorEastAsia" w:hAnsiTheme="majorHAnsi" w:cstheme="majorHAnsi"/>
                    <w:color w:val="4F81BD" w:themeColor="accent1"/>
                    <w:sz w:val="88"/>
                    <w:szCs w:val="88"/>
                  </w:rPr>
                  <w:alias w:val="Title"/>
                  <w:id w:val="13406919"/>
                  <w:placeholder>
                    <w:docPart w:val="4D2CE1F6DB9B4C21B870D278CAB3BEC1"/>
                  </w:placeholder>
                  <w:dataBinding w:prefixMappings="xmlns:ns0='http://schemas.openxmlformats.org/package/2006/metadata/core-properties' xmlns:ns1='http://purl.org/dc/elements/1.1/'" w:xpath="/ns0:coreProperties[1]/ns1:title[1]" w:storeItemID="{6C3C8BC8-F283-45AE-878A-BAB7291924A1}"/>
                  <w:text/>
                </w:sdtPr>
                <w:sdtContent>
                  <w:p w:rsidR="00093269" w:rsidRPr="006428AF" w:rsidRDefault="00686749" w:rsidP="00686749">
                    <w:pPr>
                      <w:pStyle w:val="NoSpacing"/>
                      <w:spacing w:line="216" w:lineRule="auto"/>
                      <w:rPr>
                        <w:rFonts w:asciiTheme="majorHAnsi" w:eastAsiaTheme="majorEastAsia" w:hAnsiTheme="majorHAnsi" w:cstheme="majorHAnsi"/>
                        <w:color w:val="4F81BD" w:themeColor="accent1"/>
                        <w:sz w:val="88"/>
                        <w:szCs w:val="88"/>
                      </w:rPr>
                    </w:pPr>
                    <w:r>
                      <w:rPr>
                        <w:rFonts w:asciiTheme="majorHAnsi" w:eastAsiaTheme="majorEastAsia" w:hAnsiTheme="majorHAnsi" w:cstheme="majorHAnsi"/>
                        <w:color w:val="4F81BD" w:themeColor="accent1"/>
                        <w:sz w:val="88"/>
                        <w:szCs w:val="88"/>
                      </w:rPr>
                      <w:t xml:space="preserve">Validation </w:t>
                    </w:r>
                    <w:r w:rsidR="006428AF" w:rsidRPr="006428AF">
                      <w:rPr>
                        <w:rFonts w:asciiTheme="majorHAnsi" w:eastAsiaTheme="majorEastAsia" w:hAnsiTheme="majorHAnsi" w:cstheme="majorHAnsi"/>
                        <w:color w:val="4F81BD" w:themeColor="accent1"/>
                        <w:sz w:val="88"/>
                        <w:szCs w:val="88"/>
                        <w:lang w:val="en-FI"/>
                      </w:rPr>
                      <w:t>of Basic Form Submission</w:t>
                    </w:r>
                  </w:p>
                </w:sdtContent>
              </w:sdt>
            </w:tc>
          </w:tr>
          <w:tr w:rsidR="00093269" w:rsidRPr="006428AF">
            <w:tc>
              <w:tcPr>
                <w:tcW w:w="7672" w:type="dxa"/>
                <w:tcMar>
                  <w:top w:w="216" w:type="dxa"/>
                  <w:left w:w="115" w:type="dxa"/>
                  <w:bottom w:w="216" w:type="dxa"/>
                  <w:right w:w="115" w:type="dxa"/>
                </w:tcMar>
              </w:tcPr>
              <w:p w:rsidR="00093269" w:rsidRPr="006428AF" w:rsidRDefault="00093269" w:rsidP="00093269">
                <w:pPr>
                  <w:pStyle w:val="NoSpacing"/>
                  <w:rPr>
                    <w:rFonts w:asciiTheme="majorHAnsi" w:hAnsiTheme="majorHAnsi" w:cstheme="majorHAnsi"/>
                    <w:color w:val="365F91" w:themeColor="accent1" w:themeShade="BF"/>
                    <w:sz w:val="24"/>
                  </w:rPr>
                </w:pPr>
                <w:r w:rsidRPr="006428AF">
                  <w:rPr>
                    <w:rFonts w:asciiTheme="majorHAnsi" w:hAnsiTheme="majorHAnsi" w:cstheme="majorHAnsi"/>
                    <w:color w:val="365F91" w:themeColor="accent1" w:themeShade="BF"/>
                    <w:sz w:val="24"/>
                  </w:rPr>
                  <w:t>Pavithra Subramaniyam</w:t>
                </w:r>
              </w:p>
            </w:tc>
          </w:tr>
        </w:tbl>
        <w:tbl>
          <w:tblPr>
            <w:tblpPr w:leftFromText="187" w:rightFromText="187" w:horzAnchor="margin" w:tblpXSpec="center" w:tblpYSpec="bottom"/>
            <w:tblW w:w="3857" w:type="pct"/>
            <w:tblLook w:val="04A0" w:firstRow="1" w:lastRow="0" w:firstColumn="1" w:lastColumn="0" w:noHBand="0" w:noVBand="1"/>
          </w:tblPr>
          <w:tblGrid>
            <w:gridCol w:w="7398"/>
          </w:tblGrid>
          <w:tr w:rsidR="00093269" w:rsidRPr="006428AF">
            <w:tc>
              <w:tcPr>
                <w:tcW w:w="7221" w:type="dxa"/>
                <w:tcMar>
                  <w:top w:w="216" w:type="dxa"/>
                  <w:left w:w="115" w:type="dxa"/>
                  <w:bottom w:w="216" w:type="dxa"/>
                  <w:right w:w="115" w:type="dxa"/>
                </w:tcMar>
              </w:tcPr>
              <w:sdt>
                <w:sdtPr>
                  <w:rPr>
                    <w:rFonts w:asciiTheme="majorHAnsi" w:hAnsiTheme="majorHAnsi" w:cstheme="majorHAnsi"/>
                    <w:color w:val="4F81BD" w:themeColor="accent1"/>
                    <w:sz w:val="28"/>
                    <w:szCs w:val="28"/>
                  </w:rPr>
                  <w:alias w:val="Date"/>
                  <w:tag w:val="Date"/>
                  <w:id w:val="13406932"/>
                  <w:placeholder>
                    <w:docPart w:val="EB6AAC63415E4606A4729A7EBDE5F393"/>
                  </w:placeholder>
                  <w:dataBinding w:prefixMappings="xmlns:ns0='http://schemas.microsoft.com/office/2006/coverPageProps'" w:xpath="/ns0:CoverPageProperties[1]/ns0:PublishDate[1]" w:storeItemID="{55AF091B-3C7A-41E3-B477-F2FDAA23CFDA}"/>
                  <w:date w:fullDate="2025-12-24T00:00:00Z">
                    <w:dateFormat w:val="M-d-yyyy"/>
                    <w:lid w:val="en-US"/>
                    <w:storeMappedDataAs w:val="dateTime"/>
                    <w:calendar w:val="gregorian"/>
                  </w:date>
                </w:sdtPr>
                <w:sdtContent>
                  <w:p w:rsidR="00093269" w:rsidRPr="006428AF" w:rsidRDefault="00093269">
                    <w:pPr>
                      <w:pStyle w:val="NoSpacing"/>
                      <w:rPr>
                        <w:rFonts w:asciiTheme="majorHAnsi" w:hAnsiTheme="majorHAnsi" w:cstheme="majorHAnsi"/>
                        <w:color w:val="4F81BD" w:themeColor="accent1"/>
                        <w:sz w:val="28"/>
                        <w:szCs w:val="28"/>
                      </w:rPr>
                    </w:pPr>
                    <w:r w:rsidRPr="006428AF">
                      <w:rPr>
                        <w:rFonts w:asciiTheme="majorHAnsi" w:hAnsiTheme="majorHAnsi" w:cstheme="majorHAnsi"/>
                        <w:color w:val="4F81BD" w:themeColor="accent1"/>
                        <w:sz w:val="28"/>
                        <w:szCs w:val="28"/>
                      </w:rPr>
                      <w:t>12-24-2025</w:t>
                    </w:r>
                  </w:p>
                </w:sdtContent>
              </w:sdt>
              <w:p w:rsidR="00093269" w:rsidRPr="006428AF" w:rsidRDefault="00093269">
                <w:pPr>
                  <w:pStyle w:val="NoSpacing"/>
                  <w:rPr>
                    <w:rFonts w:asciiTheme="majorHAnsi" w:hAnsiTheme="majorHAnsi" w:cstheme="majorHAnsi"/>
                    <w:color w:val="4F81BD" w:themeColor="accent1"/>
                  </w:rPr>
                </w:pPr>
              </w:p>
            </w:tc>
          </w:tr>
        </w:tbl>
        <w:p w:rsidR="00093269" w:rsidRPr="006428AF" w:rsidRDefault="00093269">
          <w:pPr>
            <w:rPr>
              <w:rFonts w:asciiTheme="majorHAnsi" w:hAnsiTheme="majorHAnsi" w:cstheme="majorHAnsi"/>
              <w:color w:val="FFFFFF" w:themeColor="background1"/>
              <w:sz w:val="24"/>
              <w:szCs w:val="24"/>
            </w:rPr>
          </w:pPr>
          <w:r w:rsidRPr="006428AF">
            <w:rPr>
              <w:rFonts w:asciiTheme="majorHAnsi" w:hAnsiTheme="majorHAnsi" w:cstheme="majorHAnsi"/>
              <w:b/>
              <w:bCs/>
              <w:color w:val="FFFFFF" w:themeColor="background1"/>
              <w:sz w:val="24"/>
              <w:szCs w:val="24"/>
            </w:rPr>
            <w:br w:type="page"/>
          </w:r>
        </w:p>
      </w:sdtContent>
    </w:sdt>
    <w:sdt>
      <w:sdtPr>
        <w:rPr>
          <w:rFonts w:eastAsiaTheme="minorEastAsia" w:cstheme="majorHAnsi"/>
          <w:b w:val="0"/>
          <w:bCs w:val="0"/>
          <w:color w:val="auto"/>
          <w:sz w:val="22"/>
          <w:szCs w:val="22"/>
        </w:rPr>
        <w:id w:val="-1691212772"/>
        <w:docPartObj>
          <w:docPartGallery w:val="Table of Contents"/>
          <w:docPartUnique/>
        </w:docPartObj>
      </w:sdtPr>
      <w:sdtEndPr>
        <w:rPr>
          <w:noProof/>
        </w:rPr>
      </w:sdtEndPr>
      <w:sdtContent>
        <w:p w:rsidR="00093269" w:rsidRPr="006428AF" w:rsidRDefault="00093269" w:rsidP="00093269">
          <w:pPr>
            <w:pStyle w:val="TOCHeading"/>
            <w:rPr>
              <w:rFonts w:cstheme="majorHAnsi"/>
            </w:rPr>
          </w:pPr>
          <w:r w:rsidRPr="006428AF">
            <w:rPr>
              <w:rFonts w:cstheme="majorHAnsi"/>
            </w:rPr>
            <w:t>Contents</w:t>
          </w:r>
        </w:p>
        <w:p w:rsidR="00D56F71" w:rsidRDefault="00093269">
          <w:pPr>
            <w:pStyle w:val="TOC2"/>
            <w:tabs>
              <w:tab w:val="left" w:pos="660"/>
              <w:tab w:val="right" w:leader="dot" w:pos="9350"/>
            </w:tabs>
            <w:rPr>
              <w:rFonts w:asciiTheme="minorHAnsi" w:hAnsiTheme="minorHAnsi"/>
              <w:noProof/>
              <w:lang w:val="en-GB" w:eastAsia="en-GB"/>
            </w:rPr>
          </w:pPr>
          <w:r w:rsidRPr="006428AF">
            <w:rPr>
              <w:rFonts w:asciiTheme="majorHAnsi" w:hAnsiTheme="majorHAnsi" w:cstheme="majorHAnsi"/>
            </w:rPr>
            <w:fldChar w:fldCharType="begin"/>
          </w:r>
          <w:r w:rsidRPr="006428AF">
            <w:rPr>
              <w:rFonts w:asciiTheme="majorHAnsi" w:hAnsiTheme="majorHAnsi" w:cstheme="majorHAnsi"/>
            </w:rPr>
            <w:instrText xml:space="preserve"> TOC \o "1-3" \h \z \u </w:instrText>
          </w:r>
          <w:r w:rsidRPr="006428AF">
            <w:rPr>
              <w:rFonts w:asciiTheme="majorHAnsi" w:hAnsiTheme="majorHAnsi" w:cstheme="majorHAnsi"/>
            </w:rPr>
            <w:fldChar w:fldCharType="separate"/>
          </w:r>
          <w:hyperlink w:anchor="_Toc217644654" w:history="1">
            <w:r w:rsidR="00D56F71" w:rsidRPr="0062459F">
              <w:rPr>
                <w:rStyle w:val="Hyperlink"/>
                <w:noProof/>
              </w:rPr>
              <w:t>1.</w:t>
            </w:r>
            <w:r w:rsidR="00D56F71">
              <w:rPr>
                <w:rFonts w:asciiTheme="minorHAnsi" w:hAnsiTheme="minorHAnsi"/>
                <w:noProof/>
                <w:lang w:val="en-GB" w:eastAsia="en-GB"/>
              </w:rPr>
              <w:tab/>
            </w:r>
            <w:r w:rsidR="00D56F71" w:rsidRPr="0062459F">
              <w:rPr>
                <w:rStyle w:val="Hyperlink"/>
                <w:noProof/>
              </w:rPr>
              <w:t>Objective</w:t>
            </w:r>
            <w:r w:rsidR="00D56F71">
              <w:rPr>
                <w:noProof/>
                <w:webHidden/>
              </w:rPr>
              <w:tab/>
            </w:r>
            <w:r w:rsidR="00D56F71">
              <w:rPr>
                <w:noProof/>
                <w:webHidden/>
              </w:rPr>
              <w:fldChar w:fldCharType="begin"/>
            </w:r>
            <w:r w:rsidR="00D56F71">
              <w:rPr>
                <w:noProof/>
                <w:webHidden/>
              </w:rPr>
              <w:instrText xml:space="preserve"> PAGEREF _Toc217644654 \h </w:instrText>
            </w:r>
            <w:r w:rsidR="00D56F71">
              <w:rPr>
                <w:noProof/>
                <w:webHidden/>
              </w:rPr>
            </w:r>
            <w:r w:rsidR="00D56F71">
              <w:rPr>
                <w:noProof/>
                <w:webHidden/>
              </w:rPr>
              <w:fldChar w:fldCharType="separate"/>
            </w:r>
            <w:r w:rsidR="00D56F71">
              <w:rPr>
                <w:noProof/>
                <w:webHidden/>
              </w:rPr>
              <w:t>3</w:t>
            </w:r>
            <w:r w:rsidR="00D56F71">
              <w:rPr>
                <w:noProof/>
                <w:webHidden/>
              </w:rPr>
              <w:fldChar w:fldCharType="end"/>
            </w:r>
          </w:hyperlink>
        </w:p>
        <w:p w:rsidR="00D56F71" w:rsidRDefault="00D56F71">
          <w:pPr>
            <w:pStyle w:val="TOC2"/>
            <w:tabs>
              <w:tab w:val="left" w:pos="660"/>
              <w:tab w:val="right" w:leader="dot" w:pos="9350"/>
            </w:tabs>
            <w:rPr>
              <w:rFonts w:asciiTheme="minorHAnsi" w:hAnsiTheme="minorHAnsi"/>
              <w:noProof/>
              <w:lang w:val="en-GB" w:eastAsia="en-GB"/>
            </w:rPr>
          </w:pPr>
          <w:hyperlink w:anchor="_Toc217644655" w:history="1">
            <w:r w:rsidRPr="0062459F">
              <w:rPr>
                <w:rStyle w:val="Hyperlink"/>
                <w:noProof/>
              </w:rPr>
              <w:t>2.</w:t>
            </w:r>
            <w:r>
              <w:rPr>
                <w:rFonts w:asciiTheme="minorHAnsi" w:hAnsiTheme="minorHAnsi"/>
                <w:noProof/>
                <w:lang w:val="en-GB" w:eastAsia="en-GB"/>
              </w:rPr>
              <w:tab/>
            </w:r>
            <w:r w:rsidRPr="0062459F">
              <w:rPr>
                <w:rStyle w:val="Hyperlink"/>
                <w:noProof/>
              </w:rPr>
              <w:t>Interpretation of User Stories</w:t>
            </w:r>
            <w:r>
              <w:rPr>
                <w:noProof/>
                <w:webHidden/>
              </w:rPr>
              <w:tab/>
            </w:r>
            <w:r>
              <w:rPr>
                <w:noProof/>
                <w:webHidden/>
              </w:rPr>
              <w:fldChar w:fldCharType="begin"/>
            </w:r>
            <w:r>
              <w:rPr>
                <w:noProof/>
                <w:webHidden/>
              </w:rPr>
              <w:instrText xml:space="preserve"> PAGEREF _Toc217644655 \h </w:instrText>
            </w:r>
            <w:r>
              <w:rPr>
                <w:noProof/>
                <w:webHidden/>
              </w:rPr>
            </w:r>
            <w:r>
              <w:rPr>
                <w:noProof/>
                <w:webHidden/>
              </w:rPr>
              <w:fldChar w:fldCharType="separate"/>
            </w:r>
            <w:r>
              <w:rPr>
                <w:noProof/>
                <w:webHidden/>
              </w:rPr>
              <w:t>3</w:t>
            </w:r>
            <w:r>
              <w:rPr>
                <w:noProof/>
                <w:webHidden/>
              </w:rPr>
              <w:fldChar w:fldCharType="end"/>
            </w:r>
          </w:hyperlink>
        </w:p>
        <w:p w:rsidR="00D56F71" w:rsidRDefault="00D56F71">
          <w:pPr>
            <w:pStyle w:val="TOC2"/>
            <w:tabs>
              <w:tab w:val="left" w:pos="660"/>
              <w:tab w:val="right" w:leader="dot" w:pos="9350"/>
            </w:tabs>
            <w:rPr>
              <w:rFonts w:asciiTheme="minorHAnsi" w:hAnsiTheme="minorHAnsi"/>
              <w:noProof/>
              <w:lang w:val="en-GB" w:eastAsia="en-GB"/>
            </w:rPr>
          </w:pPr>
          <w:hyperlink w:anchor="_Toc217644656" w:history="1">
            <w:r w:rsidRPr="0062459F">
              <w:rPr>
                <w:rStyle w:val="Hyperlink"/>
                <w:noProof/>
              </w:rPr>
              <w:t>3.</w:t>
            </w:r>
            <w:r>
              <w:rPr>
                <w:rFonts w:asciiTheme="minorHAnsi" w:hAnsiTheme="minorHAnsi"/>
                <w:noProof/>
                <w:lang w:val="en-GB" w:eastAsia="en-GB"/>
              </w:rPr>
              <w:tab/>
            </w:r>
            <w:r w:rsidRPr="0062459F">
              <w:rPr>
                <w:rStyle w:val="Hyperlink"/>
                <w:noProof/>
              </w:rPr>
              <w:t>Scope and rationale</w:t>
            </w:r>
            <w:r>
              <w:rPr>
                <w:noProof/>
                <w:webHidden/>
              </w:rPr>
              <w:tab/>
            </w:r>
            <w:r>
              <w:rPr>
                <w:noProof/>
                <w:webHidden/>
              </w:rPr>
              <w:fldChar w:fldCharType="begin"/>
            </w:r>
            <w:r>
              <w:rPr>
                <w:noProof/>
                <w:webHidden/>
              </w:rPr>
              <w:instrText xml:space="preserve"> PAGEREF _Toc217644656 \h </w:instrText>
            </w:r>
            <w:r>
              <w:rPr>
                <w:noProof/>
                <w:webHidden/>
              </w:rPr>
            </w:r>
            <w:r>
              <w:rPr>
                <w:noProof/>
                <w:webHidden/>
              </w:rPr>
              <w:fldChar w:fldCharType="separate"/>
            </w:r>
            <w:r>
              <w:rPr>
                <w:noProof/>
                <w:webHidden/>
              </w:rPr>
              <w:t>3</w:t>
            </w:r>
            <w:r>
              <w:rPr>
                <w:noProof/>
                <w:webHidden/>
              </w:rPr>
              <w:fldChar w:fldCharType="end"/>
            </w:r>
          </w:hyperlink>
        </w:p>
        <w:p w:rsidR="00D56F71" w:rsidRDefault="00D56F71">
          <w:pPr>
            <w:pStyle w:val="TOC2"/>
            <w:tabs>
              <w:tab w:val="left" w:pos="660"/>
              <w:tab w:val="right" w:leader="dot" w:pos="9350"/>
            </w:tabs>
            <w:rPr>
              <w:rFonts w:asciiTheme="minorHAnsi" w:hAnsiTheme="minorHAnsi"/>
              <w:noProof/>
              <w:lang w:val="en-GB" w:eastAsia="en-GB"/>
            </w:rPr>
          </w:pPr>
          <w:hyperlink w:anchor="_Toc217644657" w:history="1">
            <w:r w:rsidRPr="0062459F">
              <w:rPr>
                <w:rStyle w:val="Hyperlink"/>
                <w:noProof/>
              </w:rPr>
              <w:t>4.</w:t>
            </w:r>
            <w:r>
              <w:rPr>
                <w:rFonts w:asciiTheme="minorHAnsi" w:hAnsiTheme="minorHAnsi"/>
                <w:noProof/>
                <w:lang w:val="en-GB" w:eastAsia="en-GB"/>
              </w:rPr>
              <w:tab/>
            </w:r>
            <w:r w:rsidRPr="0062459F">
              <w:rPr>
                <w:rStyle w:val="Hyperlink"/>
                <w:noProof/>
              </w:rPr>
              <w:t>Locator Strategy</w:t>
            </w:r>
            <w:r>
              <w:rPr>
                <w:noProof/>
                <w:webHidden/>
              </w:rPr>
              <w:tab/>
            </w:r>
            <w:r>
              <w:rPr>
                <w:noProof/>
                <w:webHidden/>
              </w:rPr>
              <w:fldChar w:fldCharType="begin"/>
            </w:r>
            <w:r>
              <w:rPr>
                <w:noProof/>
                <w:webHidden/>
              </w:rPr>
              <w:instrText xml:space="preserve"> PAGEREF _Toc217644657 \h </w:instrText>
            </w:r>
            <w:r>
              <w:rPr>
                <w:noProof/>
                <w:webHidden/>
              </w:rPr>
            </w:r>
            <w:r>
              <w:rPr>
                <w:noProof/>
                <w:webHidden/>
              </w:rPr>
              <w:fldChar w:fldCharType="separate"/>
            </w:r>
            <w:r>
              <w:rPr>
                <w:noProof/>
                <w:webHidden/>
              </w:rPr>
              <w:t>3</w:t>
            </w:r>
            <w:r>
              <w:rPr>
                <w:noProof/>
                <w:webHidden/>
              </w:rPr>
              <w:fldChar w:fldCharType="end"/>
            </w:r>
          </w:hyperlink>
        </w:p>
        <w:p w:rsidR="00D56F71" w:rsidRDefault="00D56F71">
          <w:pPr>
            <w:pStyle w:val="TOC2"/>
            <w:tabs>
              <w:tab w:val="left" w:pos="660"/>
              <w:tab w:val="right" w:leader="dot" w:pos="9350"/>
            </w:tabs>
            <w:rPr>
              <w:rFonts w:asciiTheme="minorHAnsi" w:hAnsiTheme="minorHAnsi"/>
              <w:noProof/>
              <w:lang w:val="en-GB" w:eastAsia="en-GB"/>
            </w:rPr>
          </w:pPr>
          <w:hyperlink w:anchor="_Toc217644658" w:history="1">
            <w:r w:rsidRPr="0062459F">
              <w:rPr>
                <w:rStyle w:val="Hyperlink"/>
                <w:noProof/>
              </w:rPr>
              <w:t>5.</w:t>
            </w:r>
            <w:r>
              <w:rPr>
                <w:rFonts w:asciiTheme="minorHAnsi" w:hAnsiTheme="minorHAnsi"/>
                <w:noProof/>
                <w:lang w:val="en-GB" w:eastAsia="en-GB"/>
              </w:rPr>
              <w:tab/>
            </w:r>
            <w:r w:rsidRPr="0062459F">
              <w:rPr>
                <w:rStyle w:val="Hyperlink"/>
                <w:noProof/>
              </w:rPr>
              <w:t>Handling Failing Tests</w:t>
            </w:r>
            <w:r>
              <w:rPr>
                <w:noProof/>
                <w:webHidden/>
              </w:rPr>
              <w:tab/>
            </w:r>
            <w:r>
              <w:rPr>
                <w:noProof/>
                <w:webHidden/>
              </w:rPr>
              <w:fldChar w:fldCharType="begin"/>
            </w:r>
            <w:r>
              <w:rPr>
                <w:noProof/>
                <w:webHidden/>
              </w:rPr>
              <w:instrText xml:space="preserve"> PAGEREF _Toc217644658 \h </w:instrText>
            </w:r>
            <w:r>
              <w:rPr>
                <w:noProof/>
                <w:webHidden/>
              </w:rPr>
            </w:r>
            <w:r>
              <w:rPr>
                <w:noProof/>
                <w:webHidden/>
              </w:rPr>
              <w:fldChar w:fldCharType="separate"/>
            </w:r>
            <w:r>
              <w:rPr>
                <w:noProof/>
                <w:webHidden/>
              </w:rPr>
              <w:t>3</w:t>
            </w:r>
            <w:r>
              <w:rPr>
                <w:noProof/>
                <w:webHidden/>
              </w:rPr>
              <w:fldChar w:fldCharType="end"/>
            </w:r>
          </w:hyperlink>
        </w:p>
        <w:p w:rsidR="00D56F71" w:rsidRDefault="00D56F71">
          <w:pPr>
            <w:pStyle w:val="TOC2"/>
            <w:tabs>
              <w:tab w:val="left" w:pos="660"/>
              <w:tab w:val="right" w:leader="dot" w:pos="9350"/>
            </w:tabs>
            <w:rPr>
              <w:rFonts w:asciiTheme="minorHAnsi" w:hAnsiTheme="minorHAnsi"/>
              <w:noProof/>
              <w:lang w:val="en-GB" w:eastAsia="en-GB"/>
            </w:rPr>
          </w:pPr>
          <w:hyperlink w:anchor="_Toc217644659" w:history="1">
            <w:r w:rsidRPr="0062459F">
              <w:rPr>
                <w:rStyle w:val="Hyperlink"/>
                <w:noProof/>
              </w:rPr>
              <w:t>6.</w:t>
            </w:r>
            <w:r>
              <w:rPr>
                <w:rFonts w:asciiTheme="minorHAnsi" w:hAnsiTheme="minorHAnsi"/>
                <w:noProof/>
                <w:lang w:val="en-GB" w:eastAsia="en-GB"/>
              </w:rPr>
              <w:tab/>
            </w:r>
            <w:r w:rsidRPr="0062459F">
              <w:rPr>
                <w:rStyle w:val="Hyperlink"/>
                <w:noProof/>
              </w:rPr>
              <w:t>Results</w:t>
            </w:r>
            <w:r>
              <w:rPr>
                <w:noProof/>
                <w:webHidden/>
              </w:rPr>
              <w:tab/>
            </w:r>
            <w:r>
              <w:rPr>
                <w:noProof/>
                <w:webHidden/>
              </w:rPr>
              <w:fldChar w:fldCharType="begin"/>
            </w:r>
            <w:r>
              <w:rPr>
                <w:noProof/>
                <w:webHidden/>
              </w:rPr>
              <w:instrText xml:space="preserve"> PAGEREF _Toc217644659 \h </w:instrText>
            </w:r>
            <w:r>
              <w:rPr>
                <w:noProof/>
                <w:webHidden/>
              </w:rPr>
            </w:r>
            <w:r>
              <w:rPr>
                <w:noProof/>
                <w:webHidden/>
              </w:rPr>
              <w:fldChar w:fldCharType="separate"/>
            </w:r>
            <w:r>
              <w:rPr>
                <w:noProof/>
                <w:webHidden/>
              </w:rPr>
              <w:t>4</w:t>
            </w:r>
            <w:r>
              <w:rPr>
                <w:noProof/>
                <w:webHidden/>
              </w:rPr>
              <w:fldChar w:fldCharType="end"/>
            </w:r>
          </w:hyperlink>
        </w:p>
        <w:p w:rsidR="00D56F71" w:rsidRDefault="00D56F71">
          <w:pPr>
            <w:pStyle w:val="TOC3"/>
            <w:tabs>
              <w:tab w:val="left" w:pos="1100"/>
              <w:tab w:val="right" w:leader="dot" w:pos="9350"/>
            </w:tabs>
            <w:rPr>
              <w:rFonts w:asciiTheme="minorHAnsi" w:hAnsiTheme="minorHAnsi"/>
              <w:noProof/>
              <w:lang w:val="en-GB" w:eastAsia="en-GB"/>
            </w:rPr>
          </w:pPr>
          <w:hyperlink w:anchor="_Toc217644660" w:history="1">
            <w:r w:rsidRPr="0062459F">
              <w:rPr>
                <w:rStyle w:val="Hyperlink"/>
                <w:noProof/>
              </w:rPr>
              <w:t>6.1.</w:t>
            </w:r>
            <w:r>
              <w:rPr>
                <w:rFonts w:asciiTheme="minorHAnsi" w:hAnsiTheme="minorHAnsi"/>
                <w:noProof/>
                <w:lang w:val="en-GB" w:eastAsia="en-GB"/>
              </w:rPr>
              <w:tab/>
            </w:r>
            <w:r w:rsidRPr="0062459F">
              <w:rPr>
                <w:rStyle w:val="Hyperlink"/>
                <w:noProof/>
              </w:rPr>
              <w:t>Results for TID-01</w:t>
            </w:r>
            <w:r>
              <w:rPr>
                <w:noProof/>
                <w:webHidden/>
              </w:rPr>
              <w:tab/>
            </w:r>
            <w:r>
              <w:rPr>
                <w:noProof/>
                <w:webHidden/>
              </w:rPr>
              <w:fldChar w:fldCharType="begin"/>
            </w:r>
            <w:r>
              <w:rPr>
                <w:noProof/>
                <w:webHidden/>
              </w:rPr>
              <w:instrText xml:space="preserve"> PAGEREF _Toc217644660 \h </w:instrText>
            </w:r>
            <w:r>
              <w:rPr>
                <w:noProof/>
                <w:webHidden/>
              </w:rPr>
            </w:r>
            <w:r>
              <w:rPr>
                <w:noProof/>
                <w:webHidden/>
              </w:rPr>
              <w:fldChar w:fldCharType="separate"/>
            </w:r>
            <w:r>
              <w:rPr>
                <w:noProof/>
                <w:webHidden/>
              </w:rPr>
              <w:t>4</w:t>
            </w:r>
            <w:r>
              <w:rPr>
                <w:noProof/>
                <w:webHidden/>
              </w:rPr>
              <w:fldChar w:fldCharType="end"/>
            </w:r>
          </w:hyperlink>
        </w:p>
        <w:p w:rsidR="00D56F71" w:rsidRDefault="00D56F71">
          <w:pPr>
            <w:pStyle w:val="TOC3"/>
            <w:tabs>
              <w:tab w:val="left" w:pos="1100"/>
              <w:tab w:val="right" w:leader="dot" w:pos="9350"/>
            </w:tabs>
            <w:rPr>
              <w:rFonts w:asciiTheme="minorHAnsi" w:hAnsiTheme="minorHAnsi"/>
              <w:noProof/>
              <w:lang w:val="en-GB" w:eastAsia="en-GB"/>
            </w:rPr>
          </w:pPr>
          <w:hyperlink w:anchor="_Toc217644661" w:history="1">
            <w:r w:rsidRPr="0062459F">
              <w:rPr>
                <w:rStyle w:val="Hyperlink"/>
                <w:noProof/>
              </w:rPr>
              <w:t>6.2.</w:t>
            </w:r>
            <w:r>
              <w:rPr>
                <w:rFonts w:asciiTheme="minorHAnsi" w:hAnsiTheme="minorHAnsi"/>
                <w:noProof/>
                <w:lang w:val="en-GB" w:eastAsia="en-GB"/>
              </w:rPr>
              <w:tab/>
            </w:r>
            <w:r w:rsidRPr="0062459F">
              <w:rPr>
                <w:rStyle w:val="Hyperlink"/>
                <w:noProof/>
              </w:rPr>
              <w:t>Results for TID-02</w:t>
            </w:r>
            <w:r>
              <w:rPr>
                <w:noProof/>
                <w:webHidden/>
              </w:rPr>
              <w:tab/>
            </w:r>
            <w:r>
              <w:rPr>
                <w:noProof/>
                <w:webHidden/>
              </w:rPr>
              <w:fldChar w:fldCharType="begin"/>
            </w:r>
            <w:r>
              <w:rPr>
                <w:noProof/>
                <w:webHidden/>
              </w:rPr>
              <w:instrText xml:space="preserve"> PAGEREF _Toc217644661 \h </w:instrText>
            </w:r>
            <w:r>
              <w:rPr>
                <w:noProof/>
                <w:webHidden/>
              </w:rPr>
            </w:r>
            <w:r>
              <w:rPr>
                <w:noProof/>
                <w:webHidden/>
              </w:rPr>
              <w:fldChar w:fldCharType="separate"/>
            </w:r>
            <w:r>
              <w:rPr>
                <w:noProof/>
                <w:webHidden/>
              </w:rPr>
              <w:t>5</w:t>
            </w:r>
            <w:r>
              <w:rPr>
                <w:noProof/>
                <w:webHidden/>
              </w:rPr>
              <w:fldChar w:fldCharType="end"/>
            </w:r>
          </w:hyperlink>
        </w:p>
        <w:p w:rsidR="00D56F71" w:rsidRDefault="00D56F71">
          <w:pPr>
            <w:pStyle w:val="TOC3"/>
            <w:tabs>
              <w:tab w:val="left" w:pos="1100"/>
              <w:tab w:val="right" w:leader="dot" w:pos="9350"/>
            </w:tabs>
            <w:rPr>
              <w:rFonts w:asciiTheme="minorHAnsi" w:hAnsiTheme="minorHAnsi"/>
              <w:noProof/>
              <w:lang w:val="en-GB" w:eastAsia="en-GB"/>
            </w:rPr>
          </w:pPr>
          <w:hyperlink w:anchor="_Toc217644662" w:history="1">
            <w:r w:rsidRPr="0062459F">
              <w:rPr>
                <w:rStyle w:val="Hyperlink"/>
                <w:noProof/>
              </w:rPr>
              <w:t>6.3.</w:t>
            </w:r>
            <w:r>
              <w:rPr>
                <w:rFonts w:asciiTheme="minorHAnsi" w:hAnsiTheme="minorHAnsi"/>
                <w:noProof/>
                <w:lang w:val="en-GB" w:eastAsia="en-GB"/>
              </w:rPr>
              <w:tab/>
            </w:r>
            <w:r w:rsidRPr="0062459F">
              <w:rPr>
                <w:rStyle w:val="Hyperlink"/>
                <w:noProof/>
              </w:rPr>
              <w:t>Results for TID-03</w:t>
            </w:r>
            <w:r>
              <w:rPr>
                <w:noProof/>
                <w:webHidden/>
              </w:rPr>
              <w:tab/>
            </w:r>
            <w:r>
              <w:rPr>
                <w:noProof/>
                <w:webHidden/>
              </w:rPr>
              <w:fldChar w:fldCharType="begin"/>
            </w:r>
            <w:r>
              <w:rPr>
                <w:noProof/>
                <w:webHidden/>
              </w:rPr>
              <w:instrText xml:space="preserve"> PAGEREF _Toc217644662 \h </w:instrText>
            </w:r>
            <w:r>
              <w:rPr>
                <w:noProof/>
                <w:webHidden/>
              </w:rPr>
            </w:r>
            <w:r>
              <w:rPr>
                <w:noProof/>
                <w:webHidden/>
              </w:rPr>
              <w:fldChar w:fldCharType="separate"/>
            </w:r>
            <w:r>
              <w:rPr>
                <w:noProof/>
                <w:webHidden/>
              </w:rPr>
              <w:t>7</w:t>
            </w:r>
            <w:r>
              <w:rPr>
                <w:noProof/>
                <w:webHidden/>
              </w:rPr>
              <w:fldChar w:fldCharType="end"/>
            </w:r>
          </w:hyperlink>
        </w:p>
        <w:p w:rsidR="00D56F71" w:rsidRDefault="00D56F71">
          <w:pPr>
            <w:pStyle w:val="TOC3"/>
            <w:tabs>
              <w:tab w:val="left" w:pos="1100"/>
              <w:tab w:val="right" w:leader="dot" w:pos="9350"/>
            </w:tabs>
            <w:rPr>
              <w:rFonts w:asciiTheme="minorHAnsi" w:hAnsiTheme="minorHAnsi"/>
              <w:noProof/>
              <w:lang w:val="en-GB" w:eastAsia="en-GB"/>
            </w:rPr>
          </w:pPr>
          <w:hyperlink w:anchor="_Toc217644663" w:history="1">
            <w:r w:rsidRPr="0062459F">
              <w:rPr>
                <w:rStyle w:val="Hyperlink"/>
                <w:noProof/>
              </w:rPr>
              <w:t>6.4.</w:t>
            </w:r>
            <w:r>
              <w:rPr>
                <w:rFonts w:asciiTheme="minorHAnsi" w:hAnsiTheme="minorHAnsi"/>
                <w:noProof/>
                <w:lang w:val="en-GB" w:eastAsia="en-GB"/>
              </w:rPr>
              <w:tab/>
            </w:r>
            <w:r w:rsidRPr="0062459F">
              <w:rPr>
                <w:rStyle w:val="Hyperlink"/>
                <w:noProof/>
              </w:rPr>
              <w:t>Results for TID-04</w:t>
            </w:r>
            <w:r>
              <w:rPr>
                <w:noProof/>
                <w:webHidden/>
              </w:rPr>
              <w:tab/>
            </w:r>
            <w:r>
              <w:rPr>
                <w:noProof/>
                <w:webHidden/>
              </w:rPr>
              <w:fldChar w:fldCharType="begin"/>
            </w:r>
            <w:r>
              <w:rPr>
                <w:noProof/>
                <w:webHidden/>
              </w:rPr>
              <w:instrText xml:space="preserve"> PAGEREF _Toc217644663 \h </w:instrText>
            </w:r>
            <w:r>
              <w:rPr>
                <w:noProof/>
                <w:webHidden/>
              </w:rPr>
            </w:r>
            <w:r>
              <w:rPr>
                <w:noProof/>
                <w:webHidden/>
              </w:rPr>
              <w:fldChar w:fldCharType="separate"/>
            </w:r>
            <w:r>
              <w:rPr>
                <w:noProof/>
                <w:webHidden/>
              </w:rPr>
              <w:t>9</w:t>
            </w:r>
            <w:r>
              <w:rPr>
                <w:noProof/>
                <w:webHidden/>
              </w:rPr>
              <w:fldChar w:fldCharType="end"/>
            </w:r>
          </w:hyperlink>
        </w:p>
        <w:p w:rsidR="00D56F71" w:rsidRDefault="00D56F71">
          <w:pPr>
            <w:pStyle w:val="TOC2"/>
            <w:tabs>
              <w:tab w:val="left" w:pos="660"/>
              <w:tab w:val="right" w:leader="dot" w:pos="9350"/>
            </w:tabs>
            <w:rPr>
              <w:rFonts w:asciiTheme="minorHAnsi" w:hAnsiTheme="minorHAnsi"/>
              <w:noProof/>
              <w:lang w:val="en-GB" w:eastAsia="en-GB"/>
            </w:rPr>
          </w:pPr>
          <w:hyperlink w:anchor="_Toc217644664" w:history="1">
            <w:r w:rsidRPr="0062459F">
              <w:rPr>
                <w:rStyle w:val="Hyperlink"/>
                <w:noProof/>
              </w:rPr>
              <w:t>7.</w:t>
            </w:r>
            <w:r>
              <w:rPr>
                <w:rFonts w:asciiTheme="minorHAnsi" w:hAnsiTheme="minorHAnsi"/>
                <w:noProof/>
                <w:lang w:val="en-GB" w:eastAsia="en-GB"/>
              </w:rPr>
              <w:tab/>
            </w:r>
            <w:r w:rsidRPr="0062459F">
              <w:rPr>
                <w:rStyle w:val="Hyperlink"/>
                <w:noProof/>
              </w:rPr>
              <w:t>Summary</w:t>
            </w:r>
            <w:r>
              <w:rPr>
                <w:noProof/>
                <w:webHidden/>
              </w:rPr>
              <w:tab/>
            </w:r>
            <w:r>
              <w:rPr>
                <w:noProof/>
                <w:webHidden/>
              </w:rPr>
              <w:fldChar w:fldCharType="begin"/>
            </w:r>
            <w:r>
              <w:rPr>
                <w:noProof/>
                <w:webHidden/>
              </w:rPr>
              <w:instrText xml:space="preserve"> PAGEREF _Toc217644664 \h </w:instrText>
            </w:r>
            <w:r>
              <w:rPr>
                <w:noProof/>
                <w:webHidden/>
              </w:rPr>
            </w:r>
            <w:r>
              <w:rPr>
                <w:noProof/>
                <w:webHidden/>
              </w:rPr>
              <w:fldChar w:fldCharType="separate"/>
            </w:r>
            <w:r>
              <w:rPr>
                <w:noProof/>
                <w:webHidden/>
              </w:rPr>
              <w:t>11</w:t>
            </w:r>
            <w:r>
              <w:rPr>
                <w:noProof/>
                <w:webHidden/>
              </w:rPr>
              <w:fldChar w:fldCharType="end"/>
            </w:r>
          </w:hyperlink>
        </w:p>
        <w:p w:rsidR="00093269" w:rsidRPr="006428AF" w:rsidRDefault="00093269" w:rsidP="00093269">
          <w:pPr>
            <w:rPr>
              <w:rFonts w:asciiTheme="majorHAnsi" w:hAnsiTheme="majorHAnsi" w:cstheme="majorHAnsi"/>
            </w:rPr>
          </w:pPr>
          <w:r w:rsidRPr="006428AF">
            <w:rPr>
              <w:rFonts w:asciiTheme="majorHAnsi" w:hAnsiTheme="majorHAnsi" w:cstheme="majorHAnsi"/>
              <w:b/>
              <w:bCs/>
              <w:noProof/>
            </w:rPr>
            <w:fldChar w:fldCharType="end"/>
          </w:r>
        </w:p>
      </w:sdtContent>
    </w:sdt>
    <w:p w:rsidR="00093269" w:rsidRPr="006428AF" w:rsidRDefault="00093269" w:rsidP="00093269">
      <w:pPr>
        <w:rPr>
          <w:rFonts w:asciiTheme="majorHAnsi" w:eastAsia="Century Gothic" w:hAnsiTheme="majorHAnsi" w:cstheme="majorHAnsi"/>
          <w:b/>
          <w:bCs/>
          <w:noProof/>
          <w:color w:val="001033"/>
          <w:sz w:val="48"/>
          <w:szCs w:val="48"/>
        </w:rPr>
      </w:pPr>
      <w:r w:rsidRPr="006428AF">
        <w:rPr>
          <w:rFonts w:asciiTheme="majorHAnsi" w:eastAsia="Century Gothic" w:hAnsiTheme="majorHAnsi" w:cstheme="majorHAnsi"/>
          <w:b/>
          <w:bCs/>
          <w:noProof/>
          <w:color w:val="001033"/>
          <w:sz w:val="48"/>
          <w:szCs w:val="48"/>
        </w:rPr>
        <w:br w:type="page"/>
      </w:r>
    </w:p>
    <w:p w:rsidR="001E14B4" w:rsidRPr="006428AF" w:rsidRDefault="00093269" w:rsidP="0009101A">
      <w:pPr>
        <w:pStyle w:val="Heading2"/>
      </w:pPr>
      <w:bookmarkStart w:id="0" w:name="_Toc217644654"/>
      <w:r w:rsidRPr="006428AF">
        <w:lastRenderedPageBreak/>
        <w:t>Objective</w:t>
      </w:r>
      <w:bookmarkEnd w:id="0"/>
    </w:p>
    <w:p w:rsidR="001E14B4" w:rsidRPr="006428AF" w:rsidRDefault="00093269" w:rsidP="001A2AE3">
      <w:pPr>
        <w:jc w:val="both"/>
        <w:rPr>
          <w:rFonts w:asciiTheme="majorHAnsi" w:hAnsiTheme="majorHAnsi" w:cstheme="majorHAnsi"/>
        </w:rPr>
      </w:pPr>
      <w:r w:rsidRPr="006428AF">
        <w:rPr>
          <w:rFonts w:asciiTheme="majorHAnsi" w:hAnsiTheme="majorHAnsi" w:cstheme="majorHAnsi"/>
        </w:rPr>
        <w:t>The objective of this assignment was to design and implement automated UI tests based on the provided user stories</w:t>
      </w:r>
      <w:r w:rsidR="001A2AE3">
        <w:rPr>
          <w:rFonts w:asciiTheme="majorHAnsi" w:hAnsiTheme="majorHAnsi" w:cstheme="majorHAnsi"/>
        </w:rPr>
        <w:t xml:space="preserve"> </w:t>
      </w:r>
      <w:r w:rsidR="001A2AE3" w:rsidRPr="001A2AE3">
        <w:rPr>
          <w:rFonts w:asciiTheme="majorHAnsi" w:hAnsiTheme="majorHAnsi" w:cstheme="majorHAnsi"/>
        </w:rPr>
        <w:t>u</w:t>
      </w:r>
      <w:r w:rsidR="00686749">
        <w:rPr>
          <w:rFonts w:asciiTheme="majorHAnsi" w:hAnsiTheme="majorHAnsi" w:cstheme="majorHAnsi"/>
        </w:rPr>
        <w:t xml:space="preserve">sing Playwright with </w:t>
      </w:r>
      <w:proofErr w:type="spellStart"/>
      <w:r w:rsidR="00686749">
        <w:rPr>
          <w:rFonts w:asciiTheme="majorHAnsi" w:hAnsiTheme="majorHAnsi" w:cstheme="majorHAnsi"/>
        </w:rPr>
        <w:t>TypeScript</w:t>
      </w:r>
      <w:proofErr w:type="spellEnd"/>
      <w:r w:rsidRPr="006428AF">
        <w:rPr>
          <w:rFonts w:asciiTheme="majorHAnsi" w:hAnsiTheme="majorHAnsi" w:cstheme="majorHAnsi"/>
        </w:rPr>
        <w:t>. The focus was on validating expected user-</w:t>
      </w:r>
      <w:r w:rsidR="00686749">
        <w:rPr>
          <w:rFonts w:asciiTheme="majorHAnsi" w:hAnsiTheme="majorHAnsi" w:cstheme="majorHAnsi"/>
        </w:rPr>
        <w:t>interface</w:t>
      </w:r>
      <w:r w:rsidR="00E27321">
        <w:rPr>
          <w:rFonts w:asciiTheme="majorHAnsi" w:hAnsiTheme="majorHAnsi" w:cstheme="majorHAnsi"/>
        </w:rPr>
        <w:t xml:space="preserve"> behavior</w:t>
      </w:r>
      <w:r w:rsidRPr="006428AF">
        <w:rPr>
          <w:rFonts w:asciiTheme="majorHAnsi" w:hAnsiTheme="majorHAnsi" w:cstheme="majorHAnsi"/>
        </w:rPr>
        <w:t xml:space="preserve"> and demonstrating </w:t>
      </w:r>
      <w:r w:rsidR="00686749">
        <w:rPr>
          <w:rFonts w:asciiTheme="majorHAnsi" w:hAnsiTheme="majorHAnsi" w:cstheme="majorHAnsi"/>
        </w:rPr>
        <w:t>test-case failures</w:t>
      </w:r>
      <w:r w:rsidRPr="006428AF">
        <w:rPr>
          <w:rFonts w:asciiTheme="majorHAnsi" w:hAnsiTheme="majorHAnsi" w:cstheme="majorHAnsi"/>
        </w:rPr>
        <w:t xml:space="preserve"> rather than making the demo application pass.</w:t>
      </w:r>
    </w:p>
    <w:p w:rsidR="001E14B4" w:rsidRPr="006428AF" w:rsidRDefault="00093269" w:rsidP="0009101A">
      <w:pPr>
        <w:pStyle w:val="Heading2"/>
      </w:pPr>
      <w:bookmarkStart w:id="1" w:name="_Toc217644655"/>
      <w:r w:rsidRPr="006428AF">
        <w:t>Interpretation of User Stories</w:t>
      </w:r>
      <w:bookmarkEnd w:id="1"/>
    </w:p>
    <w:p w:rsidR="00E27321" w:rsidRDefault="00093269" w:rsidP="00093269">
      <w:pPr>
        <w:jc w:val="both"/>
        <w:rPr>
          <w:rFonts w:asciiTheme="majorHAnsi" w:hAnsiTheme="majorHAnsi" w:cstheme="majorHAnsi"/>
        </w:rPr>
      </w:pPr>
      <w:r w:rsidRPr="006428AF">
        <w:rPr>
          <w:rFonts w:asciiTheme="majorHAnsi" w:hAnsiTheme="majorHAnsi" w:cstheme="majorHAnsi"/>
        </w:rPr>
        <w:t xml:space="preserve">User stories were treated as the single source of truth. No additional validation rules were assumed beyond </w:t>
      </w:r>
      <w:r w:rsidR="00686749">
        <w:rPr>
          <w:rFonts w:asciiTheme="majorHAnsi" w:hAnsiTheme="majorHAnsi" w:cstheme="majorHAnsi"/>
        </w:rPr>
        <w:t>those statements</w:t>
      </w:r>
      <w:r w:rsidRPr="006428AF">
        <w:rPr>
          <w:rFonts w:asciiTheme="majorHAnsi" w:hAnsiTheme="majorHAnsi" w:cstheme="majorHAnsi"/>
        </w:rPr>
        <w:t>.</w:t>
      </w:r>
      <w:r w:rsidR="00686749">
        <w:rPr>
          <w:rFonts w:asciiTheme="majorHAnsi" w:hAnsiTheme="majorHAnsi" w:cstheme="majorHAnsi"/>
        </w:rPr>
        <w:t xml:space="preserve"> </w:t>
      </w:r>
    </w:p>
    <w:p w:rsidR="001E14B4" w:rsidRPr="006428AF" w:rsidRDefault="00686749" w:rsidP="00093269">
      <w:pPr>
        <w:jc w:val="both"/>
        <w:rPr>
          <w:rFonts w:asciiTheme="majorHAnsi" w:hAnsiTheme="majorHAnsi" w:cstheme="majorHAnsi"/>
        </w:rPr>
      </w:pPr>
      <w:r>
        <w:rPr>
          <w:rFonts w:asciiTheme="majorHAnsi" w:hAnsiTheme="majorHAnsi" w:cstheme="majorHAnsi"/>
        </w:rPr>
        <w:t xml:space="preserve">Still for the clearly visible implementation gaps, </w:t>
      </w:r>
      <w:r w:rsidRPr="006428AF">
        <w:rPr>
          <w:rFonts w:asciiTheme="majorHAnsi" w:hAnsiTheme="majorHAnsi" w:cstheme="majorHAnsi"/>
        </w:rPr>
        <w:t>few</w:t>
      </w:r>
      <w:r>
        <w:rPr>
          <w:rFonts w:asciiTheme="majorHAnsi" w:hAnsiTheme="majorHAnsi" w:cstheme="majorHAnsi"/>
        </w:rPr>
        <w:t xml:space="preserve"> more scenarios were added in the appendix</w:t>
      </w:r>
      <w:r w:rsidR="00E27321">
        <w:rPr>
          <w:rFonts w:asciiTheme="majorHAnsi" w:hAnsiTheme="majorHAnsi" w:cstheme="majorHAnsi"/>
        </w:rPr>
        <w:t>, on my own interest</w:t>
      </w:r>
      <w:r>
        <w:rPr>
          <w:rFonts w:asciiTheme="majorHAnsi" w:hAnsiTheme="majorHAnsi" w:cstheme="majorHAnsi"/>
        </w:rPr>
        <w:t xml:space="preserve">. </w:t>
      </w:r>
      <w:r w:rsidR="00E27321">
        <w:rPr>
          <w:rFonts w:asciiTheme="majorHAnsi" w:hAnsiTheme="majorHAnsi" w:cstheme="majorHAnsi"/>
        </w:rPr>
        <w:t>Few</w:t>
      </w:r>
      <w:r w:rsidR="00093269" w:rsidRPr="006428AF">
        <w:rPr>
          <w:rFonts w:asciiTheme="majorHAnsi" w:hAnsiTheme="majorHAnsi" w:cstheme="majorHAnsi"/>
        </w:rPr>
        <w:t xml:space="preserve"> requirements </w:t>
      </w:r>
      <w:r w:rsidR="00E27321">
        <w:rPr>
          <w:rFonts w:asciiTheme="majorHAnsi" w:hAnsiTheme="majorHAnsi" w:cstheme="majorHAnsi"/>
        </w:rPr>
        <w:t xml:space="preserve">like name and email validations </w:t>
      </w:r>
      <w:r w:rsidR="00093269" w:rsidRPr="006428AF">
        <w:rPr>
          <w:rFonts w:asciiTheme="majorHAnsi" w:hAnsiTheme="majorHAnsi" w:cstheme="majorHAnsi"/>
        </w:rPr>
        <w:t xml:space="preserve">were deliberately excluded from </w:t>
      </w:r>
      <w:r w:rsidR="00E27321">
        <w:rPr>
          <w:rFonts w:asciiTheme="majorHAnsi" w:hAnsiTheme="majorHAnsi" w:cstheme="majorHAnsi"/>
        </w:rPr>
        <w:t>tests.</w:t>
      </w:r>
    </w:p>
    <w:p w:rsidR="001E14B4" w:rsidRPr="006428AF" w:rsidRDefault="00093269" w:rsidP="0009101A">
      <w:pPr>
        <w:pStyle w:val="Heading2"/>
      </w:pPr>
      <w:bookmarkStart w:id="2" w:name="_Toc217644656"/>
      <w:r w:rsidRPr="006428AF">
        <w:t>Scope</w:t>
      </w:r>
      <w:r w:rsidR="00E62AA9">
        <w:t xml:space="preserve"> and rationale</w:t>
      </w:r>
      <w:bookmarkEnd w:id="2"/>
    </w:p>
    <w:p w:rsidR="00E27321" w:rsidRPr="00E27321" w:rsidRDefault="00E27321" w:rsidP="00E27321">
      <w:pPr>
        <w:rPr>
          <w:rFonts w:asciiTheme="majorHAnsi" w:hAnsiTheme="majorHAnsi" w:cstheme="majorHAnsi"/>
        </w:rPr>
      </w:pPr>
      <w:r w:rsidRPr="00E27321">
        <w:rPr>
          <w:rFonts w:asciiTheme="majorHAnsi" w:hAnsiTheme="majorHAnsi" w:cstheme="majorHAnsi"/>
        </w:rPr>
        <w:t>Tests were written in a behavior-driven style (Given / When / Then) for readability.</w:t>
      </w:r>
      <w:r w:rsidRPr="00E27321">
        <w:rPr>
          <w:rFonts w:asciiTheme="majorHAnsi" w:hAnsiTheme="majorHAnsi" w:cstheme="majorHAnsi"/>
        </w:rPr>
        <w:br/>
        <w:t xml:space="preserve">- Each test validates a single behavior to ensure clear failure reasons. Both positive and negative paths were covered as required by </w:t>
      </w:r>
      <w:bookmarkStart w:id="3" w:name="_GoBack"/>
      <w:bookmarkEnd w:id="3"/>
      <w:r w:rsidRPr="00E27321">
        <w:rPr>
          <w:rFonts w:asciiTheme="majorHAnsi" w:hAnsiTheme="majorHAnsi" w:cstheme="majorHAnsi"/>
        </w:rPr>
        <w:t>the user stories.</w:t>
      </w:r>
    </w:p>
    <w:p w:rsidR="00E27321" w:rsidRDefault="00093269" w:rsidP="00E27321">
      <w:pPr>
        <w:pStyle w:val="ListParagraph"/>
        <w:numPr>
          <w:ilvl w:val="0"/>
          <w:numId w:val="10"/>
        </w:numPr>
        <w:rPr>
          <w:rFonts w:asciiTheme="majorHAnsi" w:hAnsiTheme="majorHAnsi" w:cstheme="majorHAnsi"/>
        </w:rPr>
      </w:pPr>
      <w:r w:rsidRPr="00E27321">
        <w:rPr>
          <w:rFonts w:asciiTheme="majorHAnsi" w:hAnsiTheme="majorHAnsi" w:cstheme="majorHAnsi"/>
        </w:rPr>
        <w:t>Included:</w:t>
      </w:r>
    </w:p>
    <w:p w:rsidR="00E27321" w:rsidRDefault="00093269" w:rsidP="00E27321">
      <w:pPr>
        <w:pStyle w:val="ListParagraph"/>
        <w:numPr>
          <w:ilvl w:val="1"/>
          <w:numId w:val="10"/>
        </w:numPr>
        <w:rPr>
          <w:rFonts w:asciiTheme="majorHAnsi" w:hAnsiTheme="majorHAnsi" w:cstheme="majorHAnsi"/>
        </w:rPr>
      </w:pPr>
      <w:r w:rsidRPr="00E27321">
        <w:rPr>
          <w:rFonts w:asciiTheme="majorHAnsi" w:hAnsiTheme="majorHAnsi" w:cstheme="majorHAnsi"/>
        </w:rPr>
        <w:t>Successful fo</w:t>
      </w:r>
      <w:r w:rsidR="00E27321">
        <w:rPr>
          <w:rFonts w:asciiTheme="majorHAnsi" w:hAnsiTheme="majorHAnsi" w:cstheme="majorHAnsi"/>
        </w:rPr>
        <w:t>rm submission with valid data</w:t>
      </w:r>
    </w:p>
    <w:p w:rsidR="00E27321" w:rsidRDefault="00093269" w:rsidP="00E27321">
      <w:pPr>
        <w:pStyle w:val="ListParagraph"/>
        <w:numPr>
          <w:ilvl w:val="1"/>
          <w:numId w:val="10"/>
        </w:numPr>
        <w:rPr>
          <w:rFonts w:asciiTheme="majorHAnsi" w:hAnsiTheme="majorHAnsi" w:cstheme="majorHAnsi"/>
        </w:rPr>
      </w:pPr>
      <w:r w:rsidRPr="00E27321">
        <w:rPr>
          <w:rFonts w:asciiTheme="majorHAnsi" w:hAnsiTheme="majorHAnsi" w:cstheme="majorHAnsi"/>
        </w:rPr>
        <w:t>Require</w:t>
      </w:r>
      <w:r w:rsidR="00E27321">
        <w:rPr>
          <w:rFonts w:asciiTheme="majorHAnsi" w:hAnsiTheme="majorHAnsi" w:cstheme="majorHAnsi"/>
        </w:rPr>
        <w:t>d field validation behavior</w:t>
      </w:r>
    </w:p>
    <w:p w:rsidR="00E27321" w:rsidRDefault="00E27321" w:rsidP="00E27321">
      <w:pPr>
        <w:pStyle w:val="ListParagraph"/>
        <w:numPr>
          <w:ilvl w:val="1"/>
          <w:numId w:val="10"/>
        </w:numPr>
        <w:rPr>
          <w:rFonts w:asciiTheme="majorHAnsi" w:hAnsiTheme="majorHAnsi" w:cstheme="majorHAnsi"/>
        </w:rPr>
      </w:pPr>
      <w:r>
        <w:rPr>
          <w:rFonts w:asciiTheme="majorHAnsi" w:hAnsiTheme="majorHAnsi" w:cstheme="majorHAnsi"/>
        </w:rPr>
        <w:t>Invalid email format handling</w:t>
      </w:r>
    </w:p>
    <w:p w:rsidR="00E27321" w:rsidRDefault="00E27321" w:rsidP="00E27321">
      <w:pPr>
        <w:pStyle w:val="ListParagraph"/>
        <w:numPr>
          <w:ilvl w:val="0"/>
          <w:numId w:val="10"/>
        </w:numPr>
        <w:rPr>
          <w:rFonts w:asciiTheme="majorHAnsi" w:hAnsiTheme="majorHAnsi" w:cstheme="majorHAnsi"/>
        </w:rPr>
      </w:pPr>
      <w:r>
        <w:rPr>
          <w:rFonts w:asciiTheme="majorHAnsi" w:hAnsiTheme="majorHAnsi" w:cstheme="majorHAnsi"/>
        </w:rPr>
        <w:t>Excluded:</w:t>
      </w:r>
    </w:p>
    <w:p w:rsidR="00E27321" w:rsidRDefault="00093269" w:rsidP="00E27321">
      <w:pPr>
        <w:pStyle w:val="ListParagraph"/>
        <w:numPr>
          <w:ilvl w:val="1"/>
          <w:numId w:val="10"/>
        </w:numPr>
        <w:rPr>
          <w:rFonts w:asciiTheme="majorHAnsi" w:hAnsiTheme="majorHAnsi" w:cstheme="majorHAnsi"/>
        </w:rPr>
      </w:pPr>
      <w:r w:rsidRPr="00E27321">
        <w:rPr>
          <w:rFonts w:asciiTheme="majorHAnsi" w:hAnsiTheme="majorHAnsi" w:cstheme="majorHAnsi"/>
        </w:rPr>
        <w:t xml:space="preserve">Name field </w:t>
      </w:r>
      <w:r w:rsidR="00E27321">
        <w:rPr>
          <w:rFonts w:asciiTheme="majorHAnsi" w:hAnsiTheme="majorHAnsi" w:cstheme="majorHAnsi"/>
        </w:rPr>
        <w:t>character or length validation</w:t>
      </w:r>
    </w:p>
    <w:p w:rsidR="00E27321" w:rsidRDefault="00093269" w:rsidP="00E27321">
      <w:pPr>
        <w:pStyle w:val="ListParagraph"/>
        <w:numPr>
          <w:ilvl w:val="1"/>
          <w:numId w:val="10"/>
        </w:numPr>
        <w:rPr>
          <w:rFonts w:asciiTheme="majorHAnsi" w:hAnsiTheme="majorHAnsi" w:cstheme="majorHAnsi"/>
        </w:rPr>
      </w:pPr>
      <w:r w:rsidRPr="00E27321">
        <w:rPr>
          <w:rFonts w:asciiTheme="majorHAnsi" w:hAnsiTheme="majorHAnsi" w:cstheme="majorHAnsi"/>
        </w:rPr>
        <w:t>Emai</w:t>
      </w:r>
      <w:r w:rsidR="00E27321">
        <w:rPr>
          <w:rFonts w:asciiTheme="majorHAnsi" w:hAnsiTheme="majorHAnsi" w:cstheme="majorHAnsi"/>
        </w:rPr>
        <w:t>l domain existence validation</w:t>
      </w:r>
    </w:p>
    <w:p w:rsidR="00E27321" w:rsidRDefault="00E27321" w:rsidP="00E27321">
      <w:pPr>
        <w:pStyle w:val="ListParagraph"/>
        <w:numPr>
          <w:ilvl w:val="1"/>
          <w:numId w:val="10"/>
        </w:numPr>
        <w:rPr>
          <w:rFonts w:asciiTheme="majorHAnsi" w:hAnsiTheme="majorHAnsi" w:cstheme="majorHAnsi"/>
        </w:rPr>
      </w:pPr>
      <w:r>
        <w:rPr>
          <w:rFonts w:asciiTheme="majorHAnsi" w:hAnsiTheme="majorHAnsi" w:cstheme="majorHAnsi"/>
        </w:rPr>
        <w:t>UI styling or visual checks</w:t>
      </w:r>
    </w:p>
    <w:p w:rsidR="001E14B4" w:rsidRPr="00E62AA9" w:rsidRDefault="00093269" w:rsidP="00E62AA9">
      <w:pPr>
        <w:jc w:val="both"/>
        <w:rPr>
          <w:rFonts w:asciiTheme="majorHAnsi" w:hAnsiTheme="majorHAnsi" w:cstheme="majorHAnsi"/>
        </w:rPr>
      </w:pPr>
      <w:r w:rsidRPr="00E27321">
        <w:rPr>
          <w:rFonts w:asciiTheme="majorHAnsi" w:hAnsiTheme="majorHAnsi" w:cstheme="majorHAnsi"/>
        </w:rPr>
        <w:t>These exclusions were intentional due to lack of explicit requirements</w:t>
      </w:r>
      <w:r w:rsidR="00E27321" w:rsidRPr="00E27321">
        <w:rPr>
          <w:rFonts w:asciiTheme="majorHAnsi" w:hAnsiTheme="majorHAnsi" w:cstheme="majorHAnsi"/>
        </w:rPr>
        <w:t xml:space="preserve"> from the user stories</w:t>
      </w:r>
      <w:r w:rsidRPr="00E27321">
        <w:rPr>
          <w:rFonts w:asciiTheme="majorHAnsi" w:hAnsiTheme="majorHAnsi" w:cstheme="majorHAnsi"/>
        </w:rPr>
        <w:t>.</w:t>
      </w:r>
      <w:r w:rsidR="00E62AA9">
        <w:rPr>
          <w:rFonts w:asciiTheme="majorHAnsi" w:hAnsiTheme="majorHAnsi" w:cstheme="majorHAnsi"/>
        </w:rPr>
        <w:t xml:space="preserve"> </w:t>
      </w:r>
      <w:r w:rsidRPr="00E62AA9">
        <w:rPr>
          <w:rFonts w:asciiTheme="majorHAnsi" w:hAnsiTheme="majorHAnsi" w:cstheme="majorHAnsi"/>
        </w:rPr>
        <w:t>Functional helpe</w:t>
      </w:r>
      <w:r w:rsidR="00D56F71">
        <w:rPr>
          <w:rFonts w:asciiTheme="majorHAnsi" w:hAnsiTheme="majorHAnsi" w:cstheme="majorHAnsi"/>
        </w:rPr>
        <w:t>r methods were used instead of</w:t>
      </w:r>
      <w:r w:rsidRPr="00E62AA9">
        <w:rPr>
          <w:rFonts w:asciiTheme="majorHAnsi" w:hAnsiTheme="majorHAnsi" w:cstheme="majorHAnsi"/>
        </w:rPr>
        <w:t xml:space="preserve"> Page Object Model to reduce complexity while eliminating repetitive code.</w:t>
      </w:r>
      <w:r w:rsidR="00E62AA9">
        <w:rPr>
          <w:rFonts w:asciiTheme="majorHAnsi" w:hAnsiTheme="majorHAnsi" w:cstheme="majorHAnsi"/>
        </w:rPr>
        <w:t xml:space="preserve"> </w:t>
      </w:r>
      <w:r w:rsidRPr="00E27321">
        <w:rPr>
          <w:rFonts w:asciiTheme="majorHAnsi" w:hAnsiTheme="majorHAnsi" w:cstheme="majorHAnsi"/>
        </w:rPr>
        <w:t>Tests were kept declarative, with helpers encapsulating low-level interactions.</w:t>
      </w:r>
    </w:p>
    <w:p w:rsidR="001E14B4" w:rsidRPr="006428AF" w:rsidRDefault="00093269" w:rsidP="0009101A">
      <w:pPr>
        <w:pStyle w:val="Heading2"/>
      </w:pPr>
      <w:bookmarkStart w:id="4" w:name="_Toc217644657"/>
      <w:r w:rsidRPr="006428AF">
        <w:t>Locator Strategy</w:t>
      </w:r>
      <w:bookmarkEnd w:id="4"/>
    </w:p>
    <w:p w:rsidR="001E14B4" w:rsidRPr="006428AF" w:rsidRDefault="00093269" w:rsidP="00093269">
      <w:pPr>
        <w:jc w:val="both"/>
        <w:rPr>
          <w:rFonts w:asciiTheme="majorHAnsi" w:hAnsiTheme="majorHAnsi" w:cstheme="majorHAnsi"/>
        </w:rPr>
      </w:pPr>
      <w:r w:rsidRPr="006428AF">
        <w:rPr>
          <w:rFonts w:asciiTheme="majorHAnsi" w:hAnsiTheme="majorHAnsi" w:cstheme="majorHAnsi"/>
        </w:rPr>
        <w:t xml:space="preserve">Accessibility-friendly locators such as </w:t>
      </w:r>
      <w:r w:rsidRPr="00D56F71">
        <w:rPr>
          <w:rFonts w:asciiTheme="majorHAnsi" w:hAnsiTheme="majorHAnsi" w:cstheme="majorHAnsi"/>
          <w:b/>
        </w:rPr>
        <w:t>getByRole</w:t>
      </w:r>
      <w:r w:rsidRPr="006428AF">
        <w:rPr>
          <w:rFonts w:asciiTheme="majorHAnsi" w:hAnsiTheme="majorHAnsi" w:cstheme="majorHAnsi"/>
        </w:rPr>
        <w:t xml:space="preserve"> and </w:t>
      </w:r>
      <w:r w:rsidRPr="00D56F71">
        <w:rPr>
          <w:rFonts w:asciiTheme="majorHAnsi" w:hAnsiTheme="majorHAnsi" w:cstheme="majorHAnsi"/>
          <w:b/>
        </w:rPr>
        <w:t>getByLabel</w:t>
      </w:r>
      <w:r w:rsidRPr="006428AF">
        <w:rPr>
          <w:rFonts w:asciiTheme="majorHAnsi" w:hAnsiTheme="majorHAnsi" w:cstheme="majorHAnsi"/>
        </w:rPr>
        <w:t xml:space="preserve"> were preferred to ensure resilience and alignment with real user interactions. Attribute-based selectors were only used as a fallback where semantic locators were not reliable.</w:t>
      </w:r>
    </w:p>
    <w:p w:rsidR="001E14B4" w:rsidRPr="006428AF" w:rsidRDefault="00093269" w:rsidP="0009101A">
      <w:pPr>
        <w:pStyle w:val="Heading2"/>
      </w:pPr>
      <w:bookmarkStart w:id="5" w:name="_Toc217644658"/>
      <w:r w:rsidRPr="006428AF">
        <w:t>Handling Failing Tests</w:t>
      </w:r>
      <w:bookmarkEnd w:id="5"/>
    </w:p>
    <w:p w:rsidR="001E14B4" w:rsidRPr="006428AF" w:rsidRDefault="00093269" w:rsidP="00093269">
      <w:pPr>
        <w:jc w:val="both"/>
        <w:rPr>
          <w:rFonts w:asciiTheme="majorHAnsi" w:hAnsiTheme="majorHAnsi" w:cstheme="majorHAnsi"/>
        </w:rPr>
      </w:pPr>
      <w:r w:rsidRPr="006428AF">
        <w:rPr>
          <w:rFonts w:asciiTheme="majorHAnsi" w:hAnsiTheme="majorHAnsi" w:cstheme="majorHAnsi"/>
        </w:rPr>
        <w:t>Some tests are expected to fail because the demo application does not fully implement the behaviors described in the user stories. These failures are intentional and highlight missing functionality rather than issues with the test logic.</w:t>
      </w:r>
    </w:p>
    <w:p w:rsidR="006428AF" w:rsidRPr="009F2812" w:rsidRDefault="00093269">
      <w:pPr>
        <w:rPr>
          <w:rFonts w:asciiTheme="majorHAnsi" w:hAnsiTheme="majorHAnsi" w:cstheme="majorHAnsi"/>
        </w:rPr>
      </w:pPr>
      <w:r w:rsidRPr="006428AF">
        <w:rPr>
          <w:rFonts w:asciiTheme="majorHAnsi" w:hAnsiTheme="majorHAnsi" w:cstheme="majorHAnsi"/>
        </w:rPr>
        <w:br/>
      </w:r>
      <w:r w:rsidR="006428AF">
        <w:rPr>
          <w:rFonts w:cstheme="majorHAnsi"/>
        </w:rPr>
        <w:br w:type="page"/>
      </w:r>
    </w:p>
    <w:p w:rsidR="006428AF" w:rsidRDefault="006428AF" w:rsidP="0009101A">
      <w:pPr>
        <w:pStyle w:val="Heading2"/>
      </w:pPr>
      <w:bookmarkStart w:id="6" w:name="_Toc217644659"/>
      <w:r>
        <w:lastRenderedPageBreak/>
        <w:t>Results</w:t>
      </w:r>
      <w:bookmarkEnd w:id="6"/>
    </w:p>
    <w:p w:rsidR="006428AF" w:rsidRDefault="006428AF" w:rsidP="006428AF"/>
    <w:p w:rsidR="006428AF" w:rsidRPr="006428AF" w:rsidRDefault="006428AF" w:rsidP="00E27321">
      <w:pPr>
        <w:pStyle w:val="Heading3"/>
        <w:ind w:left="567" w:hanging="567"/>
      </w:pPr>
      <w:bookmarkStart w:id="7" w:name="_Toc217644660"/>
      <w:r>
        <w:t>Results for TID-01</w:t>
      </w:r>
      <w:bookmarkEnd w:id="7"/>
    </w:p>
    <w:tbl>
      <w:tblPr>
        <w:tblW w:w="8897" w:type="dxa"/>
        <w:tblLook w:val="04A0" w:firstRow="1" w:lastRow="0" w:firstColumn="1" w:lastColumn="0" w:noHBand="0" w:noVBand="1"/>
      </w:tblPr>
      <w:tblGrid>
        <w:gridCol w:w="855"/>
        <w:gridCol w:w="630"/>
        <w:gridCol w:w="1175"/>
        <w:gridCol w:w="725"/>
        <w:gridCol w:w="5512"/>
      </w:tblGrid>
      <w:tr w:rsidR="006428AF" w:rsidRPr="006428AF" w:rsidTr="001A2AE3">
        <w:trPr>
          <w:trHeight w:val="700"/>
        </w:trPr>
        <w:tc>
          <w:tcPr>
            <w:tcW w:w="1485" w:type="dxa"/>
            <w:gridSpan w:val="2"/>
            <w:tcBorders>
              <w:top w:val="single" w:sz="4" w:space="0" w:color="BFBFBF"/>
              <w:left w:val="single" w:sz="4" w:space="0" w:color="BFBFBF"/>
              <w:bottom w:val="single" w:sz="4" w:space="0" w:color="BFBFBF"/>
              <w:right w:val="single" w:sz="4" w:space="0" w:color="BFBFBF"/>
            </w:tcBorders>
            <w:shd w:val="clear" w:color="000000" w:fill="94DCF8"/>
            <w:vAlign w:val="center"/>
            <w:hideMark/>
          </w:tcPr>
          <w:p w:rsidR="006428AF" w:rsidRPr="006428AF" w:rsidRDefault="006428AF" w:rsidP="00686749">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t>TEST TITLE</w:t>
            </w:r>
          </w:p>
        </w:tc>
        <w:tc>
          <w:tcPr>
            <w:tcW w:w="7412" w:type="dxa"/>
            <w:gridSpan w:val="3"/>
            <w:tcBorders>
              <w:top w:val="single" w:sz="4" w:space="0" w:color="BFBFBF"/>
              <w:left w:val="nil"/>
              <w:bottom w:val="single" w:sz="4" w:space="0" w:color="BFBFBF"/>
              <w:right w:val="single" w:sz="4" w:space="0" w:color="BFBFBF"/>
            </w:tcBorders>
            <w:shd w:val="clear" w:color="000000" w:fill="FFFFFF"/>
            <w:noWrap/>
            <w:vAlign w:val="center"/>
          </w:tcPr>
          <w:p w:rsidR="006428AF" w:rsidRPr="006428AF" w:rsidRDefault="006428AF" w:rsidP="00686749">
            <w:pPr>
              <w:rPr>
                <w:rFonts w:asciiTheme="majorHAnsi" w:eastAsia="Times New Roman" w:hAnsiTheme="majorHAnsi" w:cstheme="majorHAnsi"/>
                <w:color w:val="000000"/>
              </w:rPr>
            </w:pPr>
          </w:p>
        </w:tc>
      </w:tr>
      <w:tr w:rsidR="006428AF" w:rsidRPr="006428AF" w:rsidTr="001A2AE3">
        <w:trPr>
          <w:trHeight w:val="700"/>
        </w:trPr>
        <w:tc>
          <w:tcPr>
            <w:tcW w:w="1485" w:type="dxa"/>
            <w:gridSpan w:val="2"/>
            <w:tcBorders>
              <w:top w:val="single" w:sz="4" w:space="0" w:color="BFBFBF"/>
              <w:left w:val="single" w:sz="4" w:space="0" w:color="BFBFBF"/>
              <w:bottom w:val="single" w:sz="24" w:space="0" w:color="BFBFBF" w:themeColor="background1" w:themeShade="BF"/>
              <w:right w:val="single" w:sz="4" w:space="0" w:color="BFBFBF"/>
            </w:tcBorders>
            <w:shd w:val="clear" w:color="000000" w:fill="94DCF8"/>
            <w:vAlign w:val="center"/>
            <w:hideMark/>
          </w:tcPr>
          <w:p w:rsidR="006428AF" w:rsidRPr="006428AF" w:rsidRDefault="006428AF" w:rsidP="00686749">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t>OBJECTIVE</w:t>
            </w:r>
          </w:p>
        </w:tc>
        <w:tc>
          <w:tcPr>
            <w:tcW w:w="7412" w:type="dxa"/>
            <w:gridSpan w:val="3"/>
            <w:tcBorders>
              <w:top w:val="single" w:sz="4" w:space="0" w:color="BFBFBF"/>
              <w:left w:val="nil"/>
              <w:bottom w:val="single" w:sz="24" w:space="0" w:color="BFBFBF" w:themeColor="background1" w:themeShade="BF"/>
              <w:right w:val="single" w:sz="4" w:space="0" w:color="BFBFBF"/>
            </w:tcBorders>
            <w:shd w:val="clear" w:color="000000" w:fill="DFFBFB"/>
            <w:noWrap/>
            <w:vAlign w:val="center"/>
          </w:tcPr>
          <w:p w:rsidR="006428AF" w:rsidRPr="006428AF" w:rsidRDefault="006428AF" w:rsidP="00686749">
            <w:pPr>
              <w:rPr>
                <w:rFonts w:asciiTheme="majorHAnsi" w:eastAsia="Times New Roman" w:hAnsiTheme="majorHAnsi" w:cstheme="majorHAnsi"/>
                <w:color w:val="000000"/>
              </w:rPr>
            </w:pPr>
          </w:p>
        </w:tc>
      </w:tr>
      <w:tr w:rsidR="006428AF" w:rsidRPr="006428AF" w:rsidTr="001A2AE3">
        <w:trPr>
          <w:trHeight w:val="576"/>
        </w:trPr>
        <w:tc>
          <w:tcPr>
            <w:tcW w:w="855" w:type="dxa"/>
            <w:tcBorders>
              <w:top w:val="single" w:sz="4" w:space="0" w:color="BFBFBF"/>
              <w:left w:val="single" w:sz="4" w:space="0" w:color="BFBFBF"/>
              <w:bottom w:val="single" w:sz="4" w:space="0" w:color="BFBFBF"/>
              <w:right w:val="single" w:sz="4" w:space="0" w:color="BFBFBF"/>
            </w:tcBorders>
            <w:shd w:val="clear" w:color="000000" w:fill="0C769E"/>
            <w:noWrap/>
            <w:vAlign w:val="center"/>
            <w:hideMark/>
          </w:tcPr>
          <w:p w:rsidR="006428AF" w:rsidRPr="006428AF" w:rsidRDefault="006428AF" w:rsidP="00686749">
            <w:pPr>
              <w:jc w:val="center"/>
              <w:rPr>
                <w:rFonts w:asciiTheme="majorHAnsi" w:eastAsia="Times New Roman" w:hAnsiTheme="majorHAnsi" w:cstheme="majorHAnsi"/>
                <w:color w:val="FFFFFF"/>
              </w:rPr>
            </w:pPr>
            <w:r w:rsidRPr="006428AF">
              <w:rPr>
                <w:rFonts w:asciiTheme="majorHAnsi" w:eastAsia="Times New Roman" w:hAnsiTheme="majorHAnsi" w:cstheme="majorHAnsi"/>
                <w:color w:val="FFFFFF"/>
              </w:rPr>
              <w:t>1</w:t>
            </w:r>
          </w:p>
        </w:tc>
        <w:tc>
          <w:tcPr>
            <w:tcW w:w="1805" w:type="dxa"/>
            <w:gridSpan w:val="2"/>
            <w:tcBorders>
              <w:top w:val="single" w:sz="4" w:space="0" w:color="BFBFBF"/>
              <w:left w:val="nil"/>
              <w:bottom w:val="single" w:sz="4" w:space="0" w:color="BFBFBF"/>
              <w:right w:val="single" w:sz="4" w:space="0" w:color="BFBFBF"/>
            </w:tcBorders>
            <w:shd w:val="clear" w:color="000000" w:fill="CAEDFB"/>
            <w:vAlign w:val="center"/>
            <w:hideMark/>
          </w:tcPr>
          <w:p w:rsidR="006428AF" w:rsidRPr="006428AF" w:rsidRDefault="006428AF" w:rsidP="00686749">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t>Script ID</w:t>
            </w:r>
          </w:p>
        </w:tc>
        <w:tc>
          <w:tcPr>
            <w:tcW w:w="6237" w:type="dxa"/>
            <w:gridSpan w:val="2"/>
            <w:tcBorders>
              <w:top w:val="single" w:sz="4" w:space="0" w:color="BFBFBF"/>
              <w:left w:val="nil"/>
              <w:bottom w:val="single" w:sz="4" w:space="0" w:color="BFBFBF"/>
              <w:right w:val="single" w:sz="4" w:space="0" w:color="BFBFBF"/>
            </w:tcBorders>
            <w:shd w:val="clear" w:color="000000" w:fill="FFFFFF"/>
            <w:vAlign w:val="center"/>
          </w:tcPr>
          <w:p w:rsidR="006428AF" w:rsidRPr="006428AF" w:rsidRDefault="006428AF" w:rsidP="00686749">
            <w:pPr>
              <w:rPr>
                <w:rFonts w:asciiTheme="majorHAnsi" w:eastAsia="Times New Roman" w:hAnsiTheme="majorHAnsi" w:cstheme="majorHAnsi"/>
                <w:color w:val="000000"/>
              </w:rPr>
            </w:pPr>
          </w:p>
        </w:tc>
      </w:tr>
      <w:tr w:rsidR="006428AF" w:rsidRPr="006428AF" w:rsidTr="001A2AE3">
        <w:trPr>
          <w:trHeight w:val="576"/>
        </w:trPr>
        <w:tc>
          <w:tcPr>
            <w:tcW w:w="855" w:type="dxa"/>
            <w:tcBorders>
              <w:top w:val="single" w:sz="4" w:space="0" w:color="BFBFBF"/>
              <w:left w:val="single" w:sz="4" w:space="0" w:color="BFBFBF"/>
              <w:bottom w:val="single" w:sz="4" w:space="0" w:color="BFBFBF"/>
              <w:right w:val="single" w:sz="4" w:space="0" w:color="BFBFBF"/>
            </w:tcBorders>
            <w:shd w:val="clear" w:color="000000" w:fill="0C769E"/>
            <w:noWrap/>
            <w:vAlign w:val="center"/>
            <w:hideMark/>
          </w:tcPr>
          <w:p w:rsidR="006428AF" w:rsidRPr="006428AF" w:rsidRDefault="006428AF" w:rsidP="00686749">
            <w:pPr>
              <w:jc w:val="center"/>
              <w:rPr>
                <w:rFonts w:asciiTheme="majorHAnsi" w:eastAsia="Times New Roman" w:hAnsiTheme="majorHAnsi" w:cstheme="majorHAnsi"/>
                <w:color w:val="FFFFFF"/>
              </w:rPr>
            </w:pPr>
            <w:r w:rsidRPr="006428AF">
              <w:rPr>
                <w:rFonts w:asciiTheme="majorHAnsi" w:eastAsia="Times New Roman" w:hAnsiTheme="majorHAnsi" w:cstheme="majorHAnsi"/>
                <w:color w:val="FFFFFF"/>
              </w:rPr>
              <w:t>2</w:t>
            </w:r>
          </w:p>
        </w:tc>
        <w:tc>
          <w:tcPr>
            <w:tcW w:w="1805" w:type="dxa"/>
            <w:gridSpan w:val="2"/>
            <w:tcBorders>
              <w:top w:val="single" w:sz="4" w:space="0" w:color="BFBFBF"/>
              <w:left w:val="nil"/>
              <w:bottom w:val="single" w:sz="4" w:space="0" w:color="BFBFBF"/>
              <w:right w:val="single" w:sz="4" w:space="0" w:color="BFBFBF"/>
            </w:tcBorders>
            <w:shd w:val="clear" w:color="000000" w:fill="CAEDFB"/>
            <w:vAlign w:val="center"/>
            <w:hideMark/>
          </w:tcPr>
          <w:p w:rsidR="006428AF" w:rsidRPr="006428AF" w:rsidRDefault="006428AF" w:rsidP="00686749">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t>Title</w:t>
            </w:r>
          </w:p>
        </w:tc>
        <w:tc>
          <w:tcPr>
            <w:tcW w:w="6237" w:type="dxa"/>
            <w:gridSpan w:val="2"/>
            <w:tcBorders>
              <w:top w:val="single" w:sz="4" w:space="0" w:color="BFBFBF"/>
              <w:left w:val="nil"/>
              <w:bottom w:val="single" w:sz="4" w:space="0" w:color="BFBFBF"/>
              <w:right w:val="single" w:sz="4" w:space="0" w:color="BFBFBF"/>
            </w:tcBorders>
            <w:shd w:val="clear" w:color="000000" w:fill="FFFFFF"/>
            <w:vAlign w:val="center"/>
          </w:tcPr>
          <w:p w:rsidR="006428AF" w:rsidRPr="006428AF" w:rsidRDefault="006428AF" w:rsidP="00686749">
            <w:pPr>
              <w:rPr>
                <w:rFonts w:asciiTheme="majorHAnsi" w:eastAsia="Times New Roman" w:hAnsiTheme="majorHAnsi" w:cstheme="majorHAnsi"/>
                <w:color w:val="000000"/>
              </w:rPr>
            </w:pPr>
          </w:p>
        </w:tc>
      </w:tr>
      <w:tr w:rsidR="006428AF" w:rsidRPr="006428AF" w:rsidTr="001A2AE3">
        <w:trPr>
          <w:trHeight w:val="576"/>
        </w:trPr>
        <w:tc>
          <w:tcPr>
            <w:tcW w:w="855" w:type="dxa"/>
            <w:tcBorders>
              <w:top w:val="single" w:sz="4" w:space="0" w:color="BFBFBF"/>
              <w:left w:val="single" w:sz="4" w:space="0" w:color="BFBFBF"/>
              <w:bottom w:val="single" w:sz="4" w:space="0" w:color="BFBFBF"/>
              <w:right w:val="single" w:sz="4" w:space="0" w:color="BFBFBF"/>
            </w:tcBorders>
            <w:shd w:val="clear" w:color="000000" w:fill="0C769E"/>
            <w:noWrap/>
            <w:vAlign w:val="center"/>
            <w:hideMark/>
          </w:tcPr>
          <w:p w:rsidR="006428AF" w:rsidRPr="006428AF" w:rsidRDefault="006428AF" w:rsidP="00686749">
            <w:pPr>
              <w:jc w:val="center"/>
              <w:rPr>
                <w:rFonts w:asciiTheme="majorHAnsi" w:eastAsia="Times New Roman" w:hAnsiTheme="majorHAnsi" w:cstheme="majorHAnsi"/>
                <w:color w:val="FFFFFF"/>
              </w:rPr>
            </w:pPr>
            <w:r w:rsidRPr="006428AF">
              <w:rPr>
                <w:rFonts w:asciiTheme="majorHAnsi" w:eastAsia="Times New Roman" w:hAnsiTheme="majorHAnsi" w:cstheme="majorHAnsi"/>
                <w:color w:val="FFFFFF"/>
              </w:rPr>
              <w:t>3</w:t>
            </w:r>
          </w:p>
        </w:tc>
        <w:tc>
          <w:tcPr>
            <w:tcW w:w="1805" w:type="dxa"/>
            <w:gridSpan w:val="2"/>
            <w:tcBorders>
              <w:top w:val="single" w:sz="4" w:space="0" w:color="BFBFBF"/>
              <w:left w:val="nil"/>
              <w:bottom w:val="single" w:sz="4" w:space="0" w:color="BFBFBF"/>
              <w:right w:val="single" w:sz="4" w:space="0" w:color="BFBFBF"/>
            </w:tcBorders>
            <w:shd w:val="clear" w:color="000000" w:fill="CAEDFB"/>
            <w:vAlign w:val="center"/>
            <w:hideMark/>
          </w:tcPr>
          <w:p w:rsidR="006428AF" w:rsidRPr="006428AF" w:rsidRDefault="006428AF" w:rsidP="00686749">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t>Objective</w:t>
            </w:r>
          </w:p>
        </w:tc>
        <w:tc>
          <w:tcPr>
            <w:tcW w:w="6237" w:type="dxa"/>
            <w:gridSpan w:val="2"/>
            <w:tcBorders>
              <w:top w:val="single" w:sz="4" w:space="0" w:color="BFBFBF"/>
              <w:left w:val="nil"/>
              <w:bottom w:val="single" w:sz="4" w:space="0" w:color="BFBFBF"/>
              <w:right w:val="single" w:sz="4" w:space="0" w:color="BFBFBF"/>
            </w:tcBorders>
            <w:shd w:val="clear" w:color="000000" w:fill="FFFFFF"/>
            <w:vAlign w:val="center"/>
          </w:tcPr>
          <w:p w:rsidR="006428AF" w:rsidRPr="006428AF" w:rsidRDefault="006428AF" w:rsidP="00686749">
            <w:pPr>
              <w:rPr>
                <w:rFonts w:asciiTheme="majorHAnsi" w:eastAsia="Times New Roman" w:hAnsiTheme="majorHAnsi" w:cstheme="majorHAnsi"/>
                <w:color w:val="000000"/>
              </w:rPr>
            </w:pPr>
          </w:p>
        </w:tc>
      </w:tr>
      <w:tr w:rsidR="006428AF" w:rsidRPr="006428AF" w:rsidTr="001A2AE3">
        <w:trPr>
          <w:trHeight w:val="576"/>
        </w:trPr>
        <w:tc>
          <w:tcPr>
            <w:tcW w:w="855" w:type="dxa"/>
            <w:tcBorders>
              <w:top w:val="single" w:sz="4" w:space="0" w:color="BFBFBF"/>
              <w:left w:val="single" w:sz="4" w:space="0" w:color="BFBFBF"/>
              <w:bottom w:val="single" w:sz="4" w:space="0" w:color="BFBFBF"/>
              <w:right w:val="single" w:sz="4" w:space="0" w:color="BFBFBF"/>
            </w:tcBorders>
            <w:shd w:val="clear" w:color="000000" w:fill="0C769E"/>
            <w:noWrap/>
            <w:vAlign w:val="center"/>
            <w:hideMark/>
          </w:tcPr>
          <w:p w:rsidR="006428AF" w:rsidRPr="006428AF" w:rsidRDefault="006428AF" w:rsidP="00686749">
            <w:pPr>
              <w:jc w:val="center"/>
              <w:rPr>
                <w:rFonts w:asciiTheme="majorHAnsi" w:eastAsia="Times New Roman" w:hAnsiTheme="majorHAnsi" w:cstheme="majorHAnsi"/>
                <w:color w:val="FFFFFF"/>
              </w:rPr>
            </w:pPr>
            <w:r w:rsidRPr="006428AF">
              <w:rPr>
                <w:rFonts w:asciiTheme="majorHAnsi" w:eastAsia="Times New Roman" w:hAnsiTheme="majorHAnsi" w:cstheme="majorHAnsi"/>
                <w:color w:val="FFFFFF"/>
              </w:rPr>
              <w:t>4</w:t>
            </w:r>
          </w:p>
        </w:tc>
        <w:tc>
          <w:tcPr>
            <w:tcW w:w="8042" w:type="dxa"/>
            <w:gridSpan w:val="4"/>
            <w:tcBorders>
              <w:top w:val="single" w:sz="4" w:space="0" w:color="BFBFBF"/>
              <w:left w:val="nil"/>
              <w:bottom w:val="single" w:sz="4" w:space="0" w:color="BFBFBF"/>
              <w:right w:val="single" w:sz="4" w:space="0" w:color="BFBFBF"/>
            </w:tcBorders>
            <w:shd w:val="clear" w:color="000000" w:fill="CAEDFB"/>
            <w:vAlign w:val="center"/>
            <w:hideMark/>
          </w:tcPr>
          <w:p w:rsidR="006428AF" w:rsidRPr="006428AF" w:rsidRDefault="006428AF" w:rsidP="00686749">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t>Preconditions</w:t>
            </w:r>
          </w:p>
        </w:tc>
      </w:tr>
      <w:tr w:rsidR="006428AF" w:rsidRPr="006428AF" w:rsidTr="001A2AE3">
        <w:trPr>
          <w:trHeight w:val="500"/>
        </w:trPr>
        <w:tc>
          <w:tcPr>
            <w:tcW w:w="855" w:type="dxa"/>
            <w:tcBorders>
              <w:top w:val="nil"/>
              <w:left w:val="single" w:sz="4" w:space="0" w:color="BFBFBF"/>
              <w:bottom w:val="single" w:sz="4" w:space="0" w:color="BFBFBF"/>
              <w:right w:val="nil"/>
            </w:tcBorders>
            <w:shd w:val="clear" w:color="000000" w:fill="ADADAD"/>
            <w:vAlign w:val="center"/>
            <w:hideMark/>
          </w:tcPr>
          <w:p w:rsidR="006428AF" w:rsidRPr="006428AF" w:rsidRDefault="006428AF" w:rsidP="00686749">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t> </w:t>
            </w:r>
          </w:p>
        </w:tc>
        <w:tc>
          <w:tcPr>
            <w:tcW w:w="630" w:type="dxa"/>
            <w:tcBorders>
              <w:top w:val="nil"/>
              <w:left w:val="single" w:sz="4" w:space="0" w:color="BFBFBF"/>
              <w:bottom w:val="single" w:sz="4" w:space="0" w:color="BFBFBF"/>
              <w:right w:val="single" w:sz="4" w:space="0" w:color="BFBFBF"/>
            </w:tcBorders>
            <w:shd w:val="clear" w:color="000000" w:fill="94DCF8"/>
            <w:noWrap/>
            <w:vAlign w:val="center"/>
            <w:hideMark/>
          </w:tcPr>
          <w:p w:rsidR="006428AF" w:rsidRPr="006428AF" w:rsidRDefault="006428AF" w:rsidP="00686749">
            <w:pPr>
              <w:jc w:val="center"/>
              <w:rPr>
                <w:rFonts w:asciiTheme="majorHAnsi" w:eastAsia="Times New Roman" w:hAnsiTheme="majorHAnsi" w:cstheme="majorHAnsi"/>
                <w:color w:val="000000"/>
              </w:rPr>
            </w:pPr>
            <w:r w:rsidRPr="006428AF">
              <w:rPr>
                <w:rFonts w:asciiTheme="majorHAnsi" w:eastAsia="Times New Roman" w:hAnsiTheme="majorHAnsi" w:cstheme="majorHAnsi"/>
                <w:color w:val="000000"/>
              </w:rPr>
              <w:t>1</w:t>
            </w:r>
          </w:p>
        </w:tc>
        <w:tc>
          <w:tcPr>
            <w:tcW w:w="7412" w:type="dxa"/>
            <w:gridSpan w:val="3"/>
            <w:tcBorders>
              <w:top w:val="single" w:sz="4" w:space="0" w:color="BFBFBF"/>
              <w:left w:val="nil"/>
              <w:bottom w:val="single" w:sz="4" w:space="0" w:color="BFBFBF"/>
              <w:right w:val="single" w:sz="4" w:space="0" w:color="BFBFBF"/>
            </w:tcBorders>
            <w:shd w:val="clear" w:color="auto" w:fill="auto"/>
            <w:vAlign w:val="center"/>
          </w:tcPr>
          <w:p w:rsidR="006428AF" w:rsidRPr="006428AF" w:rsidRDefault="006428AF" w:rsidP="00686749">
            <w:pPr>
              <w:rPr>
                <w:rFonts w:asciiTheme="majorHAnsi" w:eastAsia="Times New Roman" w:hAnsiTheme="majorHAnsi" w:cstheme="majorHAnsi"/>
                <w:color w:val="000000"/>
              </w:rPr>
            </w:pPr>
          </w:p>
        </w:tc>
      </w:tr>
      <w:tr w:rsidR="006428AF" w:rsidRPr="006428AF" w:rsidTr="001A2AE3">
        <w:trPr>
          <w:trHeight w:val="500"/>
        </w:trPr>
        <w:tc>
          <w:tcPr>
            <w:tcW w:w="855" w:type="dxa"/>
            <w:tcBorders>
              <w:top w:val="nil"/>
              <w:left w:val="single" w:sz="4" w:space="0" w:color="BFBFBF"/>
              <w:bottom w:val="single" w:sz="4" w:space="0" w:color="BFBFBF"/>
              <w:right w:val="nil"/>
            </w:tcBorders>
            <w:shd w:val="clear" w:color="000000" w:fill="ADADAD"/>
            <w:vAlign w:val="center"/>
          </w:tcPr>
          <w:p w:rsidR="006428AF" w:rsidRPr="006428AF" w:rsidRDefault="006428AF" w:rsidP="00686749">
            <w:pPr>
              <w:rPr>
                <w:rFonts w:asciiTheme="majorHAnsi" w:eastAsia="Times New Roman" w:hAnsiTheme="majorHAnsi" w:cstheme="majorHAnsi"/>
                <w:color w:val="000000"/>
              </w:rPr>
            </w:pPr>
          </w:p>
        </w:tc>
        <w:tc>
          <w:tcPr>
            <w:tcW w:w="630" w:type="dxa"/>
            <w:tcBorders>
              <w:top w:val="nil"/>
              <w:left w:val="single" w:sz="4" w:space="0" w:color="BFBFBF"/>
              <w:bottom w:val="single" w:sz="4" w:space="0" w:color="BFBFBF"/>
              <w:right w:val="single" w:sz="4" w:space="0" w:color="BFBFBF"/>
            </w:tcBorders>
            <w:shd w:val="clear" w:color="000000" w:fill="94DCF8"/>
            <w:noWrap/>
            <w:vAlign w:val="center"/>
          </w:tcPr>
          <w:p w:rsidR="006428AF" w:rsidRPr="006428AF" w:rsidRDefault="006428AF" w:rsidP="00686749">
            <w:pPr>
              <w:jc w:val="center"/>
              <w:rPr>
                <w:rFonts w:asciiTheme="majorHAnsi" w:eastAsia="Times New Roman" w:hAnsiTheme="majorHAnsi" w:cstheme="majorHAnsi"/>
                <w:color w:val="000000"/>
              </w:rPr>
            </w:pPr>
            <w:r w:rsidRPr="006428AF">
              <w:rPr>
                <w:rFonts w:asciiTheme="majorHAnsi" w:eastAsia="Times New Roman" w:hAnsiTheme="majorHAnsi" w:cstheme="majorHAnsi"/>
                <w:color w:val="000000"/>
              </w:rPr>
              <w:t>2</w:t>
            </w:r>
          </w:p>
        </w:tc>
        <w:tc>
          <w:tcPr>
            <w:tcW w:w="7412" w:type="dxa"/>
            <w:gridSpan w:val="3"/>
            <w:tcBorders>
              <w:top w:val="single" w:sz="4" w:space="0" w:color="BFBFBF"/>
              <w:left w:val="nil"/>
              <w:bottom w:val="single" w:sz="4" w:space="0" w:color="BFBFBF"/>
              <w:right w:val="single" w:sz="4" w:space="0" w:color="BFBFBF"/>
            </w:tcBorders>
            <w:shd w:val="clear" w:color="auto" w:fill="auto"/>
            <w:vAlign w:val="center"/>
          </w:tcPr>
          <w:p w:rsidR="006428AF" w:rsidRPr="006428AF" w:rsidRDefault="006428AF" w:rsidP="00686749">
            <w:pPr>
              <w:rPr>
                <w:rFonts w:asciiTheme="majorHAnsi" w:eastAsia="Times New Roman" w:hAnsiTheme="majorHAnsi" w:cstheme="majorHAnsi"/>
                <w:color w:val="000000"/>
              </w:rPr>
            </w:pPr>
          </w:p>
        </w:tc>
      </w:tr>
      <w:tr w:rsidR="006428AF" w:rsidRPr="006428AF" w:rsidTr="001A2AE3">
        <w:trPr>
          <w:trHeight w:val="500"/>
        </w:trPr>
        <w:tc>
          <w:tcPr>
            <w:tcW w:w="855" w:type="dxa"/>
            <w:tcBorders>
              <w:top w:val="nil"/>
              <w:left w:val="single" w:sz="4" w:space="0" w:color="BFBFBF"/>
              <w:bottom w:val="single" w:sz="4" w:space="0" w:color="BFBFBF"/>
              <w:right w:val="nil"/>
            </w:tcBorders>
            <w:shd w:val="clear" w:color="000000" w:fill="ADADAD"/>
            <w:vAlign w:val="center"/>
          </w:tcPr>
          <w:p w:rsidR="006428AF" w:rsidRPr="006428AF" w:rsidRDefault="006428AF" w:rsidP="00686749">
            <w:pPr>
              <w:rPr>
                <w:rFonts w:asciiTheme="majorHAnsi" w:eastAsia="Times New Roman" w:hAnsiTheme="majorHAnsi" w:cstheme="majorHAnsi"/>
                <w:color w:val="000000"/>
              </w:rPr>
            </w:pPr>
          </w:p>
        </w:tc>
        <w:tc>
          <w:tcPr>
            <w:tcW w:w="630" w:type="dxa"/>
            <w:tcBorders>
              <w:top w:val="nil"/>
              <w:left w:val="single" w:sz="4" w:space="0" w:color="BFBFBF"/>
              <w:bottom w:val="single" w:sz="4" w:space="0" w:color="BFBFBF"/>
              <w:right w:val="single" w:sz="4" w:space="0" w:color="BFBFBF"/>
            </w:tcBorders>
            <w:shd w:val="clear" w:color="000000" w:fill="94DCF8"/>
            <w:noWrap/>
            <w:vAlign w:val="center"/>
          </w:tcPr>
          <w:p w:rsidR="006428AF" w:rsidRPr="006428AF" w:rsidRDefault="006428AF" w:rsidP="00686749">
            <w:pPr>
              <w:jc w:val="center"/>
              <w:rPr>
                <w:rFonts w:asciiTheme="majorHAnsi" w:eastAsia="Times New Roman" w:hAnsiTheme="majorHAnsi" w:cstheme="majorHAnsi"/>
                <w:color w:val="000000"/>
              </w:rPr>
            </w:pPr>
            <w:r w:rsidRPr="006428AF">
              <w:rPr>
                <w:rFonts w:asciiTheme="majorHAnsi" w:eastAsia="Times New Roman" w:hAnsiTheme="majorHAnsi" w:cstheme="majorHAnsi"/>
                <w:color w:val="000000"/>
              </w:rPr>
              <w:t>3</w:t>
            </w:r>
          </w:p>
        </w:tc>
        <w:tc>
          <w:tcPr>
            <w:tcW w:w="7412" w:type="dxa"/>
            <w:gridSpan w:val="3"/>
            <w:tcBorders>
              <w:top w:val="single" w:sz="4" w:space="0" w:color="BFBFBF"/>
              <w:left w:val="nil"/>
              <w:bottom w:val="single" w:sz="4" w:space="0" w:color="BFBFBF"/>
              <w:right w:val="single" w:sz="4" w:space="0" w:color="BFBFBF"/>
            </w:tcBorders>
            <w:shd w:val="clear" w:color="auto" w:fill="auto"/>
            <w:vAlign w:val="center"/>
          </w:tcPr>
          <w:p w:rsidR="006428AF" w:rsidRPr="006428AF" w:rsidRDefault="006428AF" w:rsidP="00686749">
            <w:pPr>
              <w:rPr>
                <w:rFonts w:asciiTheme="majorHAnsi" w:eastAsia="Times New Roman" w:hAnsiTheme="majorHAnsi" w:cstheme="majorHAnsi"/>
                <w:color w:val="000000"/>
              </w:rPr>
            </w:pPr>
          </w:p>
        </w:tc>
      </w:tr>
      <w:tr w:rsidR="006428AF" w:rsidRPr="006428AF" w:rsidTr="001A2AE3">
        <w:trPr>
          <w:trHeight w:val="500"/>
        </w:trPr>
        <w:tc>
          <w:tcPr>
            <w:tcW w:w="855" w:type="dxa"/>
            <w:tcBorders>
              <w:top w:val="nil"/>
              <w:left w:val="single" w:sz="4" w:space="0" w:color="BFBFBF"/>
              <w:bottom w:val="single" w:sz="4" w:space="0" w:color="BFBFBF"/>
              <w:right w:val="nil"/>
            </w:tcBorders>
            <w:shd w:val="clear" w:color="000000" w:fill="ADADAD"/>
            <w:vAlign w:val="center"/>
            <w:hideMark/>
          </w:tcPr>
          <w:p w:rsidR="006428AF" w:rsidRPr="006428AF" w:rsidRDefault="006428AF" w:rsidP="00686749">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t> </w:t>
            </w:r>
          </w:p>
        </w:tc>
        <w:tc>
          <w:tcPr>
            <w:tcW w:w="630" w:type="dxa"/>
            <w:tcBorders>
              <w:top w:val="nil"/>
              <w:left w:val="single" w:sz="4" w:space="0" w:color="BFBFBF"/>
              <w:bottom w:val="single" w:sz="4" w:space="0" w:color="BFBFBF"/>
              <w:right w:val="single" w:sz="4" w:space="0" w:color="BFBFBF"/>
            </w:tcBorders>
            <w:shd w:val="clear" w:color="000000" w:fill="94DCF8"/>
            <w:noWrap/>
            <w:vAlign w:val="center"/>
            <w:hideMark/>
          </w:tcPr>
          <w:p w:rsidR="006428AF" w:rsidRPr="006428AF" w:rsidRDefault="006428AF" w:rsidP="00686749">
            <w:pPr>
              <w:jc w:val="center"/>
              <w:rPr>
                <w:rFonts w:asciiTheme="majorHAnsi" w:eastAsia="Times New Roman" w:hAnsiTheme="majorHAnsi" w:cstheme="majorHAnsi"/>
                <w:color w:val="000000"/>
              </w:rPr>
            </w:pPr>
            <w:r w:rsidRPr="006428AF">
              <w:rPr>
                <w:rFonts w:asciiTheme="majorHAnsi" w:eastAsia="Times New Roman" w:hAnsiTheme="majorHAnsi" w:cstheme="majorHAnsi"/>
                <w:color w:val="000000"/>
              </w:rPr>
              <w:t>4</w:t>
            </w:r>
          </w:p>
        </w:tc>
        <w:tc>
          <w:tcPr>
            <w:tcW w:w="7412" w:type="dxa"/>
            <w:gridSpan w:val="3"/>
            <w:tcBorders>
              <w:top w:val="single" w:sz="4" w:space="0" w:color="BFBFBF"/>
              <w:left w:val="nil"/>
              <w:bottom w:val="single" w:sz="4" w:space="0" w:color="BFBFBF"/>
              <w:right w:val="single" w:sz="4" w:space="0" w:color="BFBFBF"/>
            </w:tcBorders>
            <w:shd w:val="clear" w:color="auto" w:fill="auto"/>
            <w:vAlign w:val="center"/>
          </w:tcPr>
          <w:p w:rsidR="006428AF" w:rsidRPr="006428AF" w:rsidRDefault="006428AF" w:rsidP="00686749">
            <w:pPr>
              <w:rPr>
                <w:rFonts w:asciiTheme="majorHAnsi" w:eastAsia="Times New Roman" w:hAnsiTheme="majorHAnsi" w:cstheme="majorHAnsi"/>
                <w:color w:val="000000"/>
              </w:rPr>
            </w:pPr>
          </w:p>
        </w:tc>
      </w:tr>
      <w:tr w:rsidR="006428AF" w:rsidRPr="006428AF" w:rsidTr="001A2AE3">
        <w:trPr>
          <w:trHeight w:val="576"/>
        </w:trPr>
        <w:tc>
          <w:tcPr>
            <w:tcW w:w="855" w:type="dxa"/>
            <w:tcBorders>
              <w:top w:val="single" w:sz="4" w:space="0" w:color="BFBFBF"/>
              <w:left w:val="single" w:sz="4" w:space="0" w:color="BFBFBF"/>
              <w:bottom w:val="single" w:sz="4" w:space="0" w:color="BFBFBF"/>
              <w:right w:val="single" w:sz="4" w:space="0" w:color="BFBFBF"/>
            </w:tcBorders>
            <w:shd w:val="clear" w:color="000000" w:fill="0C769E"/>
            <w:noWrap/>
            <w:vAlign w:val="center"/>
            <w:hideMark/>
          </w:tcPr>
          <w:p w:rsidR="006428AF" w:rsidRPr="006428AF" w:rsidRDefault="006428AF" w:rsidP="00686749">
            <w:pPr>
              <w:jc w:val="center"/>
              <w:rPr>
                <w:rFonts w:asciiTheme="majorHAnsi" w:eastAsia="Times New Roman" w:hAnsiTheme="majorHAnsi" w:cstheme="majorHAnsi"/>
                <w:color w:val="FFFFFF"/>
              </w:rPr>
            </w:pPr>
            <w:r w:rsidRPr="006428AF">
              <w:rPr>
                <w:rFonts w:asciiTheme="majorHAnsi" w:eastAsia="Times New Roman" w:hAnsiTheme="majorHAnsi" w:cstheme="majorHAnsi"/>
                <w:color w:val="FFFFFF"/>
              </w:rPr>
              <w:t>5</w:t>
            </w:r>
          </w:p>
        </w:tc>
        <w:tc>
          <w:tcPr>
            <w:tcW w:w="8042" w:type="dxa"/>
            <w:gridSpan w:val="4"/>
            <w:tcBorders>
              <w:top w:val="single" w:sz="4" w:space="0" w:color="BFBFBF"/>
              <w:left w:val="nil"/>
              <w:bottom w:val="single" w:sz="4" w:space="0" w:color="BFBFBF"/>
              <w:right w:val="single" w:sz="4" w:space="0" w:color="BFBFBF"/>
            </w:tcBorders>
            <w:shd w:val="clear" w:color="000000" w:fill="CAEDFB"/>
            <w:vAlign w:val="center"/>
            <w:hideMark/>
          </w:tcPr>
          <w:p w:rsidR="006428AF" w:rsidRPr="006428AF" w:rsidRDefault="006428AF" w:rsidP="00686749">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t>Test Data</w:t>
            </w:r>
          </w:p>
        </w:tc>
      </w:tr>
      <w:tr w:rsidR="006428AF" w:rsidRPr="006428AF" w:rsidTr="001A2AE3">
        <w:trPr>
          <w:trHeight w:val="500"/>
        </w:trPr>
        <w:tc>
          <w:tcPr>
            <w:tcW w:w="855" w:type="dxa"/>
            <w:tcBorders>
              <w:top w:val="nil"/>
              <w:left w:val="single" w:sz="4" w:space="0" w:color="BFBFBF"/>
              <w:bottom w:val="single" w:sz="4" w:space="0" w:color="BFBFBF"/>
              <w:right w:val="nil"/>
            </w:tcBorders>
            <w:shd w:val="clear" w:color="000000" w:fill="ADADAD"/>
            <w:vAlign w:val="center"/>
            <w:hideMark/>
          </w:tcPr>
          <w:p w:rsidR="006428AF" w:rsidRPr="006428AF" w:rsidRDefault="006428AF" w:rsidP="00686749">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t> </w:t>
            </w:r>
          </w:p>
        </w:tc>
        <w:tc>
          <w:tcPr>
            <w:tcW w:w="630" w:type="dxa"/>
            <w:tcBorders>
              <w:top w:val="nil"/>
              <w:left w:val="single" w:sz="4" w:space="0" w:color="BFBFBF"/>
              <w:bottom w:val="single" w:sz="4" w:space="0" w:color="BFBFBF"/>
              <w:right w:val="single" w:sz="4" w:space="0" w:color="BFBFBF"/>
            </w:tcBorders>
            <w:shd w:val="clear" w:color="000000" w:fill="94DCF8"/>
            <w:noWrap/>
            <w:vAlign w:val="center"/>
            <w:hideMark/>
          </w:tcPr>
          <w:p w:rsidR="006428AF" w:rsidRPr="006428AF" w:rsidRDefault="006428AF" w:rsidP="00686749">
            <w:pPr>
              <w:jc w:val="center"/>
              <w:rPr>
                <w:rFonts w:asciiTheme="majorHAnsi" w:eastAsia="Times New Roman" w:hAnsiTheme="majorHAnsi" w:cstheme="majorHAnsi"/>
                <w:color w:val="000000"/>
              </w:rPr>
            </w:pPr>
            <w:r w:rsidRPr="006428AF">
              <w:rPr>
                <w:rFonts w:asciiTheme="majorHAnsi" w:eastAsia="Times New Roman" w:hAnsiTheme="majorHAnsi" w:cstheme="majorHAnsi"/>
                <w:color w:val="000000"/>
              </w:rPr>
              <w:t>1</w:t>
            </w:r>
          </w:p>
        </w:tc>
        <w:tc>
          <w:tcPr>
            <w:tcW w:w="7412" w:type="dxa"/>
            <w:gridSpan w:val="3"/>
            <w:tcBorders>
              <w:top w:val="single" w:sz="4" w:space="0" w:color="BFBFBF"/>
              <w:left w:val="nil"/>
              <w:bottom w:val="single" w:sz="4" w:space="0" w:color="BFBFBF"/>
              <w:right w:val="single" w:sz="4" w:space="0" w:color="BFBFBF"/>
            </w:tcBorders>
            <w:shd w:val="clear" w:color="auto" w:fill="auto"/>
            <w:vAlign w:val="center"/>
            <w:hideMark/>
          </w:tcPr>
          <w:p w:rsidR="006428AF" w:rsidRPr="006428AF" w:rsidRDefault="006428AF" w:rsidP="00686749">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t xml:space="preserve">Username: </w:t>
            </w:r>
          </w:p>
        </w:tc>
      </w:tr>
      <w:tr w:rsidR="006428AF" w:rsidRPr="006428AF" w:rsidTr="001A2AE3">
        <w:trPr>
          <w:trHeight w:val="500"/>
        </w:trPr>
        <w:tc>
          <w:tcPr>
            <w:tcW w:w="855" w:type="dxa"/>
            <w:tcBorders>
              <w:top w:val="nil"/>
              <w:left w:val="single" w:sz="4" w:space="0" w:color="BFBFBF"/>
              <w:bottom w:val="single" w:sz="4" w:space="0" w:color="BFBFBF"/>
              <w:right w:val="nil"/>
            </w:tcBorders>
            <w:shd w:val="clear" w:color="000000" w:fill="ADADAD"/>
            <w:vAlign w:val="center"/>
            <w:hideMark/>
          </w:tcPr>
          <w:p w:rsidR="006428AF" w:rsidRPr="006428AF" w:rsidRDefault="006428AF" w:rsidP="00686749">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t> </w:t>
            </w:r>
          </w:p>
        </w:tc>
        <w:tc>
          <w:tcPr>
            <w:tcW w:w="630" w:type="dxa"/>
            <w:tcBorders>
              <w:top w:val="nil"/>
              <w:left w:val="single" w:sz="4" w:space="0" w:color="BFBFBF"/>
              <w:bottom w:val="single" w:sz="4" w:space="0" w:color="BFBFBF"/>
              <w:right w:val="single" w:sz="4" w:space="0" w:color="BFBFBF"/>
            </w:tcBorders>
            <w:shd w:val="clear" w:color="000000" w:fill="94DCF8"/>
            <w:noWrap/>
            <w:vAlign w:val="center"/>
            <w:hideMark/>
          </w:tcPr>
          <w:p w:rsidR="006428AF" w:rsidRPr="006428AF" w:rsidRDefault="006428AF" w:rsidP="00686749">
            <w:pPr>
              <w:jc w:val="center"/>
              <w:rPr>
                <w:rFonts w:asciiTheme="majorHAnsi" w:eastAsia="Times New Roman" w:hAnsiTheme="majorHAnsi" w:cstheme="majorHAnsi"/>
                <w:color w:val="000000"/>
              </w:rPr>
            </w:pPr>
            <w:r w:rsidRPr="006428AF">
              <w:rPr>
                <w:rFonts w:asciiTheme="majorHAnsi" w:eastAsia="Times New Roman" w:hAnsiTheme="majorHAnsi" w:cstheme="majorHAnsi"/>
                <w:color w:val="000000"/>
              </w:rPr>
              <w:t>2</w:t>
            </w:r>
          </w:p>
        </w:tc>
        <w:tc>
          <w:tcPr>
            <w:tcW w:w="7412" w:type="dxa"/>
            <w:gridSpan w:val="3"/>
            <w:tcBorders>
              <w:top w:val="single" w:sz="4" w:space="0" w:color="BFBFBF"/>
              <w:left w:val="nil"/>
              <w:bottom w:val="single" w:sz="4" w:space="0" w:color="BFBFBF"/>
              <w:right w:val="single" w:sz="4" w:space="0" w:color="BFBFBF"/>
            </w:tcBorders>
            <w:shd w:val="clear" w:color="auto" w:fill="auto"/>
            <w:vAlign w:val="center"/>
            <w:hideMark/>
          </w:tcPr>
          <w:p w:rsidR="006428AF" w:rsidRPr="006428AF" w:rsidRDefault="006428AF" w:rsidP="00686749">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t xml:space="preserve">Password: </w:t>
            </w:r>
          </w:p>
        </w:tc>
      </w:tr>
      <w:tr w:rsidR="006428AF" w:rsidRPr="006428AF" w:rsidTr="001A2AE3">
        <w:trPr>
          <w:trHeight w:val="500"/>
        </w:trPr>
        <w:tc>
          <w:tcPr>
            <w:tcW w:w="855" w:type="dxa"/>
            <w:tcBorders>
              <w:top w:val="nil"/>
              <w:left w:val="single" w:sz="4" w:space="0" w:color="BFBFBF"/>
              <w:bottom w:val="single" w:sz="4" w:space="0" w:color="BFBFBF"/>
              <w:right w:val="nil"/>
            </w:tcBorders>
            <w:shd w:val="clear" w:color="000000" w:fill="ADADAD"/>
            <w:vAlign w:val="center"/>
            <w:hideMark/>
          </w:tcPr>
          <w:p w:rsidR="006428AF" w:rsidRPr="006428AF" w:rsidRDefault="006428AF" w:rsidP="00686749">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t> </w:t>
            </w:r>
          </w:p>
        </w:tc>
        <w:tc>
          <w:tcPr>
            <w:tcW w:w="630" w:type="dxa"/>
            <w:tcBorders>
              <w:top w:val="nil"/>
              <w:left w:val="single" w:sz="4" w:space="0" w:color="BFBFBF"/>
              <w:bottom w:val="single" w:sz="4" w:space="0" w:color="BFBFBF"/>
              <w:right w:val="single" w:sz="4" w:space="0" w:color="BFBFBF"/>
            </w:tcBorders>
            <w:shd w:val="clear" w:color="000000" w:fill="94DCF8"/>
            <w:noWrap/>
            <w:vAlign w:val="center"/>
            <w:hideMark/>
          </w:tcPr>
          <w:p w:rsidR="006428AF" w:rsidRPr="006428AF" w:rsidRDefault="006428AF" w:rsidP="00686749">
            <w:pPr>
              <w:jc w:val="center"/>
              <w:rPr>
                <w:rFonts w:asciiTheme="majorHAnsi" w:eastAsia="Times New Roman" w:hAnsiTheme="majorHAnsi" w:cstheme="majorHAnsi"/>
                <w:color w:val="000000"/>
              </w:rPr>
            </w:pPr>
            <w:r w:rsidRPr="006428AF">
              <w:rPr>
                <w:rFonts w:asciiTheme="majorHAnsi" w:eastAsia="Times New Roman" w:hAnsiTheme="majorHAnsi" w:cstheme="majorHAnsi"/>
                <w:color w:val="000000"/>
              </w:rPr>
              <w:t>3</w:t>
            </w:r>
          </w:p>
        </w:tc>
        <w:tc>
          <w:tcPr>
            <w:tcW w:w="7412" w:type="dxa"/>
            <w:gridSpan w:val="3"/>
            <w:tcBorders>
              <w:top w:val="single" w:sz="4" w:space="0" w:color="BFBFBF"/>
              <w:left w:val="nil"/>
              <w:bottom w:val="single" w:sz="4" w:space="0" w:color="BFBFBF"/>
              <w:right w:val="single" w:sz="4" w:space="0" w:color="BFBFBF"/>
            </w:tcBorders>
            <w:shd w:val="clear" w:color="auto" w:fill="auto"/>
            <w:vAlign w:val="center"/>
            <w:hideMark/>
          </w:tcPr>
          <w:p w:rsidR="006428AF" w:rsidRPr="006428AF" w:rsidRDefault="006428AF" w:rsidP="00686749">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t xml:space="preserve">Model: </w:t>
            </w:r>
          </w:p>
        </w:tc>
      </w:tr>
      <w:tr w:rsidR="006428AF" w:rsidRPr="006428AF" w:rsidTr="001A2AE3">
        <w:trPr>
          <w:trHeight w:val="500"/>
        </w:trPr>
        <w:tc>
          <w:tcPr>
            <w:tcW w:w="855" w:type="dxa"/>
            <w:tcBorders>
              <w:top w:val="nil"/>
              <w:left w:val="single" w:sz="4" w:space="0" w:color="BFBFBF"/>
              <w:bottom w:val="single" w:sz="4" w:space="0" w:color="BFBFBF"/>
              <w:right w:val="nil"/>
            </w:tcBorders>
            <w:shd w:val="clear" w:color="000000" w:fill="ADADAD"/>
            <w:vAlign w:val="center"/>
          </w:tcPr>
          <w:p w:rsidR="006428AF" w:rsidRPr="006428AF" w:rsidRDefault="006428AF" w:rsidP="00686749">
            <w:pPr>
              <w:rPr>
                <w:rFonts w:asciiTheme="majorHAnsi" w:eastAsia="Times New Roman" w:hAnsiTheme="majorHAnsi" w:cstheme="majorHAnsi"/>
                <w:color w:val="000000"/>
              </w:rPr>
            </w:pPr>
          </w:p>
        </w:tc>
        <w:tc>
          <w:tcPr>
            <w:tcW w:w="630" w:type="dxa"/>
            <w:tcBorders>
              <w:top w:val="nil"/>
              <w:left w:val="single" w:sz="4" w:space="0" w:color="BFBFBF"/>
              <w:bottom w:val="single" w:sz="4" w:space="0" w:color="BFBFBF"/>
              <w:right w:val="single" w:sz="4" w:space="0" w:color="BFBFBF"/>
            </w:tcBorders>
            <w:shd w:val="clear" w:color="000000" w:fill="94DCF8"/>
            <w:noWrap/>
            <w:vAlign w:val="center"/>
          </w:tcPr>
          <w:p w:rsidR="006428AF" w:rsidRPr="006428AF" w:rsidRDefault="006428AF" w:rsidP="00686749">
            <w:pPr>
              <w:jc w:val="center"/>
              <w:rPr>
                <w:rFonts w:asciiTheme="majorHAnsi" w:eastAsia="Times New Roman" w:hAnsiTheme="majorHAnsi" w:cstheme="majorHAnsi"/>
                <w:color w:val="000000"/>
              </w:rPr>
            </w:pPr>
            <w:r w:rsidRPr="006428AF">
              <w:rPr>
                <w:rFonts w:asciiTheme="majorHAnsi" w:eastAsia="Times New Roman" w:hAnsiTheme="majorHAnsi" w:cstheme="majorHAnsi"/>
                <w:color w:val="000000"/>
              </w:rPr>
              <w:t>4</w:t>
            </w:r>
          </w:p>
        </w:tc>
        <w:tc>
          <w:tcPr>
            <w:tcW w:w="7412" w:type="dxa"/>
            <w:gridSpan w:val="3"/>
            <w:tcBorders>
              <w:top w:val="single" w:sz="4" w:space="0" w:color="BFBFBF"/>
              <w:left w:val="nil"/>
              <w:bottom w:val="single" w:sz="4" w:space="0" w:color="BFBFBF"/>
              <w:right w:val="single" w:sz="4" w:space="0" w:color="BFBFBF"/>
            </w:tcBorders>
            <w:shd w:val="clear" w:color="auto" w:fill="auto"/>
            <w:vAlign w:val="center"/>
          </w:tcPr>
          <w:p w:rsidR="006428AF" w:rsidRPr="006428AF" w:rsidRDefault="006428AF" w:rsidP="00686749">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t xml:space="preserve">ID: </w:t>
            </w:r>
          </w:p>
        </w:tc>
      </w:tr>
      <w:tr w:rsidR="001A2AE3" w:rsidRPr="006428AF" w:rsidTr="001A2AE3">
        <w:trPr>
          <w:trHeight w:val="576"/>
        </w:trPr>
        <w:tc>
          <w:tcPr>
            <w:tcW w:w="855" w:type="dxa"/>
            <w:tcBorders>
              <w:top w:val="single" w:sz="4" w:space="0" w:color="BFBFBF"/>
              <w:left w:val="single" w:sz="4" w:space="0" w:color="BFBFBF"/>
              <w:bottom w:val="single" w:sz="4" w:space="0" w:color="BFBFBF"/>
              <w:right w:val="single" w:sz="4" w:space="0" w:color="BFBFBF"/>
            </w:tcBorders>
            <w:shd w:val="clear" w:color="000000" w:fill="0C769E"/>
            <w:noWrap/>
            <w:vAlign w:val="center"/>
            <w:hideMark/>
          </w:tcPr>
          <w:p w:rsidR="001A2AE3" w:rsidRPr="006428AF" w:rsidRDefault="001A2AE3" w:rsidP="00686749">
            <w:pPr>
              <w:jc w:val="center"/>
              <w:rPr>
                <w:rFonts w:asciiTheme="majorHAnsi" w:eastAsia="Times New Roman" w:hAnsiTheme="majorHAnsi" w:cstheme="majorHAnsi"/>
                <w:color w:val="FFFFFF"/>
              </w:rPr>
            </w:pPr>
            <w:r w:rsidRPr="006428AF">
              <w:rPr>
                <w:rFonts w:asciiTheme="majorHAnsi" w:eastAsia="Times New Roman" w:hAnsiTheme="majorHAnsi" w:cstheme="majorHAnsi"/>
                <w:color w:val="FFFFFF"/>
              </w:rPr>
              <w:t>6</w:t>
            </w:r>
          </w:p>
        </w:tc>
        <w:tc>
          <w:tcPr>
            <w:tcW w:w="8042" w:type="dxa"/>
            <w:gridSpan w:val="4"/>
            <w:tcBorders>
              <w:top w:val="single" w:sz="4" w:space="0" w:color="BFBFBF"/>
              <w:left w:val="nil"/>
              <w:bottom w:val="single" w:sz="4" w:space="0" w:color="BFBFBF"/>
              <w:right w:val="single" w:sz="4" w:space="0" w:color="BFBFBF"/>
            </w:tcBorders>
            <w:shd w:val="clear" w:color="000000" w:fill="CAEDFB"/>
            <w:vAlign w:val="center"/>
            <w:hideMark/>
          </w:tcPr>
          <w:p w:rsidR="001A2AE3" w:rsidRPr="006428AF" w:rsidRDefault="001A2AE3" w:rsidP="00686749">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t>Script Steps</w:t>
            </w:r>
          </w:p>
        </w:tc>
      </w:tr>
      <w:tr w:rsidR="001A2AE3" w:rsidRPr="006428AF" w:rsidTr="001A2AE3">
        <w:trPr>
          <w:trHeight w:val="500"/>
        </w:trPr>
        <w:tc>
          <w:tcPr>
            <w:tcW w:w="855" w:type="dxa"/>
            <w:tcBorders>
              <w:top w:val="nil"/>
              <w:left w:val="single" w:sz="4" w:space="0" w:color="BFBFBF"/>
              <w:bottom w:val="single" w:sz="4" w:space="0" w:color="BFBFBF"/>
              <w:right w:val="nil"/>
            </w:tcBorders>
            <w:shd w:val="clear" w:color="000000" w:fill="ADADAD"/>
            <w:vAlign w:val="center"/>
            <w:hideMark/>
          </w:tcPr>
          <w:p w:rsidR="001A2AE3" w:rsidRPr="006428AF" w:rsidRDefault="001A2AE3" w:rsidP="00686749">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t> </w:t>
            </w:r>
          </w:p>
        </w:tc>
        <w:tc>
          <w:tcPr>
            <w:tcW w:w="630" w:type="dxa"/>
            <w:tcBorders>
              <w:top w:val="nil"/>
              <w:left w:val="single" w:sz="4" w:space="0" w:color="BFBFBF"/>
              <w:bottom w:val="single" w:sz="4" w:space="0" w:color="BFBFBF"/>
              <w:right w:val="single" w:sz="4" w:space="0" w:color="BFBFBF"/>
            </w:tcBorders>
            <w:shd w:val="clear" w:color="000000" w:fill="94DCF8"/>
            <w:noWrap/>
            <w:vAlign w:val="center"/>
            <w:hideMark/>
          </w:tcPr>
          <w:p w:rsidR="001A2AE3" w:rsidRPr="006428AF" w:rsidRDefault="001A2AE3" w:rsidP="00686749">
            <w:pPr>
              <w:jc w:val="center"/>
              <w:rPr>
                <w:rFonts w:asciiTheme="majorHAnsi" w:eastAsia="Times New Roman" w:hAnsiTheme="majorHAnsi" w:cstheme="majorHAnsi"/>
                <w:color w:val="000000"/>
              </w:rPr>
            </w:pPr>
            <w:r w:rsidRPr="006428AF">
              <w:rPr>
                <w:rFonts w:asciiTheme="majorHAnsi" w:eastAsia="Times New Roman" w:hAnsiTheme="majorHAnsi" w:cstheme="majorHAnsi"/>
                <w:color w:val="000000"/>
              </w:rPr>
              <w:t>1</w:t>
            </w:r>
          </w:p>
        </w:tc>
        <w:tc>
          <w:tcPr>
            <w:tcW w:w="7412" w:type="dxa"/>
            <w:gridSpan w:val="3"/>
            <w:tcBorders>
              <w:top w:val="single" w:sz="4" w:space="0" w:color="BFBFBF"/>
              <w:left w:val="nil"/>
              <w:bottom w:val="single" w:sz="4" w:space="0" w:color="BFBFBF"/>
              <w:right w:val="single" w:sz="4" w:space="0" w:color="BFBFBF"/>
            </w:tcBorders>
            <w:shd w:val="clear" w:color="auto" w:fill="auto"/>
            <w:vAlign w:val="center"/>
          </w:tcPr>
          <w:p w:rsidR="001A2AE3" w:rsidRPr="006428AF" w:rsidRDefault="001A2AE3" w:rsidP="00686749">
            <w:pPr>
              <w:rPr>
                <w:rFonts w:asciiTheme="majorHAnsi" w:eastAsia="Times New Roman" w:hAnsiTheme="majorHAnsi" w:cstheme="majorHAnsi"/>
                <w:color w:val="000000"/>
              </w:rPr>
            </w:pPr>
          </w:p>
        </w:tc>
      </w:tr>
      <w:tr w:rsidR="001A2AE3" w:rsidRPr="006428AF" w:rsidTr="001A2AE3">
        <w:trPr>
          <w:trHeight w:val="500"/>
        </w:trPr>
        <w:tc>
          <w:tcPr>
            <w:tcW w:w="855" w:type="dxa"/>
            <w:tcBorders>
              <w:top w:val="nil"/>
              <w:left w:val="single" w:sz="4" w:space="0" w:color="BFBFBF"/>
              <w:bottom w:val="single" w:sz="4" w:space="0" w:color="BFBFBF"/>
              <w:right w:val="nil"/>
            </w:tcBorders>
            <w:shd w:val="clear" w:color="000000" w:fill="ADADAD"/>
            <w:vAlign w:val="center"/>
            <w:hideMark/>
          </w:tcPr>
          <w:p w:rsidR="001A2AE3" w:rsidRPr="006428AF" w:rsidRDefault="001A2AE3" w:rsidP="00686749">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t> </w:t>
            </w:r>
          </w:p>
        </w:tc>
        <w:tc>
          <w:tcPr>
            <w:tcW w:w="630" w:type="dxa"/>
            <w:tcBorders>
              <w:top w:val="nil"/>
              <w:left w:val="single" w:sz="4" w:space="0" w:color="BFBFBF"/>
              <w:bottom w:val="single" w:sz="4" w:space="0" w:color="BFBFBF"/>
              <w:right w:val="single" w:sz="4" w:space="0" w:color="BFBFBF"/>
            </w:tcBorders>
            <w:shd w:val="clear" w:color="000000" w:fill="94DCF8"/>
            <w:noWrap/>
            <w:vAlign w:val="center"/>
            <w:hideMark/>
          </w:tcPr>
          <w:p w:rsidR="001A2AE3" w:rsidRPr="006428AF" w:rsidRDefault="001A2AE3" w:rsidP="00686749">
            <w:pPr>
              <w:jc w:val="center"/>
              <w:rPr>
                <w:rFonts w:asciiTheme="majorHAnsi" w:eastAsia="Times New Roman" w:hAnsiTheme="majorHAnsi" w:cstheme="majorHAnsi"/>
                <w:color w:val="000000"/>
              </w:rPr>
            </w:pPr>
            <w:r w:rsidRPr="006428AF">
              <w:rPr>
                <w:rFonts w:asciiTheme="majorHAnsi" w:eastAsia="Times New Roman" w:hAnsiTheme="majorHAnsi" w:cstheme="majorHAnsi"/>
                <w:color w:val="000000"/>
              </w:rPr>
              <w:t>2</w:t>
            </w:r>
          </w:p>
        </w:tc>
        <w:tc>
          <w:tcPr>
            <w:tcW w:w="7412" w:type="dxa"/>
            <w:gridSpan w:val="3"/>
            <w:tcBorders>
              <w:top w:val="single" w:sz="4" w:space="0" w:color="BFBFBF"/>
              <w:left w:val="nil"/>
              <w:bottom w:val="single" w:sz="4" w:space="0" w:color="BFBFBF"/>
              <w:right w:val="single" w:sz="4" w:space="0" w:color="BFBFBF"/>
            </w:tcBorders>
            <w:shd w:val="clear" w:color="auto" w:fill="auto"/>
            <w:vAlign w:val="center"/>
          </w:tcPr>
          <w:p w:rsidR="001A2AE3" w:rsidRPr="006428AF" w:rsidRDefault="001A2AE3" w:rsidP="00686749">
            <w:pPr>
              <w:rPr>
                <w:rFonts w:asciiTheme="majorHAnsi" w:eastAsia="Times New Roman" w:hAnsiTheme="majorHAnsi" w:cstheme="majorHAnsi"/>
                <w:color w:val="000000"/>
              </w:rPr>
            </w:pPr>
          </w:p>
        </w:tc>
      </w:tr>
      <w:tr w:rsidR="001A2AE3" w:rsidRPr="006428AF" w:rsidTr="001A2AE3">
        <w:trPr>
          <w:trHeight w:val="500"/>
        </w:trPr>
        <w:tc>
          <w:tcPr>
            <w:tcW w:w="855" w:type="dxa"/>
            <w:tcBorders>
              <w:top w:val="nil"/>
              <w:left w:val="single" w:sz="4" w:space="0" w:color="BFBFBF"/>
              <w:bottom w:val="single" w:sz="4" w:space="0" w:color="BFBFBF"/>
              <w:right w:val="nil"/>
            </w:tcBorders>
            <w:shd w:val="clear" w:color="000000" w:fill="ADADAD"/>
            <w:vAlign w:val="center"/>
            <w:hideMark/>
          </w:tcPr>
          <w:p w:rsidR="001A2AE3" w:rsidRPr="006428AF" w:rsidRDefault="001A2AE3" w:rsidP="00686749">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t> </w:t>
            </w:r>
          </w:p>
        </w:tc>
        <w:tc>
          <w:tcPr>
            <w:tcW w:w="630" w:type="dxa"/>
            <w:tcBorders>
              <w:top w:val="nil"/>
              <w:left w:val="single" w:sz="4" w:space="0" w:color="BFBFBF"/>
              <w:bottom w:val="single" w:sz="4" w:space="0" w:color="BFBFBF"/>
              <w:right w:val="single" w:sz="4" w:space="0" w:color="BFBFBF"/>
            </w:tcBorders>
            <w:shd w:val="clear" w:color="000000" w:fill="94DCF8"/>
            <w:noWrap/>
            <w:vAlign w:val="center"/>
            <w:hideMark/>
          </w:tcPr>
          <w:p w:rsidR="001A2AE3" w:rsidRPr="006428AF" w:rsidRDefault="001A2AE3" w:rsidP="00686749">
            <w:pPr>
              <w:jc w:val="center"/>
              <w:rPr>
                <w:rFonts w:asciiTheme="majorHAnsi" w:eastAsia="Times New Roman" w:hAnsiTheme="majorHAnsi" w:cstheme="majorHAnsi"/>
                <w:color w:val="000000"/>
              </w:rPr>
            </w:pPr>
            <w:r w:rsidRPr="006428AF">
              <w:rPr>
                <w:rFonts w:asciiTheme="majorHAnsi" w:eastAsia="Times New Roman" w:hAnsiTheme="majorHAnsi" w:cstheme="majorHAnsi"/>
                <w:color w:val="000000"/>
              </w:rPr>
              <w:t>3</w:t>
            </w:r>
          </w:p>
        </w:tc>
        <w:tc>
          <w:tcPr>
            <w:tcW w:w="7412" w:type="dxa"/>
            <w:gridSpan w:val="3"/>
            <w:tcBorders>
              <w:top w:val="single" w:sz="4" w:space="0" w:color="BFBFBF"/>
              <w:left w:val="nil"/>
              <w:bottom w:val="single" w:sz="4" w:space="0" w:color="BFBFBF"/>
              <w:right w:val="single" w:sz="4" w:space="0" w:color="BFBFBF"/>
            </w:tcBorders>
            <w:shd w:val="clear" w:color="auto" w:fill="auto"/>
            <w:vAlign w:val="center"/>
          </w:tcPr>
          <w:p w:rsidR="001A2AE3" w:rsidRPr="006428AF" w:rsidRDefault="001A2AE3" w:rsidP="00686749">
            <w:pPr>
              <w:rPr>
                <w:rFonts w:asciiTheme="majorHAnsi" w:eastAsia="Times New Roman" w:hAnsiTheme="majorHAnsi" w:cstheme="majorHAnsi"/>
                <w:color w:val="000000"/>
              </w:rPr>
            </w:pPr>
          </w:p>
        </w:tc>
      </w:tr>
      <w:tr w:rsidR="001A2AE3" w:rsidRPr="006428AF" w:rsidTr="001A2AE3">
        <w:trPr>
          <w:trHeight w:val="500"/>
        </w:trPr>
        <w:tc>
          <w:tcPr>
            <w:tcW w:w="855" w:type="dxa"/>
            <w:tcBorders>
              <w:top w:val="nil"/>
              <w:left w:val="single" w:sz="4" w:space="0" w:color="BFBFBF"/>
              <w:bottom w:val="single" w:sz="4" w:space="0" w:color="BFBFBF"/>
              <w:right w:val="nil"/>
            </w:tcBorders>
            <w:shd w:val="clear" w:color="000000" w:fill="ADADAD"/>
            <w:vAlign w:val="center"/>
            <w:hideMark/>
          </w:tcPr>
          <w:p w:rsidR="001A2AE3" w:rsidRPr="006428AF" w:rsidRDefault="001A2AE3" w:rsidP="00686749">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t> </w:t>
            </w:r>
          </w:p>
        </w:tc>
        <w:tc>
          <w:tcPr>
            <w:tcW w:w="630" w:type="dxa"/>
            <w:tcBorders>
              <w:top w:val="nil"/>
              <w:left w:val="single" w:sz="4" w:space="0" w:color="BFBFBF"/>
              <w:bottom w:val="single" w:sz="4" w:space="0" w:color="BFBFBF"/>
              <w:right w:val="single" w:sz="4" w:space="0" w:color="BFBFBF"/>
            </w:tcBorders>
            <w:shd w:val="clear" w:color="000000" w:fill="94DCF8"/>
            <w:noWrap/>
            <w:vAlign w:val="center"/>
            <w:hideMark/>
          </w:tcPr>
          <w:p w:rsidR="001A2AE3" w:rsidRPr="006428AF" w:rsidRDefault="001A2AE3" w:rsidP="00686749">
            <w:pPr>
              <w:jc w:val="center"/>
              <w:rPr>
                <w:rFonts w:asciiTheme="majorHAnsi" w:eastAsia="Times New Roman" w:hAnsiTheme="majorHAnsi" w:cstheme="majorHAnsi"/>
                <w:color w:val="000000"/>
              </w:rPr>
            </w:pPr>
            <w:r w:rsidRPr="006428AF">
              <w:rPr>
                <w:rFonts w:asciiTheme="majorHAnsi" w:eastAsia="Times New Roman" w:hAnsiTheme="majorHAnsi" w:cstheme="majorHAnsi"/>
                <w:color w:val="000000"/>
              </w:rPr>
              <w:t>4</w:t>
            </w:r>
          </w:p>
        </w:tc>
        <w:tc>
          <w:tcPr>
            <w:tcW w:w="7412" w:type="dxa"/>
            <w:gridSpan w:val="3"/>
            <w:tcBorders>
              <w:top w:val="single" w:sz="4" w:space="0" w:color="BFBFBF"/>
              <w:left w:val="nil"/>
              <w:bottom w:val="single" w:sz="4" w:space="0" w:color="BFBFBF"/>
              <w:right w:val="single" w:sz="4" w:space="0" w:color="BFBFBF"/>
            </w:tcBorders>
            <w:shd w:val="clear" w:color="auto" w:fill="auto"/>
            <w:vAlign w:val="center"/>
          </w:tcPr>
          <w:p w:rsidR="001A2AE3" w:rsidRPr="006428AF" w:rsidRDefault="001A2AE3" w:rsidP="00686749">
            <w:pPr>
              <w:rPr>
                <w:rFonts w:asciiTheme="majorHAnsi" w:eastAsia="Times New Roman" w:hAnsiTheme="majorHAnsi" w:cstheme="majorHAnsi"/>
                <w:color w:val="000000"/>
              </w:rPr>
            </w:pPr>
          </w:p>
        </w:tc>
      </w:tr>
      <w:tr w:rsidR="001A2AE3" w:rsidRPr="006428AF" w:rsidTr="001A2AE3">
        <w:trPr>
          <w:trHeight w:val="500"/>
        </w:trPr>
        <w:tc>
          <w:tcPr>
            <w:tcW w:w="855" w:type="dxa"/>
            <w:tcBorders>
              <w:top w:val="nil"/>
              <w:left w:val="single" w:sz="4" w:space="0" w:color="BFBFBF"/>
              <w:bottom w:val="single" w:sz="4" w:space="0" w:color="BFBFBF"/>
              <w:right w:val="nil"/>
            </w:tcBorders>
            <w:shd w:val="clear" w:color="000000" w:fill="ADADAD"/>
            <w:vAlign w:val="center"/>
            <w:hideMark/>
          </w:tcPr>
          <w:p w:rsidR="001A2AE3" w:rsidRPr="006428AF" w:rsidRDefault="001A2AE3" w:rsidP="00686749">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t> </w:t>
            </w:r>
          </w:p>
        </w:tc>
        <w:tc>
          <w:tcPr>
            <w:tcW w:w="630" w:type="dxa"/>
            <w:tcBorders>
              <w:top w:val="nil"/>
              <w:left w:val="single" w:sz="4" w:space="0" w:color="BFBFBF"/>
              <w:bottom w:val="single" w:sz="4" w:space="0" w:color="BFBFBF"/>
              <w:right w:val="single" w:sz="4" w:space="0" w:color="BFBFBF"/>
            </w:tcBorders>
            <w:shd w:val="clear" w:color="000000" w:fill="94DCF8"/>
            <w:noWrap/>
            <w:vAlign w:val="center"/>
            <w:hideMark/>
          </w:tcPr>
          <w:p w:rsidR="001A2AE3" w:rsidRPr="006428AF" w:rsidRDefault="001A2AE3" w:rsidP="00686749">
            <w:pPr>
              <w:jc w:val="center"/>
              <w:rPr>
                <w:rFonts w:asciiTheme="majorHAnsi" w:eastAsia="Times New Roman" w:hAnsiTheme="majorHAnsi" w:cstheme="majorHAnsi"/>
                <w:color w:val="000000"/>
              </w:rPr>
            </w:pPr>
            <w:r w:rsidRPr="006428AF">
              <w:rPr>
                <w:rFonts w:asciiTheme="majorHAnsi" w:eastAsia="Times New Roman" w:hAnsiTheme="majorHAnsi" w:cstheme="majorHAnsi"/>
                <w:color w:val="000000"/>
              </w:rPr>
              <w:t>5</w:t>
            </w:r>
          </w:p>
        </w:tc>
        <w:tc>
          <w:tcPr>
            <w:tcW w:w="7412" w:type="dxa"/>
            <w:gridSpan w:val="3"/>
            <w:tcBorders>
              <w:top w:val="single" w:sz="4" w:space="0" w:color="BFBFBF"/>
              <w:left w:val="nil"/>
              <w:bottom w:val="single" w:sz="4" w:space="0" w:color="BFBFBF"/>
              <w:right w:val="single" w:sz="4" w:space="0" w:color="BFBFBF"/>
            </w:tcBorders>
            <w:shd w:val="clear" w:color="auto" w:fill="auto"/>
            <w:vAlign w:val="center"/>
          </w:tcPr>
          <w:p w:rsidR="001A2AE3" w:rsidRPr="006428AF" w:rsidRDefault="001A2AE3" w:rsidP="00686749">
            <w:pPr>
              <w:rPr>
                <w:rFonts w:asciiTheme="majorHAnsi" w:eastAsia="Times New Roman" w:hAnsiTheme="majorHAnsi" w:cstheme="majorHAnsi"/>
                <w:color w:val="000000"/>
              </w:rPr>
            </w:pPr>
          </w:p>
        </w:tc>
      </w:tr>
      <w:tr w:rsidR="001A2AE3" w:rsidRPr="006428AF" w:rsidTr="001A2AE3">
        <w:trPr>
          <w:trHeight w:val="576"/>
        </w:trPr>
        <w:tc>
          <w:tcPr>
            <w:tcW w:w="855" w:type="dxa"/>
            <w:tcBorders>
              <w:top w:val="single" w:sz="4" w:space="0" w:color="BFBFBF"/>
              <w:left w:val="single" w:sz="4" w:space="0" w:color="BFBFBF"/>
              <w:bottom w:val="single" w:sz="4" w:space="0" w:color="BFBFBF"/>
              <w:right w:val="single" w:sz="4" w:space="0" w:color="BFBFBF"/>
            </w:tcBorders>
            <w:shd w:val="clear" w:color="000000" w:fill="0C769E"/>
            <w:noWrap/>
            <w:vAlign w:val="center"/>
            <w:hideMark/>
          </w:tcPr>
          <w:p w:rsidR="001A2AE3" w:rsidRPr="006428AF" w:rsidRDefault="001A2AE3" w:rsidP="00686749">
            <w:pPr>
              <w:jc w:val="center"/>
              <w:rPr>
                <w:rFonts w:asciiTheme="majorHAnsi" w:eastAsia="Times New Roman" w:hAnsiTheme="majorHAnsi" w:cstheme="majorHAnsi"/>
                <w:color w:val="FFFFFF"/>
              </w:rPr>
            </w:pPr>
            <w:r w:rsidRPr="006428AF">
              <w:rPr>
                <w:rFonts w:asciiTheme="majorHAnsi" w:eastAsia="Times New Roman" w:hAnsiTheme="majorHAnsi" w:cstheme="majorHAnsi"/>
                <w:color w:val="FFFFFF"/>
              </w:rPr>
              <w:lastRenderedPageBreak/>
              <w:t>7</w:t>
            </w:r>
          </w:p>
        </w:tc>
        <w:tc>
          <w:tcPr>
            <w:tcW w:w="8042" w:type="dxa"/>
            <w:gridSpan w:val="4"/>
            <w:tcBorders>
              <w:top w:val="single" w:sz="4" w:space="0" w:color="BFBFBF"/>
              <w:left w:val="nil"/>
              <w:bottom w:val="single" w:sz="4" w:space="0" w:color="BFBFBF"/>
              <w:right w:val="single" w:sz="4" w:space="0" w:color="BFBFBF"/>
            </w:tcBorders>
            <w:shd w:val="clear" w:color="000000" w:fill="CAEDFB"/>
            <w:vAlign w:val="center"/>
            <w:hideMark/>
          </w:tcPr>
          <w:p w:rsidR="001A2AE3" w:rsidRPr="006428AF" w:rsidRDefault="001A2AE3" w:rsidP="00686749">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t>Expected Results</w:t>
            </w:r>
          </w:p>
        </w:tc>
      </w:tr>
      <w:tr w:rsidR="001A2AE3" w:rsidRPr="006428AF" w:rsidTr="001A2AE3">
        <w:trPr>
          <w:trHeight w:val="500"/>
        </w:trPr>
        <w:tc>
          <w:tcPr>
            <w:tcW w:w="855" w:type="dxa"/>
            <w:tcBorders>
              <w:top w:val="nil"/>
              <w:left w:val="single" w:sz="4" w:space="0" w:color="BFBFBF"/>
              <w:bottom w:val="single" w:sz="4" w:space="0" w:color="BFBFBF"/>
              <w:right w:val="nil"/>
            </w:tcBorders>
            <w:shd w:val="clear" w:color="000000" w:fill="ADADAD"/>
            <w:vAlign w:val="center"/>
            <w:hideMark/>
          </w:tcPr>
          <w:p w:rsidR="001A2AE3" w:rsidRPr="006428AF" w:rsidRDefault="001A2AE3" w:rsidP="00686749">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t> </w:t>
            </w:r>
          </w:p>
        </w:tc>
        <w:tc>
          <w:tcPr>
            <w:tcW w:w="630" w:type="dxa"/>
            <w:tcBorders>
              <w:top w:val="nil"/>
              <w:left w:val="single" w:sz="4" w:space="0" w:color="BFBFBF"/>
              <w:bottom w:val="single" w:sz="4" w:space="0" w:color="BFBFBF"/>
              <w:right w:val="single" w:sz="4" w:space="0" w:color="BFBFBF"/>
            </w:tcBorders>
            <w:shd w:val="clear" w:color="000000" w:fill="94DCF8"/>
            <w:noWrap/>
            <w:vAlign w:val="center"/>
            <w:hideMark/>
          </w:tcPr>
          <w:p w:rsidR="001A2AE3" w:rsidRPr="006428AF" w:rsidRDefault="001A2AE3" w:rsidP="00686749">
            <w:pPr>
              <w:jc w:val="center"/>
              <w:rPr>
                <w:rFonts w:asciiTheme="majorHAnsi" w:eastAsia="Times New Roman" w:hAnsiTheme="majorHAnsi" w:cstheme="majorHAnsi"/>
                <w:color w:val="000000"/>
              </w:rPr>
            </w:pPr>
            <w:r w:rsidRPr="006428AF">
              <w:rPr>
                <w:rFonts w:asciiTheme="majorHAnsi" w:eastAsia="Times New Roman" w:hAnsiTheme="majorHAnsi" w:cstheme="majorHAnsi"/>
                <w:color w:val="000000"/>
              </w:rPr>
              <w:t>1</w:t>
            </w:r>
          </w:p>
        </w:tc>
        <w:tc>
          <w:tcPr>
            <w:tcW w:w="7412" w:type="dxa"/>
            <w:gridSpan w:val="3"/>
            <w:tcBorders>
              <w:top w:val="single" w:sz="4" w:space="0" w:color="BFBFBF"/>
              <w:left w:val="nil"/>
              <w:bottom w:val="single" w:sz="4" w:space="0" w:color="BFBFBF"/>
              <w:right w:val="single" w:sz="4" w:space="0" w:color="BFBFBF"/>
            </w:tcBorders>
            <w:shd w:val="clear" w:color="auto" w:fill="auto"/>
            <w:vAlign w:val="center"/>
          </w:tcPr>
          <w:p w:rsidR="001A2AE3" w:rsidRPr="006428AF" w:rsidRDefault="001A2AE3" w:rsidP="00686749">
            <w:pPr>
              <w:rPr>
                <w:rFonts w:asciiTheme="majorHAnsi" w:eastAsia="Times New Roman" w:hAnsiTheme="majorHAnsi" w:cstheme="majorHAnsi"/>
                <w:color w:val="000000"/>
              </w:rPr>
            </w:pPr>
          </w:p>
        </w:tc>
      </w:tr>
      <w:tr w:rsidR="001A2AE3" w:rsidRPr="006428AF" w:rsidTr="001A2AE3">
        <w:trPr>
          <w:trHeight w:val="500"/>
        </w:trPr>
        <w:tc>
          <w:tcPr>
            <w:tcW w:w="855" w:type="dxa"/>
            <w:tcBorders>
              <w:top w:val="nil"/>
              <w:left w:val="single" w:sz="4" w:space="0" w:color="BFBFBF"/>
              <w:bottom w:val="single" w:sz="4" w:space="0" w:color="BFBFBF"/>
              <w:right w:val="nil"/>
            </w:tcBorders>
            <w:shd w:val="clear" w:color="000000" w:fill="ADADAD"/>
            <w:vAlign w:val="center"/>
            <w:hideMark/>
          </w:tcPr>
          <w:p w:rsidR="001A2AE3" w:rsidRPr="006428AF" w:rsidRDefault="001A2AE3" w:rsidP="00686749">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t> </w:t>
            </w:r>
          </w:p>
        </w:tc>
        <w:tc>
          <w:tcPr>
            <w:tcW w:w="630" w:type="dxa"/>
            <w:tcBorders>
              <w:top w:val="nil"/>
              <w:left w:val="single" w:sz="4" w:space="0" w:color="BFBFBF"/>
              <w:bottom w:val="single" w:sz="4" w:space="0" w:color="BFBFBF"/>
              <w:right w:val="single" w:sz="4" w:space="0" w:color="BFBFBF"/>
            </w:tcBorders>
            <w:shd w:val="clear" w:color="000000" w:fill="94DCF8"/>
            <w:noWrap/>
            <w:vAlign w:val="center"/>
            <w:hideMark/>
          </w:tcPr>
          <w:p w:rsidR="001A2AE3" w:rsidRPr="006428AF" w:rsidRDefault="001A2AE3" w:rsidP="00686749">
            <w:pPr>
              <w:jc w:val="center"/>
              <w:rPr>
                <w:rFonts w:asciiTheme="majorHAnsi" w:eastAsia="Times New Roman" w:hAnsiTheme="majorHAnsi" w:cstheme="majorHAnsi"/>
                <w:color w:val="000000"/>
              </w:rPr>
            </w:pPr>
            <w:r w:rsidRPr="006428AF">
              <w:rPr>
                <w:rFonts w:asciiTheme="majorHAnsi" w:eastAsia="Times New Roman" w:hAnsiTheme="majorHAnsi" w:cstheme="majorHAnsi"/>
                <w:color w:val="000000"/>
              </w:rPr>
              <w:t>2</w:t>
            </w:r>
          </w:p>
        </w:tc>
        <w:tc>
          <w:tcPr>
            <w:tcW w:w="7412" w:type="dxa"/>
            <w:gridSpan w:val="3"/>
            <w:tcBorders>
              <w:top w:val="single" w:sz="4" w:space="0" w:color="BFBFBF"/>
              <w:left w:val="nil"/>
              <w:bottom w:val="single" w:sz="4" w:space="0" w:color="BFBFBF"/>
              <w:right w:val="single" w:sz="4" w:space="0" w:color="BFBFBF"/>
            </w:tcBorders>
            <w:shd w:val="clear" w:color="auto" w:fill="auto"/>
            <w:vAlign w:val="center"/>
          </w:tcPr>
          <w:p w:rsidR="001A2AE3" w:rsidRPr="006428AF" w:rsidRDefault="001A2AE3" w:rsidP="00686749">
            <w:pPr>
              <w:rPr>
                <w:rFonts w:asciiTheme="majorHAnsi" w:eastAsia="Times New Roman" w:hAnsiTheme="majorHAnsi" w:cstheme="majorHAnsi"/>
                <w:color w:val="000000"/>
              </w:rPr>
            </w:pPr>
          </w:p>
        </w:tc>
      </w:tr>
      <w:tr w:rsidR="001A2AE3" w:rsidRPr="006428AF" w:rsidTr="001A2AE3">
        <w:trPr>
          <w:trHeight w:val="576"/>
        </w:trPr>
        <w:tc>
          <w:tcPr>
            <w:tcW w:w="855" w:type="dxa"/>
            <w:tcBorders>
              <w:top w:val="single" w:sz="4" w:space="0" w:color="BFBFBF"/>
              <w:left w:val="single" w:sz="4" w:space="0" w:color="BFBFBF"/>
              <w:bottom w:val="single" w:sz="4" w:space="0" w:color="BFBFBF"/>
              <w:right w:val="single" w:sz="4" w:space="0" w:color="BFBFBF"/>
            </w:tcBorders>
            <w:shd w:val="clear" w:color="000000" w:fill="0C769E"/>
            <w:noWrap/>
            <w:vAlign w:val="center"/>
            <w:hideMark/>
          </w:tcPr>
          <w:p w:rsidR="001A2AE3" w:rsidRPr="006428AF" w:rsidRDefault="001A2AE3" w:rsidP="00686749">
            <w:pPr>
              <w:jc w:val="center"/>
              <w:rPr>
                <w:rFonts w:asciiTheme="majorHAnsi" w:eastAsia="Times New Roman" w:hAnsiTheme="majorHAnsi" w:cstheme="majorHAnsi"/>
                <w:color w:val="FFFFFF"/>
              </w:rPr>
            </w:pPr>
            <w:r w:rsidRPr="006428AF">
              <w:rPr>
                <w:rFonts w:asciiTheme="majorHAnsi" w:eastAsia="Times New Roman" w:hAnsiTheme="majorHAnsi" w:cstheme="majorHAnsi"/>
                <w:color w:val="FFFFFF"/>
              </w:rPr>
              <w:t>9</w:t>
            </w:r>
          </w:p>
        </w:tc>
        <w:tc>
          <w:tcPr>
            <w:tcW w:w="8042" w:type="dxa"/>
            <w:gridSpan w:val="4"/>
            <w:tcBorders>
              <w:top w:val="single" w:sz="4" w:space="0" w:color="BFBFBF"/>
              <w:left w:val="nil"/>
              <w:bottom w:val="single" w:sz="4" w:space="0" w:color="BFBFBF"/>
              <w:right w:val="single" w:sz="4" w:space="0" w:color="BFBFBF"/>
            </w:tcBorders>
            <w:shd w:val="clear" w:color="000000" w:fill="CAEDFB"/>
            <w:vAlign w:val="center"/>
            <w:hideMark/>
          </w:tcPr>
          <w:p w:rsidR="001A2AE3" w:rsidRPr="006428AF" w:rsidRDefault="001A2AE3" w:rsidP="00686749">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t>Notes</w:t>
            </w:r>
          </w:p>
        </w:tc>
      </w:tr>
      <w:tr w:rsidR="001A2AE3" w:rsidRPr="006428AF" w:rsidTr="001A2AE3">
        <w:trPr>
          <w:trHeight w:val="500"/>
        </w:trPr>
        <w:tc>
          <w:tcPr>
            <w:tcW w:w="855" w:type="dxa"/>
            <w:tcBorders>
              <w:top w:val="nil"/>
              <w:left w:val="single" w:sz="4" w:space="0" w:color="BFBFBF"/>
              <w:bottom w:val="single" w:sz="4" w:space="0" w:color="BFBFBF"/>
              <w:right w:val="nil"/>
            </w:tcBorders>
            <w:shd w:val="clear" w:color="000000" w:fill="ADADAD"/>
            <w:vAlign w:val="center"/>
            <w:hideMark/>
          </w:tcPr>
          <w:p w:rsidR="001A2AE3" w:rsidRPr="006428AF" w:rsidRDefault="001A2AE3" w:rsidP="00686749">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t> </w:t>
            </w:r>
          </w:p>
        </w:tc>
        <w:tc>
          <w:tcPr>
            <w:tcW w:w="630" w:type="dxa"/>
            <w:tcBorders>
              <w:top w:val="nil"/>
              <w:left w:val="single" w:sz="4" w:space="0" w:color="BFBFBF"/>
              <w:bottom w:val="single" w:sz="4" w:space="0" w:color="BFBFBF"/>
              <w:right w:val="single" w:sz="4" w:space="0" w:color="BFBFBF"/>
            </w:tcBorders>
            <w:shd w:val="clear" w:color="000000" w:fill="94DCF8"/>
            <w:noWrap/>
            <w:vAlign w:val="center"/>
            <w:hideMark/>
          </w:tcPr>
          <w:p w:rsidR="001A2AE3" w:rsidRPr="006428AF" w:rsidRDefault="001A2AE3" w:rsidP="00686749">
            <w:pPr>
              <w:jc w:val="center"/>
              <w:rPr>
                <w:rFonts w:asciiTheme="majorHAnsi" w:eastAsia="Times New Roman" w:hAnsiTheme="majorHAnsi" w:cstheme="majorHAnsi"/>
                <w:color w:val="000000"/>
              </w:rPr>
            </w:pPr>
            <w:r w:rsidRPr="006428AF">
              <w:rPr>
                <w:rFonts w:asciiTheme="majorHAnsi" w:eastAsia="Times New Roman" w:hAnsiTheme="majorHAnsi" w:cstheme="majorHAnsi"/>
                <w:color w:val="000000"/>
              </w:rPr>
              <w:t>1</w:t>
            </w:r>
          </w:p>
        </w:tc>
        <w:tc>
          <w:tcPr>
            <w:tcW w:w="7412" w:type="dxa"/>
            <w:gridSpan w:val="3"/>
            <w:tcBorders>
              <w:top w:val="single" w:sz="4" w:space="0" w:color="BFBFBF"/>
              <w:left w:val="nil"/>
              <w:bottom w:val="single" w:sz="4" w:space="0" w:color="BFBFBF"/>
              <w:right w:val="single" w:sz="4" w:space="0" w:color="BFBFBF"/>
            </w:tcBorders>
            <w:shd w:val="clear" w:color="auto" w:fill="auto"/>
            <w:vAlign w:val="center"/>
          </w:tcPr>
          <w:p w:rsidR="001A2AE3" w:rsidRPr="006428AF" w:rsidRDefault="001A2AE3" w:rsidP="00686749">
            <w:pPr>
              <w:rPr>
                <w:rFonts w:asciiTheme="majorHAnsi" w:eastAsia="Times New Roman" w:hAnsiTheme="majorHAnsi" w:cstheme="majorHAnsi"/>
                <w:color w:val="000000"/>
              </w:rPr>
            </w:pPr>
          </w:p>
        </w:tc>
      </w:tr>
      <w:tr w:rsidR="001A2AE3" w:rsidRPr="006428AF" w:rsidTr="001A2AE3">
        <w:trPr>
          <w:trHeight w:val="500"/>
        </w:trPr>
        <w:tc>
          <w:tcPr>
            <w:tcW w:w="855" w:type="dxa"/>
            <w:tcBorders>
              <w:top w:val="nil"/>
              <w:left w:val="single" w:sz="4" w:space="0" w:color="BFBFBF"/>
              <w:bottom w:val="single" w:sz="4" w:space="0" w:color="BFBFBF"/>
              <w:right w:val="nil"/>
            </w:tcBorders>
            <w:shd w:val="clear" w:color="000000" w:fill="ADADAD"/>
            <w:vAlign w:val="center"/>
            <w:hideMark/>
          </w:tcPr>
          <w:p w:rsidR="001A2AE3" w:rsidRPr="006428AF" w:rsidRDefault="001A2AE3" w:rsidP="00686749">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t> </w:t>
            </w:r>
          </w:p>
        </w:tc>
        <w:tc>
          <w:tcPr>
            <w:tcW w:w="630" w:type="dxa"/>
            <w:tcBorders>
              <w:top w:val="nil"/>
              <w:left w:val="single" w:sz="4" w:space="0" w:color="BFBFBF"/>
              <w:bottom w:val="single" w:sz="4" w:space="0" w:color="BFBFBF"/>
              <w:right w:val="single" w:sz="4" w:space="0" w:color="BFBFBF"/>
            </w:tcBorders>
            <w:shd w:val="clear" w:color="000000" w:fill="94DCF8"/>
            <w:noWrap/>
            <w:vAlign w:val="center"/>
            <w:hideMark/>
          </w:tcPr>
          <w:p w:rsidR="001A2AE3" w:rsidRPr="006428AF" w:rsidRDefault="001A2AE3" w:rsidP="00686749">
            <w:pPr>
              <w:jc w:val="center"/>
              <w:rPr>
                <w:rFonts w:asciiTheme="majorHAnsi" w:eastAsia="Times New Roman" w:hAnsiTheme="majorHAnsi" w:cstheme="majorHAnsi"/>
                <w:color w:val="000000"/>
              </w:rPr>
            </w:pPr>
            <w:r w:rsidRPr="006428AF">
              <w:rPr>
                <w:rFonts w:asciiTheme="majorHAnsi" w:eastAsia="Times New Roman" w:hAnsiTheme="majorHAnsi" w:cstheme="majorHAnsi"/>
                <w:color w:val="000000"/>
              </w:rPr>
              <w:t>2</w:t>
            </w:r>
          </w:p>
        </w:tc>
        <w:tc>
          <w:tcPr>
            <w:tcW w:w="7412" w:type="dxa"/>
            <w:gridSpan w:val="3"/>
            <w:tcBorders>
              <w:top w:val="single" w:sz="4" w:space="0" w:color="BFBFBF"/>
              <w:left w:val="nil"/>
              <w:bottom w:val="single" w:sz="4" w:space="0" w:color="BFBFBF"/>
              <w:right w:val="single" w:sz="4" w:space="0" w:color="BFBFBF"/>
            </w:tcBorders>
            <w:shd w:val="clear" w:color="auto" w:fill="auto"/>
            <w:vAlign w:val="center"/>
          </w:tcPr>
          <w:p w:rsidR="001A2AE3" w:rsidRPr="006428AF" w:rsidRDefault="001A2AE3" w:rsidP="00686749">
            <w:pPr>
              <w:rPr>
                <w:rFonts w:asciiTheme="majorHAnsi" w:eastAsia="Times New Roman" w:hAnsiTheme="majorHAnsi" w:cstheme="majorHAnsi"/>
                <w:color w:val="000000"/>
              </w:rPr>
            </w:pPr>
          </w:p>
        </w:tc>
      </w:tr>
      <w:tr w:rsidR="001A2AE3" w:rsidRPr="006428AF" w:rsidTr="001A2AE3">
        <w:trPr>
          <w:trHeight w:val="576"/>
        </w:trPr>
        <w:tc>
          <w:tcPr>
            <w:tcW w:w="855" w:type="dxa"/>
            <w:tcBorders>
              <w:top w:val="single" w:sz="4" w:space="0" w:color="BFBFBF"/>
              <w:left w:val="single" w:sz="4" w:space="0" w:color="BFBFBF"/>
              <w:bottom w:val="single" w:sz="4" w:space="0" w:color="BFBFBF"/>
              <w:right w:val="single" w:sz="4" w:space="0" w:color="BFBFBF"/>
            </w:tcBorders>
            <w:shd w:val="clear" w:color="000000" w:fill="0C769E"/>
            <w:noWrap/>
            <w:vAlign w:val="center"/>
            <w:hideMark/>
          </w:tcPr>
          <w:p w:rsidR="001A2AE3" w:rsidRPr="006428AF" w:rsidRDefault="001A2AE3" w:rsidP="00686749">
            <w:pPr>
              <w:jc w:val="center"/>
              <w:rPr>
                <w:rFonts w:asciiTheme="majorHAnsi" w:eastAsia="Times New Roman" w:hAnsiTheme="majorHAnsi" w:cstheme="majorHAnsi"/>
                <w:color w:val="FFFFFF"/>
              </w:rPr>
            </w:pPr>
            <w:r w:rsidRPr="006428AF">
              <w:rPr>
                <w:rFonts w:asciiTheme="majorHAnsi" w:eastAsia="Times New Roman" w:hAnsiTheme="majorHAnsi" w:cstheme="majorHAnsi"/>
                <w:color w:val="FFFFFF"/>
              </w:rPr>
              <w:t>11</w:t>
            </w:r>
          </w:p>
        </w:tc>
        <w:tc>
          <w:tcPr>
            <w:tcW w:w="2530" w:type="dxa"/>
            <w:gridSpan w:val="3"/>
            <w:tcBorders>
              <w:top w:val="single" w:sz="4" w:space="0" w:color="BFBFBF"/>
              <w:left w:val="nil"/>
              <w:bottom w:val="single" w:sz="4" w:space="0" w:color="BFBFBF"/>
              <w:right w:val="single" w:sz="4" w:space="0" w:color="BFBFBF"/>
            </w:tcBorders>
            <w:shd w:val="clear" w:color="000000" w:fill="CAEDFB"/>
            <w:vAlign w:val="center"/>
            <w:hideMark/>
          </w:tcPr>
          <w:p w:rsidR="001A2AE3" w:rsidRPr="006428AF" w:rsidRDefault="001A2AE3" w:rsidP="00686749">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t>Executed By</w:t>
            </w:r>
          </w:p>
        </w:tc>
        <w:tc>
          <w:tcPr>
            <w:tcW w:w="5512" w:type="dxa"/>
            <w:tcBorders>
              <w:top w:val="single" w:sz="4" w:space="0" w:color="BFBFBF"/>
              <w:left w:val="nil"/>
              <w:bottom w:val="single" w:sz="4" w:space="0" w:color="BFBFBF"/>
              <w:right w:val="single" w:sz="4" w:space="0" w:color="BFBFBF"/>
            </w:tcBorders>
            <w:shd w:val="clear" w:color="000000" w:fill="FFFFFF"/>
            <w:vAlign w:val="center"/>
          </w:tcPr>
          <w:p w:rsidR="001A2AE3" w:rsidRPr="006428AF" w:rsidRDefault="001A2AE3" w:rsidP="00686749">
            <w:pPr>
              <w:rPr>
                <w:rFonts w:asciiTheme="majorHAnsi" w:eastAsia="Times New Roman" w:hAnsiTheme="majorHAnsi" w:cstheme="majorHAnsi"/>
                <w:color w:val="000000"/>
              </w:rPr>
            </w:pPr>
          </w:p>
        </w:tc>
      </w:tr>
      <w:tr w:rsidR="001A2AE3" w:rsidRPr="006428AF" w:rsidTr="001A2AE3">
        <w:trPr>
          <w:trHeight w:val="576"/>
        </w:trPr>
        <w:tc>
          <w:tcPr>
            <w:tcW w:w="855" w:type="dxa"/>
            <w:tcBorders>
              <w:top w:val="single" w:sz="4" w:space="0" w:color="BFBFBF"/>
              <w:left w:val="single" w:sz="4" w:space="0" w:color="BFBFBF"/>
              <w:bottom w:val="single" w:sz="4" w:space="0" w:color="BFBFBF"/>
              <w:right w:val="single" w:sz="4" w:space="0" w:color="BFBFBF"/>
            </w:tcBorders>
            <w:shd w:val="clear" w:color="000000" w:fill="0C769E"/>
            <w:noWrap/>
            <w:vAlign w:val="center"/>
            <w:hideMark/>
          </w:tcPr>
          <w:p w:rsidR="001A2AE3" w:rsidRPr="006428AF" w:rsidRDefault="001A2AE3" w:rsidP="00686749">
            <w:pPr>
              <w:jc w:val="center"/>
              <w:rPr>
                <w:rFonts w:asciiTheme="majorHAnsi" w:eastAsia="Times New Roman" w:hAnsiTheme="majorHAnsi" w:cstheme="majorHAnsi"/>
                <w:color w:val="FFFFFF"/>
              </w:rPr>
            </w:pPr>
            <w:r w:rsidRPr="006428AF">
              <w:rPr>
                <w:rFonts w:asciiTheme="majorHAnsi" w:eastAsia="Times New Roman" w:hAnsiTheme="majorHAnsi" w:cstheme="majorHAnsi"/>
                <w:color w:val="FFFFFF"/>
              </w:rPr>
              <w:t>12</w:t>
            </w:r>
          </w:p>
        </w:tc>
        <w:tc>
          <w:tcPr>
            <w:tcW w:w="2530" w:type="dxa"/>
            <w:gridSpan w:val="3"/>
            <w:tcBorders>
              <w:top w:val="single" w:sz="4" w:space="0" w:color="BFBFBF"/>
              <w:left w:val="nil"/>
              <w:bottom w:val="single" w:sz="4" w:space="0" w:color="BFBFBF"/>
              <w:right w:val="single" w:sz="4" w:space="0" w:color="BFBFBF"/>
            </w:tcBorders>
            <w:shd w:val="clear" w:color="000000" w:fill="CAEDFB"/>
            <w:vAlign w:val="center"/>
            <w:hideMark/>
          </w:tcPr>
          <w:p w:rsidR="001A2AE3" w:rsidRPr="006428AF" w:rsidRDefault="001A2AE3" w:rsidP="00686749">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t>Status</w:t>
            </w:r>
          </w:p>
        </w:tc>
        <w:tc>
          <w:tcPr>
            <w:tcW w:w="5512" w:type="dxa"/>
            <w:tcBorders>
              <w:top w:val="single" w:sz="4" w:space="0" w:color="BFBFBF"/>
              <w:left w:val="nil"/>
              <w:bottom w:val="single" w:sz="4" w:space="0" w:color="BFBFBF"/>
              <w:right w:val="single" w:sz="4" w:space="0" w:color="BFBFBF"/>
            </w:tcBorders>
            <w:shd w:val="clear" w:color="000000" w:fill="FFFFFF"/>
            <w:vAlign w:val="center"/>
          </w:tcPr>
          <w:p w:rsidR="001A2AE3" w:rsidRPr="006428AF" w:rsidRDefault="001A2AE3" w:rsidP="00686749">
            <w:pPr>
              <w:rPr>
                <w:rFonts w:asciiTheme="majorHAnsi" w:eastAsia="Times New Roman" w:hAnsiTheme="majorHAnsi" w:cstheme="majorHAnsi"/>
                <w:color w:val="000000"/>
              </w:rPr>
            </w:pPr>
          </w:p>
        </w:tc>
      </w:tr>
    </w:tbl>
    <w:p w:rsidR="001A2AE3" w:rsidRDefault="001A2AE3" w:rsidP="006428AF">
      <w:pPr>
        <w:rPr>
          <w:rFonts w:asciiTheme="majorHAnsi" w:eastAsia="Century Gothic" w:hAnsiTheme="majorHAnsi" w:cstheme="majorHAnsi"/>
          <w:noProof/>
          <w:color w:val="000000" w:themeColor="text1"/>
        </w:rPr>
      </w:pPr>
    </w:p>
    <w:p w:rsidR="001A2AE3" w:rsidRPr="001A2AE3" w:rsidRDefault="001A2AE3" w:rsidP="001A2AE3">
      <w:pPr>
        <w:rPr>
          <w:rFonts w:asciiTheme="majorHAnsi" w:eastAsia="Century Gothic" w:hAnsiTheme="majorHAnsi" w:cstheme="majorHAnsi"/>
        </w:rPr>
      </w:pPr>
    </w:p>
    <w:p w:rsidR="001A2AE3" w:rsidRPr="006428AF" w:rsidRDefault="001A2AE3" w:rsidP="00E27321">
      <w:pPr>
        <w:pStyle w:val="Heading3"/>
      </w:pPr>
      <w:bookmarkStart w:id="8" w:name="_Toc217644661"/>
      <w:r>
        <w:t>Results for TID-02</w:t>
      </w:r>
      <w:bookmarkEnd w:id="8"/>
    </w:p>
    <w:tbl>
      <w:tblPr>
        <w:tblW w:w="8897" w:type="dxa"/>
        <w:tblLook w:val="04A0" w:firstRow="1" w:lastRow="0" w:firstColumn="1" w:lastColumn="0" w:noHBand="0" w:noVBand="1"/>
      </w:tblPr>
      <w:tblGrid>
        <w:gridCol w:w="855"/>
        <w:gridCol w:w="630"/>
        <w:gridCol w:w="1175"/>
        <w:gridCol w:w="725"/>
        <w:gridCol w:w="5512"/>
      </w:tblGrid>
      <w:tr w:rsidR="001A2AE3" w:rsidRPr="006428AF" w:rsidTr="001A2AE3">
        <w:trPr>
          <w:trHeight w:val="700"/>
        </w:trPr>
        <w:tc>
          <w:tcPr>
            <w:tcW w:w="1485" w:type="dxa"/>
            <w:gridSpan w:val="2"/>
            <w:tcBorders>
              <w:top w:val="single" w:sz="4" w:space="0" w:color="BFBFBF"/>
              <w:left w:val="single" w:sz="4" w:space="0" w:color="BFBFBF"/>
              <w:bottom w:val="single" w:sz="4" w:space="0" w:color="BFBFBF"/>
              <w:right w:val="single" w:sz="4" w:space="0" w:color="BFBFBF"/>
            </w:tcBorders>
            <w:shd w:val="clear" w:color="000000" w:fill="94DCF8"/>
            <w:vAlign w:val="center"/>
            <w:hideMark/>
          </w:tcPr>
          <w:p w:rsidR="001A2AE3" w:rsidRPr="006428AF" w:rsidRDefault="001A2AE3" w:rsidP="00686749">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t>TEST TITLE</w:t>
            </w:r>
          </w:p>
        </w:tc>
        <w:tc>
          <w:tcPr>
            <w:tcW w:w="7412" w:type="dxa"/>
            <w:gridSpan w:val="3"/>
            <w:tcBorders>
              <w:top w:val="single" w:sz="4" w:space="0" w:color="BFBFBF"/>
              <w:left w:val="nil"/>
              <w:bottom w:val="single" w:sz="4" w:space="0" w:color="BFBFBF"/>
              <w:right w:val="single" w:sz="4" w:space="0" w:color="BFBFBF"/>
            </w:tcBorders>
            <w:shd w:val="clear" w:color="000000" w:fill="FFFFFF"/>
            <w:noWrap/>
            <w:vAlign w:val="center"/>
          </w:tcPr>
          <w:p w:rsidR="001A2AE3" w:rsidRPr="006428AF" w:rsidRDefault="001A2AE3" w:rsidP="00686749">
            <w:pPr>
              <w:rPr>
                <w:rFonts w:asciiTheme="majorHAnsi" w:eastAsia="Times New Roman" w:hAnsiTheme="majorHAnsi" w:cstheme="majorHAnsi"/>
                <w:color w:val="000000"/>
              </w:rPr>
            </w:pPr>
          </w:p>
        </w:tc>
      </w:tr>
      <w:tr w:rsidR="001A2AE3" w:rsidRPr="006428AF" w:rsidTr="001A2AE3">
        <w:trPr>
          <w:trHeight w:val="700"/>
        </w:trPr>
        <w:tc>
          <w:tcPr>
            <w:tcW w:w="1485" w:type="dxa"/>
            <w:gridSpan w:val="2"/>
            <w:tcBorders>
              <w:top w:val="single" w:sz="4" w:space="0" w:color="BFBFBF"/>
              <w:left w:val="single" w:sz="4" w:space="0" w:color="BFBFBF"/>
              <w:bottom w:val="single" w:sz="24" w:space="0" w:color="BFBFBF" w:themeColor="background1" w:themeShade="BF"/>
              <w:right w:val="single" w:sz="4" w:space="0" w:color="BFBFBF"/>
            </w:tcBorders>
            <w:shd w:val="clear" w:color="000000" w:fill="94DCF8"/>
            <w:vAlign w:val="center"/>
            <w:hideMark/>
          </w:tcPr>
          <w:p w:rsidR="001A2AE3" w:rsidRPr="006428AF" w:rsidRDefault="001A2AE3" w:rsidP="00686749">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t>OBJECTIVE</w:t>
            </w:r>
          </w:p>
        </w:tc>
        <w:tc>
          <w:tcPr>
            <w:tcW w:w="7412" w:type="dxa"/>
            <w:gridSpan w:val="3"/>
            <w:tcBorders>
              <w:top w:val="single" w:sz="4" w:space="0" w:color="BFBFBF"/>
              <w:left w:val="nil"/>
              <w:bottom w:val="single" w:sz="24" w:space="0" w:color="BFBFBF" w:themeColor="background1" w:themeShade="BF"/>
              <w:right w:val="single" w:sz="4" w:space="0" w:color="BFBFBF"/>
            </w:tcBorders>
            <w:shd w:val="clear" w:color="000000" w:fill="DFFBFB"/>
            <w:noWrap/>
            <w:vAlign w:val="center"/>
          </w:tcPr>
          <w:p w:rsidR="001A2AE3" w:rsidRPr="006428AF" w:rsidRDefault="001A2AE3" w:rsidP="00686749">
            <w:pPr>
              <w:rPr>
                <w:rFonts w:asciiTheme="majorHAnsi" w:eastAsia="Times New Roman" w:hAnsiTheme="majorHAnsi" w:cstheme="majorHAnsi"/>
                <w:color w:val="000000"/>
              </w:rPr>
            </w:pPr>
          </w:p>
        </w:tc>
      </w:tr>
      <w:tr w:rsidR="001A2AE3" w:rsidRPr="006428AF" w:rsidTr="001A2AE3">
        <w:trPr>
          <w:trHeight w:val="576"/>
        </w:trPr>
        <w:tc>
          <w:tcPr>
            <w:tcW w:w="855" w:type="dxa"/>
            <w:tcBorders>
              <w:top w:val="single" w:sz="4" w:space="0" w:color="BFBFBF"/>
              <w:left w:val="single" w:sz="4" w:space="0" w:color="BFBFBF"/>
              <w:bottom w:val="single" w:sz="4" w:space="0" w:color="BFBFBF"/>
              <w:right w:val="single" w:sz="4" w:space="0" w:color="BFBFBF"/>
            </w:tcBorders>
            <w:shd w:val="clear" w:color="000000" w:fill="0C769E"/>
            <w:noWrap/>
            <w:vAlign w:val="center"/>
            <w:hideMark/>
          </w:tcPr>
          <w:p w:rsidR="001A2AE3" w:rsidRPr="006428AF" w:rsidRDefault="001A2AE3" w:rsidP="00686749">
            <w:pPr>
              <w:jc w:val="center"/>
              <w:rPr>
                <w:rFonts w:asciiTheme="majorHAnsi" w:eastAsia="Times New Roman" w:hAnsiTheme="majorHAnsi" w:cstheme="majorHAnsi"/>
                <w:color w:val="FFFFFF"/>
              </w:rPr>
            </w:pPr>
            <w:r w:rsidRPr="006428AF">
              <w:rPr>
                <w:rFonts w:asciiTheme="majorHAnsi" w:eastAsia="Times New Roman" w:hAnsiTheme="majorHAnsi" w:cstheme="majorHAnsi"/>
                <w:color w:val="FFFFFF"/>
              </w:rPr>
              <w:t>1</w:t>
            </w:r>
          </w:p>
        </w:tc>
        <w:tc>
          <w:tcPr>
            <w:tcW w:w="1805" w:type="dxa"/>
            <w:gridSpan w:val="2"/>
            <w:tcBorders>
              <w:top w:val="single" w:sz="4" w:space="0" w:color="BFBFBF"/>
              <w:left w:val="nil"/>
              <w:bottom w:val="single" w:sz="4" w:space="0" w:color="BFBFBF"/>
              <w:right w:val="single" w:sz="4" w:space="0" w:color="BFBFBF"/>
            </w:tcBorders>
            <w:shd w:val="clear" w:color="000000" w:fill="CAEDFB"/>
            <w:vAlign w:val="center"/>
            <w:hideMark/>
          </w:tcPr>
          <w:p w:rsidR="001A2AE3" w:rsidRPr="006428AF" w:rsidRDefault="001A2AE3" w:rsidP="00686749">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t>Script ID</w:t>
            </w:r>
          </w:p>
        </w:tc>
        <w:tc>
          <w:tcPr>
            <w:tcW w:w="6237" w:type="dxa"/>
            <w:gridSpan w:val="2"/>
            <w:tcBorders>
              <w:top w:val="single" w:sz="4" w:space="0" w:color="BFBFBF"/>
              <w:left w:val="nil"/>
              <w:bottom w:val="single" w:sz="4" w:space="0" w:color="BFBFBF"/>
              <w:right w:val="single" w:sz="4" w:space="0" w:color="BFBFBF"/>
            </w:tcBorders>
            <w:shd w:val="clear" w:color="000000" w:fill="FFFFFF"/>
            <w:vAlign w:val="center"/>
          </w:tcPr>
          <w:p w:rsidR="001A2AE3" w:rsidRPr="006428AF" w:rsidRDefault="001A2AE3" w:rsidP="00686749">
            <w:pPr>
              <w:rPr>
                <w:rFonts w:asciiTheme="majorHAnsi" w:eastAsia="Times New Roman" w:hAnsiTheme="majorHAnsi" w:cstheme="majorHAnsi"/>
                <w:color w:val="000000"/>
              </w:rPr>
            </w:pPr>
          </w:p>
        </w:tc>
      </w:tr>
      <w:tr w:rsidR="001A2AE3" w:rsidRPr="006428AF" w:rsidTr="001A2AE3">
        <w:trPr>
          <w:trHeight w:val="576"/>
        </w:trPr>
        <w:tc>
          <w:tcPr>
            <w:tcW w:w="855" w:type="dxa"/>
            <w:tcBorders>
              <w:top w:val="single" w:sz="4" w:space="0" w:color="BFBFBF"/>
              <w:left w:val="single" w:sz="4" w:space="0" w:color="BFBFBF"/>
              <w:bottom w:val="single" w:sz="4" w:space="0" w:color="BFBFBF"/>
              <w:right w:val="single" w:sz="4" w:space="0" w:color="BFBFBF"/>
            </w:tcBorders>
            <w:shd w:val="clear" w:color="000000" w:fill="0C769E"/>
            <w:noWrap/>
            <w:vAlign w:val="center"/>
            <w:hideMark/>
          </w:tcPr>
          <w:p w:rsidR="001A2AE3" w:rsidRPr="006428AF" w:rsidRDefault="001A2AE3" w:rsidP="00686749">
            <w:pPr>
              <w:jc w:val="center"/>
              <w:rPr>
                <w:rFonts w:asciiTheme="majorHAnsi" w:eastAsia="Times New Roman" w:hAnsiTheme="majorHAnsi" w:cstheme="majorHAnsi"/>
                <w:color w:val="FFFFFF"/>
              </w:rPr>
            </w:pPr>
            <w:r w:rsidRPr="006428AF">
              <w:rPr>
                <w:rFonts w:asciiTheme="majorHAnsi" w:eastAsia="Times New Roman" w:hAnsiTheme="majorHAnsi" w:cstheme="majorHAnsi"/>
                <w:color w:val="FFFFFF"/>
              </w:rPr>
              <w:t>2</w:t>
            </w:r>
          </w:p>
        </w:tc>
        <w:tc>
          <w:tcPr>
            <w:tcW w:w="1805" w:type="dxa"/>
            <w:gridSpan w:val="2"/>
            <w:tcBorders>
              <w:top w:val="single" w:sz="4" w:space="0" w:color="BFBFBF"/>
              <w:left w:val="nil"/>
              <w:bottom w:val="single" w:sz="4" w:space="0" w:color="BFBFBF"/>
              <w:right w:val="single" w:sz="4" w:space="0" w:color="BFBFBF"/>
            </w:tcBorders>
            <w:shd w:val="clear" w:color="000000" w:fill="CAEDFB"/>
            <w:vAlign w:val="center"/>
            <w:hideMark/>
          </w:tcPr>
          <w:p w:rsidR="001A2AE3" w:rsidRPr="006428AF" w:rsidRDefault="001A2AE3" w:rsidP="00686749">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t>Title</w:t>
            </w:r>
          </w:p>
        </w:tc>
        <w:tc>
          <w:tcPr>
            <w:tcW w:w="6237" w:type="dxa"/>
            <w:gridSpan w:val="2"/>
            <w:tcBorders>
              <w:top w:val="single" w:sz="4" w:space="0" w:color="BFBFBF"/>
              <w:left w:val="nil"/>
              <w:bottom w:val="single" w:sz="4" w:space="0" w:color="BFBFBF"/>
              <w:right w:val="single" w:sz="4" w:space="0" w:color="BFBFBF"/>
            </w:tcBorders>
            <w:shd w:val="clear" w:color="000000" w:fill="FFFFFF"/>
            <w:vAlign w:val="center"/>
          </w:tcPr>
          <w:p w:rsidR="001A2AE3" w:rsidRPr="006428AF" w:rsidRDefault="001A2AE3" w:rsidP="00686749">
            <w:pPr>
              <w:rPr>
                <w:rFonts w:asciiTheme="majorHAnsi" w:eastAsia="Times New Roman" w:hAnsiTheme="majorHAnsi" w:cstheme="majorHAnsi"/>
                <w:color w:val="000000"/>
              </w:rPr>
            </w:pPr>
          </w:p>
        </w:tc>
      </w:tr>
      <w:tr w:rsidR="001A2AE3" w:rsidRPr="006428AF" w:rsidTr="001A2AE3">
        <w:trPr>
          <w:trHeight w:val="576"/>
        </w:trPr>
        <w:tc>
          <w:tcPr>
            <w:tcW w:w="855" w:type="dxa"/>
            <w:tcBorders>
              <w:top w:val="single" w:sz="4" w:space="0" w:color="BFBFBF"/>
              <w:left w:val="single" w:sz="4" w:space="0" w:color="BFBFBF"/>
              <w:bottom w:val="single" w:sz="4" w:space="0" w:color="BFBFBF"/>
              <w:right w:val="single" w:sz="4" w:space="0" w:color="BFBFBF"/>
            </w:tcBorders>
            <w:shd w:val="clear" w:color="000000" w:fill="0C769E"/>
            <w:noWrap/>
            <w:vAlign w:val="center"/>
            <w:hideMark/>
          </w:tcPr>
          <w:p w:rsidR="001A2AE3" w:rsidRPr="006428AF" w:rsidRDefault="001A2AE3" w:rsidP="00686749">
            <w:pPr>
              <w:jc w:val="center"/>
              <w:rPr>
                <w:rFonts w:asciiTheme="majorHAnsi" w:eastAsia="Times New Roman" w:hAnsiTheme="majorHAnsi" w:cstheme="majorHAnsi"/>
                <w:color w:val="FFFFFF"/>
              </w:rPr>
            </w:pPr>
            <w:r w:rsidRPr="006428AF">
              <w:rPr>
                <w:rFonts w:asciiTheme="majorHAnsi" w:eastAsia="Times New Roman" w:hAnsiTheme="majorHAnsi" w:cstheme="majorHAnsi"/>
                <w:color w:val="FFFFFF"/>
              </w:rPr>
              <w:t>3</w:t>
            </w:r>
          </w:p>
        </w:tc>
        <w:tc>
          <w:tcPr>
            <w:tcW w:w="1805" w:type="dxa"/>
            <w:gridSpan w:val="2"/>
            <w:tcBorders>
              <w:top w:val="single" w:sz="4" w:space="0" w:color="BFBFBF"/>
              <w:left w:val="nil"/>
              <w:bottom w:val="single" w:sz="4" w:space="0" w:color="BFBFBF"/>
              <w:right w:val="single" w:sz="4" w:space="0" w:color="BFBFBF"/>
            </w:tcBorders>
            <w:shd w:val="clear" w:color="000000" w:fill="CAEDFB"/>
            <w:vAlign w:val="center"/>
            <w:hideMark/>
          </w:tcPr>
          <w:p w:rsidR="001A2AE3" w:rsidRPr="006428AF" w:rsidRDefault="001A2AE3" w:rsidP="00686749">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t>Objective</w:t>
            </w:r>
          </w:p>
        </w:tc>
        <w:tc>
          <w:tcPr>
            <w:tcW w:w="6237" w:type="dxa"/>
            <w:gridSpan w:val="2"/>
            <w:tcBorders>
              <w:top w:val="single" w:sz="4" w:space="0" w:color="BFBFBF"/>
              <w:left w:val="nil"/>
              <w:bottom w:val="single" w:sz="4" w:space="0" w:color="BFBFBF"/>
              <w:right w:val="single" w:sz="4" w:space="0" w:color="BFBFBF"/>
            </w:tcBorders>
            <w:shd w:val="clear" w:color="000000" w:fill="FFFFFF"/>
            <w:vAlign w:val="center"/>
          </w:tcPr>
          <w:p w:rsidR="001A2AE3" w:rsidRPr="006428AF" w:rsidRDefault="001A2AE3" w:rsidP="00686749">
            <w:pPr>
              <w:rPr>
                <w:rFonts w:asciiTheme="majorHAnsi" w:eastAsia="Times New Roman" w:hAnsiTheme="majorHAnsi" w:cstheme="majorHAnsi"/>
                <w:color w:val="000000"/>
              </w:rPr>
            </w:pPr>
          </w:p>
        </w:tc>
      </w:tr>
      <w:tr w:rsidR="001A2AE3" w:rsidRPr="006428AF" w:rsidTr="001A2AE3">
        <w:trPr>
          <w:trHeight w:val="576"/>
        </w:trPr>
        <w:tc>
          <w:tcPr>
            <w:tcW w:w="855" w:type="dxa"/>
            <w:tcBorders>
              <w:top w:val="single" w:sz="4" w:space="0" w:color="BFBFBF"/>
              <w:left w:val="single" w:sz="4" w:space="0" w:color="BFBFBF"/>
              <w:bottom w:val="single" w:sz="4" w:space="0" w:color="BFBFBF"/>
              <w:right w:val="single" w:sz="4" w:space="0" w:color="BFBFBF"/>
            </w:tcBorders>
            <w:shd w:val="clear" w:color="000000" w:fill="0C769E"/>
            <w:noWrap/>
            <w:vAlign w:val="center"/>
            <w:hideMark/>
          </w:tcPr>
          <w:p w:rsidR="001A2AE3" w:rsidRPr="006428AF" w:rsidRDefault="001A2AE3" w:rsidP="00686749">
            <w:pPr>
              <w:jc w:val="center"/>
              <w:rPr>
                <w:rFonts w:asciiTheme="majorHAnsi" w:eastAsia="Times New Roman" w:hAnsiTheme="majorHAnsi" w:cstheme="majorHAnsi"/>
                <w:color w:val="FFFFFF"/>
              </w:rPr>
            </w:pPr>
            <w:r w:rsidRPr="006428AF">
              <w:rPr>
                <w:rFonts w:asciiTheme="majorHAnsi" w:eastAsia="Times New Roman" w:hAnsiTheme="majorHAnsi" w:cstheme="majorHAnsi"/>
                <w:color w:val="FFFFFF"/>
              </w:rPr>
              <w:t>4</w:t>
            </w:r>
          </w:p>
        </w:tc>
        <w:tc>
          <w:tcPr>
            <w:tcW w:w="8042" w:type="dxa"/>
            <w:gridSpan w:val="4"/>
            <w:tcBorders>
              <w:top w:val="single" w:sz="4" w:space="0" w:color="BFBFBF"/>
              <w:left w:val="nil"/>
              <w:bottom w:val="single" w:sz="4" w:space="0" w:color="BFBFBF"/>
              <w:right w:val="single" w:sz="4" w:space="0" w:color="BFBFBF"/>
            </w:tcBorders>
            <w:shd w:val="clear" w:color="000000" w:fill="CAEDFB"/>
            <w:vAlign w:val="center"/>
            <w:hideMark/>
          </w:tcPr>
          <w:p w:rsidR="001A2AE3" w:rsidRPr="006428AF" w:rsidRDefault="001A2AE3" w:rsidP="00686749">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t>Preconditions</w:t>
            </w:r>
          </w:p>
        </w:tc>
      </w:tr>
      <w:tr w:rsidR="001A2AE3" w:rsidRPr="006428AF" w:rsidTr="001A2AE3">
        <w:trPr>
          <w:trHeight w:val="500"/>
        </w:trPr>
        <w:tc>
          <w:tcPr>
            <w:tcW w:w="855" w:type="dxa"/>
            <w:tcBorders>
              <w:top w:val="nil"/>
              <w:left w:val="single" w:sz="4" w:space="0" w:color="BFBFBF"/>
              <w:bottom w:val="single" w:sz="4" w:space="0" w:color="BFBFBF"/>
              <w:right w:val="nil"/>
            </w:tcBorders>
            <w:shd w:val="clear" w:color="000000" w:fill="ADADAD"/>
            <w:vAlign w:val="center"/>
            <w:hideMark/>
          </w:tcPr>
          <w:p w:rsidR="001A2AE3" w:rsidRPr="006428AF" w:rsidRDefault="001A2AE3" w:rsidP="00686749">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t> </w:t>
            </w:r>
          </w:p>
        </w:tc>
        <w:tc>
          <w:tcPr>
            <w:tcW w:w="630" w:type="dxa"/>
            <w:tcBorders>
              <w:top w:val="nil"/>
              <w:left w:val="single" w:sz="4" w:space="0" w:color="BFBFBF"/>
              <w:bottom w:val="single" w:sz="4" w:space="0" w:color="BFBFBF"/>
              <w:right w:val="single" w:sz="4" w:space="0" w:color="BFBFBF"/>
            </w:tcBorders>
            <w:shd w:val="clear" w:color="000000" w:fill="94DCF8"/>
            <w:noWrap/>
            <w:vAlign w:val="center"/>
            <w:hideMark/>
          </w:tcPr>
          <w:p w:rsidR="001A2AE3" w:rsidRPr="006428AF" w:rsidRDefault="001A2AE3" w:rsidP="00686749">
            <w:pPr>
              <w:jc w:val="center"/>
              <w:rPr>
                <w:rFonts w:asciiTheme="majorHAnsi" w:eastAsia="Times New Roman" w:hAnsiTheme="majorHAnsi" w:cstheme="majorHAnsi"/>
                <w:color w:val="000000"/>
              </w:rPr>
            </w:pPr>
            <w:r w:rsidRPr="006428AF">
              <w:rPr>
                <w:rFonts w:asciiTheme="majorHAnsi" w:eastAsia="Times New Roman" w:hAnsiTheme="majorHAnsi" w:cstheme="majorHAnsi"/>
                <w:color w:val="000000"/>
              </w:rPr>
              <w:t>1</w:t>
            </w:r>
          </w:p>
        </w:tc>
        <w:tc>
          <w:tcPr>
            <w:tcW w:w="7412" w:type="dxa"/>
            <w:gridSpan w:val="3"/>
            <w:tcBorders>
              <w:top w:val="single" w:sz="4" w:space="0" w:color="BFBFBF"/>
              <w:left w:val="nil"/>
              <w:bottom w:val="single" w:sz="4" w:space="0" w:color="BFBFBF"/>
              <w:right w:val="single" w:sz="4" w:space="0" w:color="BFBFBF"/>
            </w:tcBorders>
            <w:shd w:val="clear" w:color="auto" w:fill="auto"/>
            <w:vAlign w:val="center"/>
          </w:tcPr>
          <w:p w:rsidR="001A2AE3" w:rsidRPr="006428AF" w:rsidRDefault="001A2AE3" w:rsidP="00686749">
            <w:pPr>
              <w:rPr>
                <w:rFonts w:asciiTheme="majorHAnsi" w:eastAsia="Times New Roman" w:hAnsiTheme="majorHAnsi" w:cstheme="majorHAnsi"/>
                <w:color w:val="000000"/>
              </w:rPr>
            </w:pPr>
          </w:p>
        </w:tc>
      </w:tr>
      <w:tr w:rsidR="001A2AE3" w:rsidRPr="006428AF" w:rsidTr="001A2AE3">
        <w:trPr>
          <w:trHeight w:val="500"/>
        </w:trPr>
        <w:tc>
          <w:tcPr>
            <w:tcW w:w="855" w:type="dxa"/>
            <w:tcBorders>
              <w:top w:val="nil"/>
              <w:left w:val="single" w:sz="4" w:space="0" w:color="BFBFBF"/>
              <w:bottom w:val="single" w:sz="4" w:space="0" w:color="BFBFBF"/>
              <w:right w:val="nil"/>
            </w:tcBorders>
            <w:shd w:val="clear" w:color="000000" w:fill="ADADAD"/>
            <w:vAlign w:val="center"/>
          </w:tcPr>
          <w:p w:rsidR="001A2AE3" w:rsidRPr="006428AF" w:rsidRDefault="001A2AE3" w:rsidP="00686749">
            <w:pPr>
              <w:rPr>
                <w:rFonts w:asciiTheme="majorHAnsi" w:eastAsia="Times New Roman" w:hAnsiTheme="majorHAnsi" w:cstheme="majorHAnsi"/>
                <w:color w:val="000000"/>
              </w:rPr>
            </w:pPr>
          </w:p>
        </w:tc>
        <w:tc>
          <w:tcPr>
            <w:tcW w:w="630" w:type="dxa"/>
            <w:tcBorders>
              <w:top w:val="nil"/>
              <w:left w:val="single" w:sz="4" w:space="0" w:color="BFBFBF"/>
              <w:bottom w:val="single" w:sz="4" w:space="0" w:color="BFBFBF"/>
              <w:right w:val="single" w:sz="4" w:space="0" w:color="BFBFBF"/>
            </w:tcBorders>
            <w:shd w:val="clear" w:color="000000" w:fill="94DCF8"/>
            <w:noWrap/>
            <w:vAlign w:val="center"/>
          </w:tcPr>
          <w:p w:rsidR="001A2AE3" w:rsidRPr="006428AF" w:rsidRDefault="001A2AE3" w:rsidP="00686749">
            <w:pPr>
              <w:jc w:val="center"/>
              <w:rPr>
                <w:rFonts w:asciiTheme="majorHAnsi" w:eastAsia="Times New Roman" w:hAnsiTheme="majorHAnsi" w:cstheme="majorHAnsi"/>
                <w:color w:val="000000"/>
              </w:rPr>
            </w:pPr>
            <w:r w:rsidRPr="006428AF">
              <w:rPr>
                <w:rFonts w:asciiTheme="majorHAnsi" w:eastAsia="Times New Roman" w:hAnsiTheme="majorHAnsi" w:cstheme="majorHAnsi"/>
                <w:color w:val="000000"/>
              </w:rPr>
              <w:t>2</w:t>
            </w:r>
          </w:p>
        </w:tc>
        <w:tc>
          <w:tcPr>
            <w:tcW w:w="7412" w:type="dxa"/>
            <w:gridSpan w:val="3"/>
            <w:tcBorders>
              <w:top w:val="single" w:sz="4" w:space="0" w:color="BFBFBF"/>
              <w:left w:val="nil"/>
              <w:bottom w:val="single" w:sz="4" w:space="0" w:color="BFBFBF"/>
              <w:right w:val="single" w:sz="4" w:space="0" w:color="BFBFBF"/>
            </w:tcBorders>
            <w:shd w:val="clear" w:color="auto" w:fill="auto"/>
            <w:vAlign w:val="center"/>
          </w:tcPr>
          <w:p w:rsidR="001A2AE3" w:rsidRPr="006428AF" w:rsidRDefault="001A2AE3" w:rsidP="00686749">
            <w:pPr>
              <w:rPr>
                <w:rFonts w:asciiTheme="majorHAnsi" w:eastAsia="Times New Roman" w:hAnsiTheme="majorHAnsi" w:cstheme="majorHAnsi"/>
                <w:color w:val="000000"/>
              </w:rPr>
            </w:pPr>
          </w:p>
        </w:tc>
      </w:tr>
      <w:tr w:rsidR="001A2AE3" w:rsidRPr="006428AF" w:rsidTr="001A2AE3">
        <w:trPr>
          <w:trHeight w:val="500"/>
        </w:trPr>
        <w:tc>
          <w:tcPr>
            <w:tcW w:w="855" w:type="dxa"/>
            <w:tcBorders>
              <w:top w:val="nil"/>
              <w:left w:val="single" w:sz="4" w:space="0" w:color="BFBFBF"/>
              <w:bottom w:val="single" w:sz="4" w:space="0" w:color="BFBFBF"/>
              <w:right w:val="nil"/>
            </w:tcBorders>
            <w:shd w:val="clear" w:color="000000" w:fill="ADADAD"/>
            <w:vAlign w:val="center"/>
          </w:tcPr>
          <w:p w:rsidR="001A2AE3" w:rsidRPr="006428AF" w:rsidRDefault="001A2AE3" w:rsidP="00686749">
            <w:pPr>
              <w:rPr>
                <w:rFonts w:asciiTheme="majorHAnsi" w:eastAsia="Times New Roman" w:hAnsiTheme="majorHAnsi" w:cstheme="majorHAnsi"/>
                <w:color w:val="000000"/>
              </w:rPr>
            </w:pPr>
          </w:p>
        </w:tc>
        <w:tc>
          <w:tcPr>
            <w:tcW w:w="630" w:type="dxa"/>
            <w:tcBorders>
              <w:top w:val="nil"/>
              <w:left w:val="single" w:sz="4" w:space="0" w:color="BFBFBF"/>
              <w:bottom w:val="single" w:sz="4" w:space="0" w:color="BFBFBF"/>
              <w:right w:val="single" w:sz="4" w:space="0" w:color="BFBFBF"/>
            </w:tcBorders>
            <w:shd w:val="clear" w:color="000000" w:fill="94DCF8"/>
            <w:noWrap/>
            <w:vAlign w:val="center"/>
          </w:tcPr>
          <w:p w:rsidR="001A2AE3" w:rsidRPr="006428AF" w:rsidRDefault="001A2AE3" w:rsidP="00686749">
            <w:pPr>
              <w:jc w:val="center"/>
              <w:rPr>
                <w:rFonts w:asciiTheme="majorHAnsi" w:eastAsia="Times New Roman" w:hAnsiTheme="majorHAnsi" w:cstheme="majorHAnsi"/>
                <w:color w:val="000000"/>
              </w:rPr>
            </w:pPr>
            <w:r w:rsidRPr="006428AF">
              <w:rPr>
                <w:rFonts w:asciiTheme="majorHAnsi" w:eastAsia="Times New Roman" w:hAnsiTheme="majorHAnsi" w:cstheme="majorHAnsi"/>
                <w:color w:val="000000"/>
              </w:rPr>
              <w:t>3</w:t>
            </w:r>
          </w:p>
        </w:tc>
        <w:tc>
          <w:tcPr>
            <w:tcW w:w="7412" w:type="dxa"/>
            <w:gridSpan w:val="3"/>
            <w:tcBorders>
              <w:top w:val="single" w:sz="4" w:space="0" w:color="BFBFBF"/>
              <w:left w:val="nil"/>
              <w:bottom w:val="single" w:sz="4" w:space="0" w:color="BFBFBF"/>
              <w:right w:val="single" w:sz="4" w:space="0" w:color="BFBFBF"/>
            </w:tcBorders>
            <w:shd w:val="clear" w:color="auto" w:fill="auto"/>
            <w:vAlign w:val="center"/>
          </w:tcPr>
          <w:p w:rsidR="001A2AE3" w:rsidRPr="006428AF" w:rsidRDefault="001A2AE3" w:rsidP="00686749">
            <w:pPr>
              <w:rPr>
                <w:rFonts w:asciiTheme="majorHAnsi" w:eastAsia="Times New Roman" w:hAnsiTheme="majorHAnsi" w:cstheme="majorHAnsi"/>
                <w:color w:val="000000"/>
              </w:rPr>
            </w:pPr>
          </w:p>
        </w:tc>
      </w:tr>
      <w:tr w:rsidR="001A2AE3" w:rsidRPr="006428AF" w:rsidTr="001A2AE3">
        <w:trPr>
          <w:trHeight w:val="500"/>
        </w:trPr>
        <w:tc>
          <w:tcPr>
            <w:tcW w:w="855" w:type="dxa"/>
            <w:tcBorders>
              <w:top w:val="nil"/>
              <w:left w:val="single" w:sz="4" w:space="0" w:color="BFBFBF"/>
              <w:bottom w:val="single" w:sz="4" w:space="0" w:color="BFBFBF"/>
              <w:right w:val="nil"/>
            </w:tcBorders>
            <w:shd w:val="clear" w:color="000000" w:fill="ADADAD"/>
            <w:vAlign w:val="center"/>
            <w:hideMark/>
          </w:tcPr>
          <w:p w:rsidR="001A2AE3" w:rsidRPr="006428AF" w:rsidRDefault="001A2AE3" w:rsidP="00686749">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t> </w:t>
            </w:r>
          </w:p>
        </w:tc>
        <w:tc>
          <w:tcPr>
            <w:tcW w:w="630" w:type="dxa"/>
            <w:tcBorders>
              <w:top w:val="nil"/>
              <w:left w:val="single" w:sz="4" w:space="0" w:color="BFBFBF"/>
              <w:bottom w:val="single" w:sz="4" w:space="0" w:color="BFBFBF"/>
              <w:right w:val="single" w:sz="4" w:space="0" w:color="BFBFBF"/>
            </w:tcBorders>
            <w:shd w:val="clear" w:color="000000" w:fill="94DCF8"/>
            <w:noWrap/>
            <w:vAlign w:val="center"/>
            <w:hideMark/>
          </w:tcPr>
          <w:p w:rsidR="001A2AE3" w:rsidRPr="006428AF" w:rsidRDefault="001A2AE3" w:rsidP="00686749">
            <w:pPr>
              <w:jc w:val="center"/>
              <w:rPr>
                <w:rFonts w:asciiTheme="majorHAnsi" w:eastAsia="Times New Roman" w:hAnsiTheme="majorHAnsi" w:cstheme="majorHAnsi"/>
                <w:color w:val="000000"/>
              </w:rPr>
            </w:pPr>
            <w:r w:rsidRPr="006428AF">
              <w:rPr>
                <w:rFonts w:asciiTheme="majorHAnsi" w:eastAsia="Times New Roman" w:hAnsiTheme="majorHAnsi" w:cstheme="majorHAnsi"/>
                <w:color w:val="000000"/>
              </w:rPr>
              <w:t>4</w:t>
            </w:r>
          </w:p>
        </w:tc>
        <w:tc>
          <w:tcPr>
            <w:tcW w:w="7412" w:type="dxa"/>
            <w:gridSpan w:val="3"/>
            <w:tcBorders>
              <w:top w:val="single" w:sz="4" w:space="0" w:color="BFBFBF"/>
              <w:left w:val="nil"/>
              <w:bottom w:val="single" w:sz="4" w:space="0" w:color="BFBFBF"/>
              <w:right w:val="single" w:sz="4" w:space="0" w:color="BFBFBF"/>
            </w:tcBorders>
            <w:shd w:val="clear" w:color="auto" w:fill="auto"/>
            <w:vAlign w:val="center"/>
          </w:tcPr>
          <w:p w:rsidR="001A2AE3" w:rsidRPr="006428AF" w:rsidRDefault="001A2AE3" w:rsidP="00686749">
            <w:pPr>
              <w:rPr>
                <w:rFonts w:asciiTheme="majorHAnsi" w:eastAsia="Times New Roman" w:hAnsiTheme="majorHAnsi" w:cstheme="majorHAnsi"/>
                <w:color w:val="000000"/>
              </w:rPr>
            </w:pPr>
          </w:p>
        </w:tc>
      </w:tr>
      <w:tr w:rsidR="001A2AE3" w:rsidRPr="006428AF" w:rsidTr="001A2AE3">
        <w:trPr>
          <w:trHeight w:val="576"/>
        </w:trPr>
        <w:tc>
          <w:tcPr>
            <w:tcW w:w="855" w:type="dxa"/>
            <w:tcBorders>
              <w:top w:val="single" w:sz="4" w:space="0" w:color="BFBFBF"/>
              <w:left w:val="single" w:sz="4" w:space="0" w:color="BFBFBF"/>
              <w:bottom w:val="single" w:sz="4" w:space="0" w:color="BFBFBF"/>
              <w:right w:val="single" w:sz="4" w:space="0" w:color="BFBFBF"/>
            </w:tcBorders>
            <w:shd w:val="clear" w:color="000000" w:fill="0C769E"/>
            <w:noWrap/>
            <w:vAlign w:val="center"/>
            <w:hideMark/>
          </w:tcPr>
          <w:p w:rsidR="001A2AE3" w:rsidRPr="006428AF" w:rsidRDefault="001A2AE3" w:rsidP="00686749">
            <w:pPr>
              <w:jc w:val="center"/>
              <w:rPr>
                <w:rFonts w:asciiTheme="majorHAnsi" w:eastAsia="Times New Roman" w:hAnsiTheme="majorHAnsi" w:cstheme="majorHAnsi"/>
                <w:color w:val="FFFFFF"/>
              </w:rPr>
            </w:pPr>
            <w:r w:rsidRPr="006428AF">
              <w:rPr>
                <w:rFonts w:asciiTheme="majorHAnsi" w:eastAsia="Times New Roman" w:hAnsiTheme="majorHAnsi" w:cstheme="majorHAnsi"/>
                <w:color w:val="FFFFFF"/>
              </w:rPr>
              <w:t>5</w:t>
            </w:r>
          </w:p>
        </w:tc>
        <w:tc>
          <w:tcPr>
            <w:tcW w:w="8042" w:type="dxa"/>
            <w:gridSpan w:val="4"/>
            <w:tcBorders>
              <w:top w:val="single" w:sz="4" w:space="0" w:color="BFBFBF"/>
              <w:left w:val="nil"/>
              <w:bottom w:val="single" w:sz="4" w:space="0" w:color="BFBFBF"/>
              <w:right w:val="single" w:sz="4" w:space="0" w:color="BFBFBF"/>
            </w:tcBorders>
            <w:shd w:val="clear" w:color="000000" w:fill="CAEDFB"/>
            <w:vAlign w:val="center"/>
            <w:hideMark/>
          </w:tcPr>
          <w:p w:rsidR="001A2AE3" w:rsidRPr="006428AF" w:rsidRDefault="001A2AE3" w:rsidP="00686749">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t>Test Data</w:t>
            </w:r>
          </w:p>
        </w:tc>
      </w:tr>
      <w:tr w:rsidR="001A2AE3" w:rsidRPr="006428AF" w:rsidTr="001A2AE3">
        <w:trPr>
          <w:trHeight w:val="500"/>
        </w:trPr>
        <w:tc>
          <w:tcPr>
            <w:tcW w:w="855" w:type="dxa"/>
            <w:tcBorders>
              <w:top w:val="nil"/>
              <w:left w:val="single" w:sz="4" w:space="0" w:color="BFBFBF"/>
              <w:bottom w:val="single" w:sz="4" w:space="0" w:color="BFBFBF"/>
              <w:right w:val="nil"/>
            </w:tcBorders>
            <w:shd w:val="clear" w:color="000000" w:fill="ADADAD"/>
            <w:vAlign w:val="center"/>
            <w:hideMark/>
          </w:tcPr>
          <w:p w:rsidR="001A2AE3" w:rsidRPr="006428AF" w:rsidRDefault="001A2AE3" w:rsidP="00686749">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t> </w:t>
            </w:r>
          </w:p>
        </w:tc>
        <w:tc>
          <w:tcPr>
            <w:tcW w:w="630" w:type="dxa"/>
            <w:tcBorders>
              <w:top w:val="nil"/>
              <w:left w:val="single" w:sz="4" w:space="0" w:color="BFBFBF"/>
              <w:bottom w:val="single" w:sz="4" w:space="0" w:color="BFBFBF"/>
              <w:right w:val="single" w:sz="4" w:space="0" w:color="BFBFBF"/>
            </w:tcBorders>
            <w:shd w:val="clear" w:color="000000" w:fill="94DCF8"/>
            <w:noWrap/>
            <w:vAlign w:val="center"/>
            <w:hideMark/>
          </w:tcPr>
          <w:p w:rsidR="001A2AE3" w:rsidRPr="006428AF" w:rsidRDefault="001A2AE3" w:rsidP="00686749">
            <w:pPr>
              <w:jc w:val="center"/>
              <w:rPr>
                <w:rFonts w:asciiTheme="majorHAnsi" w:eastAsia="Times New Roman" w:hAnsiTheme="majorHAnsi" w:cstheme="majorHAnsi"/>
                <w:color w:val="000000"/>
              </w:rPr>
            </w:pPr>
            <w:r w:rsidRPr="006428AF">
              <w:rPr>
                <w:rFonts w:asciiTheme="majorHAnsi" w:eastAsia="Times New Roman" w:hAnsiTheme="majorHAnsi" w:cstheme="majorHAnsi"/>
                <w:color w:val="000000"/>
              </w:rPr>
              <w:t>1</w:t>
            </w:r>
          </w:p>
        </w:tc>
        <w:tc>
          <w:tcPr>
            <w:tcW w:w="7412" w:type="dxa"/>
            <w:gridSpan w:val="3"/>
            <w:tcBorders>
              <w:top w:val="single" w:sz="4" w:space="0" w:color="BFBFBF"/>
              <w:left w:val="nil"/>
              <w:bottom w:val="single" w:sz="4" w:space="0" w:color="BFBFBF"/>
              <w:right w:val="single" w:sz="4" w:space="0" w:color="BFBFBF"/>
            </w:tcBorders>
            <w:shd w:val="clear" w:color="auto" w:fill="auto"/>
            <w:vAlign w:val="center"/>
            <w:hideMark/>
          </w:tcPr>
          <w:p w:rsidR="001A2AE3" w:rsidRPr="006428AF" w:rsidRDefault="001A2AE3" w:rsidP="00686749">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t xml:space="preserve">Username: </w:t>
            </w:r>
          </w:p>
        </w:tc>
      </w:tr>
      <w:tr w:rsidR="001A2AE3" w:rsidRPr="006428AF" w:rsidTr="001A2AE3">
        <w:trPr>
          <w:trHeight w:val="500"/>
        </w:trPr>
        <w:tc>
          <w:tcPr>
            <w:tcW w:w="855" w:type="dxa"/>
            <w:tcBorders>
              <w:top w:val="nil"/>
              <w:left w:val="single" w:sz="4" w:space="0" w:color="BFBFBF"/>
              <w:bottom w:val="single" w:sz="4" w:space="0" w:color="BFBFBF"/>
              <w:right w:val="nil"/>
            </w:tcBorders>
            <w:shd w:val="clear" w:color="000000" w:fill="ADADAD"/>
            <w:vAlign w:val="center"/>
            <w:hideMark/>
          </w:tcPr>
          <w:p w:rsidR="001A2AE3" w:rsidRPr="006428AF" w:rsidRDefault="001A2AE3" w:rsidP="00686749">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lastRenderedPageBreak/>
              <w:t> </w:t>
            </w:r>
          </w:p>
        </w:tc>
        <w:tc>
          <w:tcPr>
            <w:tcW w:w="630" w:type="dxa"/>
            <w:tcBorders>
              <w:top w:val="nil"/>
              <w:left w:val="single" w:sz="4" w:space="0" w:color="BFBFBF"/>
              <w:bottom w:val="single" w:sz="4" w:space="0" w:color="BFBFBF"/>
              <w:right w:val="single" w:sz="4" w:space="0" w:color="BFBFBF"/>
            </w:tcBorders>
            <w:shd w:val="clear" w:color="000000" w:fill="94DCF8"/>
            <w:noWrap/>
            <w:vAlign w:val="center"/>
            <w:hideMark/>
          </w:tcPr>
          <w:p w:rsidR="001A2AE3" w:rsidRPr="006428AF" w:rsidRDefault="001A2AE3" w:rsidP="00686749">
            <w:pPr>
              <w:jc w:val="center"/>
              <w:rPr>
                <w:rFonts w:asciiTheme="majorHAnsi" w:eastAsia="Times New Roman" w:hAnsiTheme="majorHAnsi" w:cstheme="majorHAnsi"/>
                <w:color w:val="000000"/>
              </w:rPr>
            </w:pPr>
            <w:r w:rsidRPr="006428AF">
              <w:rPr>
                <w:rFonts w:asciiTheme="majorHAnsi" w:eastAsia="Times New Roman" w:hAnsiTheme="majorHAnsi" w:cstheme="majorHAnsi"/>
                <w:color w:val="000000"/>
              </w:rPr>
              <w:t>2</w:t>
            </w:r>
          </w:p>
        </w:tc>
        <w:tc>
          <w:tcPr>
            <w:tcW w:w="7412" w:type="dxa"/>
            <w:gridSpan w:val="3"/>
            <w:tcBorders>
              <w:top w:val="single" w:sz="4" w:space="0" w:color="BFBFBF"/>
              <w:left w:val="nil"/>
              <w:bottom w:val="single" w:sz="4" w:space="0" w:color="BFBFBF"/>
              <w:right w:val="single" w:sz="4" w:space="0" w:color="BFBFBF"/>
            </w:tcBorders>
            <w:shd w:val="clear" w:color="auto" w:fill="auto"/>
            <w:vAlign w:val="center"/>
            <w:hideMark/>
          </w:tcPr>
          <w:p w:rsidR="001A2AE3" w:rsidRPr="006428AF" w:rsidRDefault="001A2AE3" w:rsidP="00686749">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t xml:space="preserve">Password: </w:t>
            </w:r>
          </w:p>
        </w:tc>
      </w:tr>
      <w:tr w:rsidR="001A2AE3" w:rsidRPr="006428AF" w:rsidTr="001A2AE3">
        <w:trPr>
          <w:trHeight w:val="500"/>
        </w:trPr>
        <w:tc>
          <w:tcPr>
            <w:tcW w:w="855" w:type="dxa"/>
            <w:tcBorders>
              <w:top w:val="nil"/>
              <w:left w:val="single" w:sz="4" w:space="0" w:color="BFBFBF"/>
              <w:bottom w:val="single" w:sz="4" w:space="0" w:color="BFBFBF"/>
              <w:right w:val="nil"/>
            </w:tcBorders>
            <w:shd w:val="clear" w:color="000000" w:fill="ADADAD"/>
            <w:vAlign w:val="center"/>
            <w:hideMark/>
          </w:tcPr>
          <w:p w:rsidR="001A2AE3" w:rsidRPr="006428AF" w:rsidRDefault="001A2AE3" w:rsidP="00686749">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t> </w:t>
            </w:r>
          </w:p>
        </w:tc>
        <w:tc>
          <w:tcPr>
            <w:tcW w:w="630" w:type="dxa"/>
            <w:tcBorders>
              <w:top w:val="nil"/>
              <w:left w:val="single" w:sz="4" w:space="0" w:color="BFBFBF"/>
              <w:bottom w:val="single" w:sz="4" w:space="0" w:color="BFBFBF"/>
              <w:right w:val="single" w:sz="4" w:space="0" w:color="BFBFBF"/>
            </w:tcBorders>
            <w:shd w:val="clear" w:color="000000" w:fill="94DCF8"/>
            <w:noWrap/>
            <w:vAlign w:val="center"/>
            <w:hideMark/>
          </w:tcPr>
          <w:p w:rsidR="001A2AE3" w:rsidRPr="006428AF" w:rsidRDefault="001A2AE3" w:rsidP="00686749">
            <w:pPr>
              <w:jc w:val="center"/>
              <w:rPr>
                <w:rFonts w:asciiTheme="majorHAnsi" w:eastAsia="Times New Roman" w:hAnsiTheme="majorHAnsi" w:cstheme="majorHAnsi"/>
                <w:color w:val="000000"/>
              </w:rPr>
            </w:pPr>
            <w:r w:rsidRPr="006428AF">
              <w:rPr>
                <w:rFonts w:asciiTheme="majorHAnsi" w:eastAsia="Times New Roman" w:hAnsiTheme="majorHAnsi" w:cstheme="majorHAnsi"/>
                <w:color w:val="000000"/>
              </w:rPr>
              <w:t>3</w:t>
            </w:r>
          </w:p>
        </w:tc>
        <w:tc>
          <w:tcPr>
            <w:tcW w:w="7412" w:type="dxa"/>
            <w:gridSpan w:val="3"/>
            <w:tcBorders>
              <w:top w:val="single" w:sz="4" w:space="0" w:color="BFBFBF"/>
              <w:left w:val="nil"/>
              <w:bottom w:val="single" w:sz="4" w:space="0" w:color="BFBFBF"/>
              <w:right w:val="single" w:sz="4" w:space="0" w:color="BFBFBF"/>
            </w:tcBorders>
            <w:shd w:val="clear" w:color="auto" w:fill="auto"/>
            <w:vAlign w:val="center"/>
            <w:hideMark/>
          </w:tcPr>
          <w:p w:rsidR="001A2AE3" w:rsidRPr="006428AF" w:rsidRDefault="001A2AE3" w:rsidP="00686749">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t xml:space="preserve">Model: </w:t>
            </w:r>
          </w:p>
        </w:tc>
      </w:tr>
      <w:tr w:rsidR="001A2AE3" w:rsidRPr="006428AF" w:rsidTr="001A2AE3">
        <w:trPr>
          <w:trHeight w:val="500"/>
        </w:trPr>
        <w:tc>
          <w:tcPr>
            <w:tcW w:w="855" w:type="dxa"/>
            <w:tcBorders>
              <w:top w:val="nil"/>
              <w:left w:val="single" w:sz="4" w:space="0" w:color="BFBFBF"/>
              <w:bottom w:val="single" w:sz="4" w:space="0" w:color="BFBFBF"/>
              <w:right w:val="nil"/>
            </w:tcBorders>
            <w:shd w:val="clear" w:color="000000" w:fill="ADADAD"/>
            <w:vAlign w:val="center"/>
          </w:tcPr>
          <w:p w:rsidR="001A2AE3" w:rsidRPr="006428AF" w:rsidRDefault="001A2AE3" w:rsidP="00686749">
            <w:pPr>
              <w:rPr>
                <w:rFonts w:asciiTheme="majorHAnsi" w:eastAsia="Times New Roman" w:hAnsiTheme="majorHAnsi" w:cstheme="majorHAnsi"/>
                <w:color w:val="000000"/>
              </w:rPr>
            </w:pPr>
          </w:p>
        </w:tc>
        <w:tc>
          <w:tcPr>
            <w:tcW w:w="630" w:type="dxa"/>
            <w:tcBorders>
              <w:top w:val="nil"/>
              <w:left w:val="single" w:sz="4" w:space="0" w:color="BFBFBF"/>
              <w:bottom w:val="single" w:sz="4" w:space="0" w:color="BFBFBF"/>
              <w:right w:val="single" w:sz="4" w:space="0" w:color="BFBFBF"/>
            </w:tcBorders>
            <w:shd w:val="clear" w:color="000000" w:fill="94DCF8"/>
            <w:noWrap/>
            <w:vAlign w:val="center"/>
          </w:tcPr>
          <w:p w:rsidR="001A2AE3" w:rsidRPr="006428AF" w:rsidRDefault="001A2AE3" w:rsidP="00686749">
            <w:pPr>
              <w:jc w:val="center"/>
              <w:rPr>
                <w:rFonts w:asciiTheme="majorHAnsi" w:eastAsia="Times New Roman" w:hAnsiTheme="majorHAnsi" w:cstheme="majorHAnsi"/>
                <w:color w:val="000000"/>
              </w:rPr>
            </w:pPr>
            <w:r w:rsidRPr="006428AF">
              <w:rPr>
                <w:rFonts w:asciiTheme="majorHAnsi" w:eastAsia="Times New Roman" w:hAnsiTheme="majorHAnsi" w:cstheme="majorHAnsi"/>
                <w:color w:val="000000"/>
              </w:rPr>
              <w:t>4</w:t>
            </w:r>
          </w:p>
        </w:tc>
        <w:tc>
          <w:tcPr>
            <w:tcW w:w="7412" w:type="dxa"/>
            <w:gridSpan w:val="3"/>
            <w:tcBorders>
              <w:top w:val="single" w:sz="4" w:space="0" w:color="BFBFBF"/>
              <w:left w:val="nil"/>
              <w:bottom w:val="single" w:sz="4" w:space="0" w:color="BFBFBF"/>
              <w:right w:val="single" w:sz="4" w:space="0" w:color="BFBFBF"/>
            </w:tcBorders>
            <w:shd w:val="clear" w:color="auto" w:fill="auto"/>
            <w:vAlign w:val="center"/>
          </w:tcPr>
          <w:p w:rsidR="001A2AE3" w:rsidRPr="006428AF" w:rsidRDefault="001A2AE3" w:rsidP="00686749">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t xml:space="preserve">ID: </w:t>
            </w:r>
          </w:p>
        </w:tc>
      </w:tr>
      <w:tr w:rsidR="001A2AE3" w:rsidRPr="006428AF" w:rsidTr="001A2AE3">
        <w:trPr>
          <w:trHeight w:val="576"/>
        </w:trPr>
        <w:tc>
          <w:tcPr>
            <w:tcW w:w="855" w:type="dxa"/>
            <w:tcBorders>
              <w:top w:val="single" w:sz="4" w:space="0" w:color="BFBFBF"/>
              <w:left w:val="single" w:sz="4" w:space="0" w:color="BFBFBF"/>
              <w:bottom w:val="single" w:sz="4" w:space="0" w:color="BFBFBF"/>
              <w:right w:val="single" w:sz="4" w:space="0" w:color="BFBFBF"/>
            </w:tcBorders>
            <w:shd w:val="clear" w:color="000000" w:fill="0C769E"/>
            <w:noWrap/>
            <w:vAlign w:val="center"/>
            <w:hideMark/>
          </w:tcPr>
          <w:p w:rsidR="001A2AE3" w:rsidRPr="006428AF" w:rsidRDefault="001A2AE3" w:rsidP="00686749">
            <w:pPr>
              <w:jc w:val="center"/>
              <w:rPr>
                <w:rFonts w:asciiTheme="majorHAnsi" w:eastAsia="Times New Roman" w:hAnsiTheme="majorHAnsi" w:cstheme="majorHAnsi"/>
                <w:color w:val="FFFFFF"/>
              </w:rPr>
            </w:pPr>
            <w:r w:rsidRPr="006428AF">
              <w:rPr>
                <w:rFonts w:asciiTheme="majorHAnsi" w:eastAsia="Times New Roman" w:hAnsiTheme="majorHAnsi" w:cstheme="majorHAnsi"/>
                <w:color w:val="FFFFFF"/>
              </w:rPr>
              <w:t>6</w:t>
            </w:r>
          </w:p>
        </w:tc>
        <w:tc>
          <w:tcPr>
            <w:tcW w:w="8042" w:type="dxa"/>
            <w:gridSpan w:val="4"/>
            <w:tcBorders>
              <w:top w:val="single" w:sz="4" w:space="0" w:color="BFBFBF"/>
              <w:left w:val="nil"/>
              <w:bottom w:val="single" w:sz="4" w:space="0" w:color="BFBFBF"/>
              <w:right w:val="single" w:sz="4" w:space="0" w:color="BFBFBF"/>
            </w:tcBorders>
            <w:shd w:val="clear" w:color="000000" w:fill="CAEDFB"/>
            <w:vAlign w:val="center"/>
            <w:hideMark/>
          </w:tcPr>
          <w:p w:rsidR="001A2AE3" w:rsidRPr="006428AF" w:rsidRDefault="001A2AE3" w:rsidP="00686749">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t>Script Steps</w:t>
            </w:r>
          </w:p>
        </w:tc>
      </w:tr>
      <w:tr w:rsidR="001A2AE3" w:rsidRPr="006428AF" w:rsidTr="001A2AE3">
        <w:trPr>
          <w:trHeight w:val="500"/>
        </w:trPr>
        <w:tc>
          <w:tcPr>
            <w:tcW w:w="855" w:type="dxa"/>
            <w:tcBorders>
              <w:top w:val="nil"/>
              <w:left w:val="single" w:sz="4" w:space="0" w:color="BFBFBF"/>
              <w:bottom w:val="single" w:sz="4" w:space="0" w:color="BFBFBF"/>
              <w:right w:val="nil"/>
            </w:tcBorders>
            <w:shd w:val="clear" w:color="000000" w:fill="ADADAD"/>
            <w:vAlign w:val="center"/>
            <w:hideMark/>
          </w:tcPr>
          <w:p w:rsidR="001A2AE3" w:rsidRPr="006428AF" w:rsidRDefault="001A2AE3" w:rsidP="00686749">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t> </w:t>
            </w:r>
          </w:p>
        </w:tc>
        <w:tc>
          <w:tcPr>
            <w:tcW w:w="630" w:type="dxa"/>
            <w:tcBorders>
              <w:top w:val="nil"/>
              <w:left w:val="single" w:sz="4" w:space="0" w:color="BFBFBF"/>
              <w:bottom w:val="single" w:sz="4" w:space="0" w:color="BFBFBF"/>
              <w:right w:val="single" w:sz="4" w:space="0" w:color="BFBFBF"/>
            </w:tcBorders>
            <w:shd w:val="clear" w:color="000000" w:fill="94DCF8"/>
            <w:noWrap/>
            <w:vAlign w:val="center"/>
            <w:hideMark/>
          </w:tcPr>
          <w:p w:rsidR="001A2AE3" w:rsidRPr="006428AF" w:rsidRDefault="001A2AE3" w:rsidP="00686749">
            <w:pPr>
              <w:jc w:val="center"/>
              <w:rPr>
                <w:rFonts w:asciiTheme="majorHAnsi" w:eastAsia="Times New Roman" w:hAnsiTheme="majorHAnsi" w:cstheme="majorHAnsi"/>
                <w:color w:val="000000"/>
              </w:rPr>
            </w:pPr>
            <w:r w:rsidRPr="006428AF">
              <w:rPr>
                <w:rFonts w:asciiTheme="majorHAnsi" w:eastAsia="Times New Roman" w:hAnsiTheme="majorHAnsi" w:cstheme="majorHAnsi"/>
                <w:color w:val="000000"/>
              </w:rPr>
              <w:t>1</w:t>
            </w:r>
          </w:p>
        </w:tc>
        <w:tc>
          <w:tcPr>
            <w:tcW w:w="7412" w:type="dxa"/>
            <w:gridSpan w:val="3"/>
            <w:tcBorders>
              <w:top w:val="single" w:sz="4" w:space="0" w:color="BFBFBF"/>
              <w:left w:val="nil"/>
              <w:bottom w:val="single" w:sz="4" w:space="0" w:color="BFBFBF"/>
              <w:right w:val="single" w:sz="4" w:space="0" w:color="BFBFBF"/>
            </w:tcBorders>
            <w:shd w:val="clear" w:color="auto" w:fill="auto"/>
            <w:vAlign w:val="center"/>
          </w:tcPr>
          <w:p w:rsidR="001A2AE3" w:rsidRPr="006428AF" w:rsidRDefault="001A2AE3" w:rsidP="00686749">
            <w:pPr>
              <w:rPr>
                <w:rFonts w:asciiTheme="majorHAnsi" w:eastAsia="Times New Roman" w:hAnsiTheme="majorHAnsi" w:cstheme="majorHAnsi"/>
                <w:color w:val="000000"/>
              </w:rPr>
            </w:pPr>
          </w:p>
        </w:tc>
      </w:tr>
      <w:tr w:rsidR="001A2AE3" w:rsidRPr="006428AF" w:rsidTr="001A2AE3">
        <w:trPr>
          <w:trHeight w:val="500"/>
        </w:trPr>
        <w:tc>
          <w:tcPr>
            <w:tcW w:w="855" w:type="dxa"/>
            <w:tcBorders>
              <w:top w:val="nil"/>
              <w:left w:val="single" w:sz="4" w:space="0" w:color="BFBFBF"/>
              <w:bottom w:val="single" w:sz="4" w:space="0" w:color="BFBFBF"/>
              <w:right w:val="nil"/>
            </w:tcBorders>
            <w:shd w:val="clear" w:color="000000" w:fill="ADADAD"/>
            <w:vAlign w:val="center"/>
            <w:hideMark/>
          </w:tcPr>
          <w:p w:rsidR="001A2AE3" w:rsidRPr="006428AF" w:rsidRDefault="001A2AE3" w:rsidP="00686749">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t> </w:t>
            </w:r>
          </w:p>
        </w:tc>
        <w:tc>
          <w:tcPr>
            <w:tcW w:w="630" w:type="dxa"/>
            <w:tcBorders>
              <w:top w:val="nil"/>
              <w:left w:val="single" w:sz="4" w:space="0" w:color="BFBFBF"/>
              <w:bottom w:val="single" w:sz="4" w:space="0" w:color="BFBFBF"/>
              <w:right w:val="single" w:sz="4" w:space="0" w:color="BFBFBF"/>
            </w:tcBorders>
            <w:shd w:val="clear" w:color="000000" w:fill="94DCF8"/>
            <w:noWrap/>
            <w:vAlign w:val="center"/>
            <w:hideMark/>
          </w:tcPr>
          <w:p w:rsidR="001A2AE3" w:rsidRPr="006428AF" w:rsidRDefault="001A2AE3" w:rsidP="00686749">
            <w:pPr>
              <w:jc w:val="center"/>
              <w:rPr>
                <w:rFonts w:asciiTheme="majorHAnsi" w:eastAsia="Times New Roman" w:hAnsiTheme="majorHAnsi" w:cstheme="majorHAnsi"/>
                <w:color w:val="000000"/>
              </w:rPr>
            </w:pPr>
            <w:r w:rsidRPr="006428AF">
              <w:rPr>
                <w:rFonts w:asciiTheme="majorHAnsi" w:eastAsia="Times New Roman" w:hAnsiTheme="majorHAnsi" w:cstheme="majorHAnsi"/>
                <w:color w:val="000000"/>
              </w:rPr>
              <w:t>2</w:t>
            </w:r>
          </w:p>
        </w:tc>
        <w:tc>
          <w:tcPr>
            <w:tcW w:w="7412" w:type="dxa"/>
            <w:gridSpan w:val="3"/>
            <w:tcBorders>
              <w:top w:val="single" w:sz="4" w:space="0" w:color="BFBFBF"/>
              <w:left w:val="nil"/>
              <w:bottom w:val="single" w:sz="4" w:space="0" w:color="BFBFBF"/>
              <w:right w:val="single" w:sz="4" w:space="0" w:color="BFBFBF"/>
            </w:tcBorders>
            <w:shd w:val="clear" w:color="auto" w:fill="auto"/>
            <w:vAlign w:val="center"/>
          </w:tcPr>
          <w:p w:rsidR="001A2AE3" w:rsidRPr="006428AF" w:rsidRDefault="001A2AE3" w:rsidP="00686749">
            <w:pPr>
              <w:rPr>
                <w:rFonts w:asciiTheme="majorHAnsi" w:eastAsia="Times New Roman" w:hAnsiTheme="majorHAnsi" w:cstheme="majorHAnsi"/>
                <w:color w:val="000000"/>
              </w:rPr>
            </w:pPr>
          </w:p>
        </w:tc>
      </w:tr>
      <w:tr w:rsidR="001A2AE3" w:rsidRPr="006428AF" w:rsidTr="001A2AE3">
        <w:trPr>
          <w:trHeight w:val="500"/>
        </w:trPr>
        <w:tc>
          <w:tcPr>
            <w:tcW w:w="855" w:type="dxa"/>
            <w:tcBorders>
              <w:top w:val="nil"/>
              <w:left w:val="single" w:sz="4" w:space="0" w:color="BFBFBF"/>
              <w:bottom w:val="single" w:sz="4" w:space="0" w:color="BFBFBF"/>
              <w:right w:val="nil"/>
            </w:tcBorders>
            <w:shd w:val="clear" w:color="000000" w:fill="ADADAD"/>
            <w:vAlign w:val="center"/>
            <w:hideMark/>
          </w:tcPr>
          <w:p w:rsidR="001A2AE3" w:rsidRPr="006428AF" w:rsidRDefault="001A2AE3" w:rsidP="00686749">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t> </w:t>
            </w:r>
          </w:p>
        </w:tc>
        <w:tc>
          <w:tcPr>
            <w:tcW w:w="630" w:type="dxa"/>
            <w:tcBorders>
              <w:top w:val="nil"/>
              <w:left w:val="single" w:sz="4" w:space="0" w:color="BFBFBF"/>
              <w:bottom w:val="single" w:sz="4" w:space="0" w:color="BFBFBF"/>
              <w:right w:val="single" w:sz="4" w:space="0" w:color="BFBFBF"/>
            </w:tcBorders>
            <w:shd w:val="clear" w:color="000000" w:fill="94DCF8"/>
            <w:noWrap/>
            <w:vAlign w:val="center"/>
            <w:hideMark/>
          </w:tcPr>
          <w:p w:rsidR="001A2AE3" w:rsidRPr="006428AF" w:rsidRDefault="001A2AE3" w:rsidP="00686749">
            <w:pPr>
              <w:jc w:val="center"/>
              <w:rPr>
                <w:rFonts w:asciiTheme="majorHAnsi" w:eastAsia="Times New Roman" w:hAnsiTheme="majorHAnsi" w:cstheme="majorHAnsi"/>
                <w:color w:val="000000"/>
              </w:rPr>
            </w:pPr>
            <w:r w:rsidRPr="006428AF">
              <w:rPr>
                <w:rFonts w:asciiTheme="majorHAnsi" w:eastAsia="Times New Roman" w:hAnsiTheme="majorHAnsi" w:cstheme="majorHAnsi"/>
                <w:color w:val="000000"/>
              </w:rPr>
              <w:t>3</w:t>
            </w:r>
          </w:p>
        </w:tc>
        <w:tc>
          <w:tcPr>
            <w:tcW w:w="7412" w:type="dxa"/>
            <w:gridSpan w:val="3"/>
            <w:tcBorders>
              <w:top w:val="single" w:sz="4" w:space="0" w:color="BFBFBF"/>
              <w:left w:val="nil"/>
              <w:bottom w:val="single" w:sz="4" w:space="0" w:color="BFBFBF"/>
              <w:right w:val="single" w:sz="4" w:space="0" w:color="BFBFBF"/>
            </w:tcBorders>
            <w:shd w:val="clear" w:color="auto" w:fill="auto"/>
            <w:vAlign w:val="center"/>
          </w:tcPr>
          <w:p w:rsidR="001A2AE3" w:rsidRPr="006428AF" w:rsidRDefault="001A2AE3" w:rsidP="00686749">
            <w:pPr>
              <w:rPr>
                <w:rFonts w:asciiTheme="majorHAnsi" w:eastAsia="Times New Roman" w:hAnsiTheme="majorHAnsi" w:cstheme="majorHAnsi"/>
                <w:color w:val="000000"/>
              </w:rPr>
            </w:pPr>
          </w:p>
        </w:tc>
      </w:tr>
      <w:tr w:rsidR="001A2AE3" w:rsidRPr="006428AF" w:rsidTr="001A2AE3">
        <w:trPr>
          <w:trHeight w:val="500"/>
        </w:trPr>
        <w:tc>
          <w:tcPr>
            <w:tcW w:w="855" w:type="dxa"/>
            <w:tcBorders>
              <w:top w:val="nil"/>
              <w:left w:val="single" w:sz="4" w:space="0" w:color="BFBFBF"/>
              <w:bottom w:val="single" w:sz="4" w:space="0" w:color="BFBFBF"/>
              <w:right w:val="nil"/>
            </w:tcBorders>
            <w:shd w:val="clear" w:color="000000" w:fill="ADADAD"/>
            <w:vAlign w:val="center"/>
            <w:hideMark/>
          </w:tcPr>
          <w:p w:rsidR="001A2AE3" w:rsidRPr="006428AF" w:rsidRDefault="001A2AE3" w:rsidP="00686749">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t> </w:t>
            </w:r>
          </w:p>
        </w:tc>
        <w:tc>
          <w:tcPr>
            <w:tcW w:w="630" w:type="dxa"/>
            <w:tcBorders>
              <w:top w:val="nil"/>
              <w:left w:val="single" w:sz="4" w:space="0" w:color="BFBFBF"/>
              <w:bottom w:val="single" w:sz="4" w:space="0" w:color="BFBFBF"/>
              <w:right w:val="single" w:sz="4" w:space="0" w:color="BFBFBF"/>
            </w:tcBorders>
            <w:shd w:val="clear" w:color="000000" w:fill="94DCF8"/>
            <w:noWrap/>
            <w:vAlign w:val="center"/>
            <w:hideMark/>
          </w:tcPr>
          <w:p w:rsidR="001A2AE3" w:rsidRPr="006428AF" w:rsidRDefault="001A2AE3" w:rsidP="00686749">
            <w:pPr>
              <w:jc w:val="center"/>
              <w:rPr>
                <w:rFonts w:asciiTheme="majorHAnsi" w:eastAsia="Times New Roman" w:hAnsiTheme="majorHAnsi" w:cstheme="majorHAnsi"/>
                <w:color w:val="000000"/>
              </w:rPr>
            </w:pPr>
            <w:r w:rsidRPr="006428AF">
              <w:rPr>
                <w:rFonts w:asciiTheme="majorHAnsi" w:eastAsia="Times New Roman" w:hAnsiTheme="majorHAnsi" w:cstheme="majorHAnsi"/>
                <w:color w:val="000000"/>
              </w:rPr>
              <w:t>4</w:t>
            </w:r>
          </w:p>
        </w:tc>
        <w:tc>
          <w:tcPr>
            <w:tcW w:w="7412" w:type="dxa"/>
            <w:gridSpan w:val="3"/>
            <w:tcBorders>
              <w:top w:val="single" w:sz="4" w:space="0" w:color="BFBFBF"/>
              <w:left w:val="nil"/>
              <w:bottom w:val="single" w:sz="4" w:space="0" w:color="BFBFBF"/>
              <w:right w:val="single" w:sz="4" w:space="0" w:color="BFBFBF"/>
            </w:tcBorders>
            <w:shd w:val="clear" w:color="auto" w:fill="auto"/>
            <w:vAlign w:val="center"/>
          </w:tcPr>
          <w:p w:rsidR="001A2AE3" w:rsidRPr="006428AF" w:rsidRDefault="001A2AE3" w:rsidP="00686749">
            <w:pPr>
              <w:rPr>
                <w:rFonts w:asciiTheme="majorHAnsi" w:eastAsia="Times New Roman" w:hAnsiTheme="majorHAnsi" w:cstheme="majorHAnsi"/>
                <w:color w:val="000000"/>
              </w:rPr>
            </w:pPr>
          </w:p>
        </w:tc>
      </w:tr>
      <w:tr w:rsidR="001A2AE3" w:rsidRPr="006428AF" w:rsidTr="001A2AE3">
        <w:trPr>
          <w:trHeight w:val="500"/>
        </w:trPr>
        <w:tc>
          <w:tcPr>
            <w:tcW w:w="855" w:type="dxa"/>
            <w:tcBorders>
              <w:top w:val="nil"/>
              <w:left w:val="single" w:sz="4" w:space="0" w:color="BFBFBF"/>
              <w:bottom w:val="single" w:sz="4" w:space="0" w:color="BFBFBF"/>
              <w:right w:val="nil"/>
            </w:tcBorders>
            <w:shd w:val="clear" w:color="000000" w:fill="ADADAD"/>
            <w:vAlign w:val="center"/>
            <w:hideMark/>
          </w:tcPr>
          <w:p w:rsidR="001A2AE3" w:rsidRPr="006428AF" w:rsidRDefault="001A2AE3" w:rsidP="00686749">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t> </w:t>
            </w:r>
          </w:p>
        </w:tc>
        <w:tc>
          <w:tcPr>
            <w:tcW w:w="630" w:type="dxa"/>
            <w:tcBorders>
              <w:top w:val="nil"/>
              <w:left w:val="single" w:sz="4" w:space="0" w:color="BFBFBF"/>
              <w:bottom w:val="single" w:sz="4" w:space="0" w:color="BFBFBF"/>
              <w:right w:val="single" w:sz="4" w:space="0" w:color="BFBFBF"/>
            </w:tcBorders>
            <w:shd w:val="clear" w:color="000000" w:fill="94DCF8"/>
            <w:noWrap/>
            <w:vAlign w:val="center"/>
            <w:hideMark/>
          </w:tcPr>
          <w:p w:rsidR="001A2AE3" w:rsidRPr="006428AF" w:rsidRDefault="001A2AE3" w:rsidP="00686749">
            <w:pPr>
              <w:jc w:val="center"/>
              <w:rPr>
                <w:rFonts w:asciiTheme="majorHAnsi" w:eastAsia="Times New Roman" w:hAnsiTheme="majorHAnsi" w:cstheme="majorHAnsi"/>
                <w:color w:val="000000"/>
              </w:rPr>
            </w:pPr>
            <w:r w:rsidRPr="006428AF">
              <w:rPr>
                <w:rFonts w:asciiTheme="majorHAnsi" w:eastAsia="Times New Roman" w:hAnsiTheme="majorHAnsi" w:cstheme="majorHAnsi"/>
                <w:color w:val="000000"/>
              </w:rPr>
              <w:t>5</w:t>
            </w:r>
          </w:p>
        </w:tc>
        <w:tc>
          <w:tcPr>
            <w:tcW w:w="7412" w:type="dxa"/>
            <w:gridSpan w:val="3"/>
            <w:tcBorders>
              <w:top w:val="single" w:sz="4" w:space="0" w:color="BFBFBF"/>
              <w:left w:val="nil"/>
              <w:bottom w:val="single" w:sz="4" w:space="0" w:color="BFBFBF"/>
              <w:right w:val="single" w:sz="4" w:space="0" w:color="BFBFBF"/>
            </w:tcBorders>
            <w:shd w:val="clear" w:color="auto" w:fill="auto"/>
            <w:vAlign w:val="center"/>
          </w:tcPr>
          <w:p w:rsidR="001A2AE3" w:rsidRPr="006428AF" w:rsidRDefault="001A2AE3" w:rsidP="00686749">
            <w:pPr>
              <w:rPr>
                <w:rFonts w:asciiTheme="majorHAnsi" w:eastAsia="Times New Roman" w:hAnsiTheme="majorHAnsi" w:cstheme="majorHAnsi"/>
                <w:color w:val="000000"/>
              </w:rPr>
            </w:pPr>
          </w:p>
        </w:tc>
      </w:tr>
      <w:tr w:rsidR="001A2AE3" w:rsidRPr="006428AF" w:rsidTr="001A2AE3">
        <w:trPr>
          <w:trHeight w:val="576"/>
        </w:trPr>
        <w:tc>
          <w:tcPr>
            <w:tcW w:w="855" w:type="dxa"/>
            <w:tcBorders>
              <w:top w:val="single" w:sz="4" w:space="0" w:color="BFBFBF"/>
              <w:left w:val="single" w:sz="4" w:space="0" w:color="BFBFBF"/>
              <w:bottom w:val="single" w:sz="4" w:space="0" w:color="BFBFBF"/>
              <w:right w:val="single" w:sz="4" w:space="0" w:color="BFBFBF"/>
            </w:tcBorders>
            <w:shd w:val="clear" w:color="000000" w:fill="0C769E"/>
            <w:noWrap/>
            <w:vAlign w:val="center"/>
            <w:hideMark/>
          </w:tcPr>
          <w:p w:rsidR="001A2AE3" w:rsidRPr="006428AF" w:rsidRDefault="001A2AE3" w:rsidP="00686749">
            <w:pPr>
              <w:jc w:val="center"/>
              <w:rPr>
                <w:rFonts w:asciiTheme="majorHAnsi" w:eastAsia="Times New Roman" w:hAnsiTheme="majorHAnsi" w:cstheme="majorHAnsi"/>
                <w:color w:val="FFFFFF"/>
              </w:rPr>
            </w:pPr>
            <w:r w:rsidRPr="006428AF">
              <w:rPr>
                <w:rFonts w:asciiTheme="majorHAnsi" w:eastAsia="Times New Roman" w:hAnsiTheme="majorHAnsi" w:cstheme="majorHAnsi"/>
                <w:color w:val="FFFFFF"/>
              </w:rPr>
              <w:t>7</w:t>
            </w:r>
          </w:p>
        </w:tc>
        <w:tc>
          <w:tcPr>
            <w:tcW w:w="8042" w:type="dxa"/>
            <w:gridSpan w:val="4"/>
            <w:tcBorders>
              <w:top w:val="single" w:sz="4" w:space="0" w:color="BFBFBF"/>
              <w:left w:val="nil"/>
              <w:bottom w:val="single" w:sz="4" w:space="0" w:color="BFBFBF"/>
              <w:right w:val="single" w:sz="4" w:space="0" w:color="BFBFBF"/>
            </w:tcBorders>
            <w:shd w:val="clear" w:color="000000" w:fill="CAEDFB"/>
            <w:vAlign w:val="center"/>
            <w:hideMark/>
          </w:tcPr>
          <w:p w:rsidR="001A2AE3" w:rsidRPr="006428AF" w:rsidRDefault="001A2AE3" w:rsidP="00686749">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t>Expected Results</w:t>
            </w:r>
          </w:p>
        </w:tc>
      </w:tr>
      <w:tr w:rsidR="001A2AE3" w:rsidRPr="006428AF" w:rsidTr="001A2AE3">
        <w:trPr>
          <w:trHeight w:val="500"/>
        </w:trPr>
        <w:tc>
          <w:tcPr>
            <w:tcW w:w="855" w:type="dxa"/>
            <w:tcBorders>
              <w:top w:val="nil"/>
              <w:left w:val="single" w:sz="4" w:space="0" w:color="BFBFBF"/>
              <w:bottom w:val="single" w:sz="4" w:space="0" w:color="BFBFBF"/>
              <w:right w:val="nil"/>
            </w:tcBorders>
            <w:shd w:val="clear" w:color="000000" w:fill="ADADAD"/>
            <w:vAlign w:val="center"/>
            <w:hideMark/>
          </w:tcPr>
          <w:p w:rsidR="001A2AE3" w:rsidRPr="006428AF" w:rsidRDefault="001A2AE3" w:rsidP="00686749">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t> </w:t>
            </w:r>
          </w:p>
        </w:tc>
        <w:tc>
          <w:tcPr>
            <w:tcW w:w="630" w:type="dxa"/>
            <w:tcBorders>
              <w:top w:val="nil"/>
              <w:left w:val="single" w:sz="4" w:space="0" w:color="BFBFBF"/>
              <w:bottom w:val="single" w:sz="4" w:space="0" w:color="BFBFBF"/>
              <w:right w:val="single" w:sz="4" w:space="0" w:color="BFBFBF"/>
            </w:tcBorders>
            <w:shd w:val="clear" w:color="000000" w:fill="94DCF8"/>
            <w:noWrap/>
            <w:vAlign w:val="center"/>
            <w:hideMark/>
          </w:tcPr>
          <w:p w:rsidR="001A2AE3" w:rsidRPr="006428AF" w:rsidRDefault="001A2AE3" w:rsidP="00686749">
            <w:pPr>
              <w:jc w:val="center"/>
              <w:rPr>
                <w:rFonts w:asciiTheme="majorHAnsi" w:eastAsia="Times New Roman" w:hAnsiTheme="majorHAnsi" w:cstheme="majorHAnsi"/>
                <w:color w:val="000000"/>
              </w:rPr>
            </w:pPr>
            <w:r w:rsidRPr="006428AF">
              <w:rPr>
                <w:rFonts w:asciiTheme="majorHAnsi" w:eastAsia="Times New Roman" w:hAnsiTheme="majorHAnsi" w:cstheme="majorHAnsi"/>
                <w:color w:val="000000"/>
              </w:rPr>
              <w:t>1</w:t>
            </w:r>
          </w:p>
        </w:tc>
        <w:tc>
          <w:tcPr>
            <w:tcW w:w="7412" w:type="dxa"/>
            <w:gridSpan w:val="3"/>
            <w:tcBorders>
              <w:top w:val="single" w:sz="4" w:space="0" w:color="BFBFBF"/>
              <w:left w:val="nil"/>
              <w:bottom w:val="single" w:sz="4" w:space="0" w:color="BFBFBF"/>
              <w:right w:val="single" w:sz="4" w:space="0" w:color="BFBFBF"/>
            </w:tcBorders>
            <w:shd w:val="clear" w:color="auto" w:fill="auto"/>
            <w:vAlign w:val="center"/>
          </w:tcPr>
          <w:p w:rsidR="001A2AE3" w:rsidRPr="006428AF" w:rsidRDefault="001A2AE3" w:rsidP="00686749">
            <w:pPr>
              <w:rPr>
                <w:rFonts w:asciiTheme="majorHAnsi" w:eastAsia="Times New Roman" w:hAnsiTheme="majorHAnsi" w:cstheme="majorHAnsi"/>
                <w:color w:val="000000"/>
              </w:rPr>
            </w:pPr>
          </w:p>
        </w:tc>
      </w:tr>
      <w:tr w:rsidR="001A2AE3" w:rsidRPr="006428AF" w:rsidTr="001A2AE3">
        <w:trPr>
          <w:trHeight w:val="500"/>
        </w:trPr>
        <w:tc>
          <w:tcPr>
            <w:tcW w:w="855" w:type="dxa"/>
            <w:tcBorders>
              <w:top w:val="nil"/>
              <w:left w:val="single" w:sz="4" w:space="0" w:color="BFBFBF"/>
              <w:bottom w:val="single" w:sz="4" w:space="0" w:color="BFBFBF"/>
              <w:right w:val="nil"/>
            </w:tcBorders>
            <w:shd w:val="clear" w:color="000000" w:fill="ADADAD"/>
            <w:vAlign w:val="center"/>
            <w:hideMark/>
          </w:tcPr>
          <w:p w:rsidR="001A2AE3" w:rsidRPr="006428AF" w:rsidRDefault="001A2AE3" w:rsidP="00686749">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t> </w:t>
            </w:r>
          </w:p>
        </w:tc>
        <w:tc>
          <w:tcPr>
            <w:tcW w:w="630" w:type="dxa"/>
            <w:tcBorders>
              <w:top w:val="nil"/>
              <w:left w:val="single" w:sz="4" w:space="0" w:color="BFBFBF"/>
              <w:bottom w:val="single" w:sz="4" w:space="0" w:color="BFBFBF"/>
              <w:right w:val="single" w:sz="4" w:space="0" w:color="BFBFBF"/>
            </w:tcBorders>
            <w:shd w:val="clear" w:color="000000" w:fill="94DCF8"/>
            <w:noWrap/>
            <w:vAlign w:val="center"/>
            <w:hideMark/>
          </w:tcPr>
          <w:p w:rsidR="001A2AE3" w:rsidRPr="006428AF" w:rsidRDefault="001A2AE3" w:rsidP="00686749">
            <w:pPr>
              <w:jc w:val="center"/>
              <w:rPr>
                <w:rFonts w:asciiTheme="majorHAnsi" w:eastAsia="Times New Roman" w:hAnsiTheme="majorHAnsi" w:cstheme="majorHAnsi"/>
                <w:color w:val="000000"/>
              </w:rPr>
            </w:pPr>
            <w:r w:rsidRPr="006428AF">
              <w:rPr>
                <w:rFonts w:asciiTheme="majorHAnsi" w:eastAsia="Times New Roman" w:hAnsiTheme="majorHAnsi" w:cstheme="majorHAnsi"/>
                <w:color w:val="000000"/>
              </w:rPr>
              <w:t>2</w:t>
            </w:r>
          </w:p>
        </w:tc>
        <w:tc>
          <w:tcPr>
            <w:tcW w:w="7412" w:type="dxa"/>
            <w:gridSpan w:val="3"/>
            <w:tcBorders>
              <w:top w:val="single" w:sz="4" w:space="0" w:color="BFBFBF"/>
              <w:left w:val="nil"/>
              <w:bottom w:val="single" w:sz="4" w:space="0" w:color="BFBFBF"/>
              <w:right w:val="single" w:sz="4" w:space="0" w:color="BFBFBF"/>
            </w:tcBorders>
            <w:shd w:val="clear" w:color="auto" w:fill="auto"/>
            <w:vAlign w:val="center"/>
          </w:tcPr>
          <w:p w:rsidR="001A2AE3" w:rsidRPr="006428AF" w:rsidRDefault="001A2AE3" w:rsidP="00686749">
            <w:pPr>
              <w:rPr>
                <w:rFonts w:asciiTheme="majorHAnsi" w:eastAsia="Times New Roman" w:hAnsiTheme="majorHAnsi" w:cstheme="majorHAnsi"/>
                <w:color w:val="000000"/>
              </w:rPr>
            </w:pPr>
          </w:p>
        </w:tc>
      </w:tr>
      <w:tr w:rsidR="001A2AE3" w:rsidRPr="006428AF" w:rsidTr="001A2AE3">
        <w:trPr>
          <w:trHeight w:val="576"/>
        </w:trPr>
        <w:tc>
          <w:tcPr>
            <w:tcW w:w="855" w:type="dxa"/>
            <w:tcBorders>
              <w:top w:val="single" w:sz="4" w:space="0" w:color="BFBFBF"/>
              <w:left w:val="single" w:sz="4" w:space="0" w:color="BFBFBF"/>
              <w:bottom w:val="single" w:sz="4" w:space="0" w:color="BFBFBF"/>
              <w:right w:val="single" w:sz="4" w:space="0" w:color="BFBFBF"/>
            </w:tcBorders>
            <w:shd w:val="clear" w:color="000000" w:fill="0C769E"/>
            <w:noWrap/>
            <w:vAlign w:val="center"/>
            <w:hideMark/>
          </w:tcPr>
          <w:p w:rsidR="001A2AE3" w:rsidRPr="006428AF" w:rsidRDefault="001A2AE3" w:rsidP="00686749">
            <w:pPr>
              <w:jc w:val="center"/>
              <w:rPr>
                <w:rFonts w:asciiTheme="majorHAnsi" w:eastAsia="Times New Roman" w:hAnsiTheme="majorHAnsi" w:cstheme="majorHAnsi"/>
                <w:color w:val="FFFFFF"/>
              </w:rPr>
            </w:pPr>
            <w:r w:rsidRPr="006428AF">
              <w:rPr>
                <w:rFonts w:asciiTheme="majorHAnsi" w:eastAsia="Times New Roman" w:hAnsiTheme="majorHAnsi" w:cstheme="majorHAnsi"/>
                <w:color w:val="FFFFFF"/>
              </w:rPr>
              <w:t>9</w:t>
            </w:r>
          </w:p>
        </w:tc>
        <w:tc>
          <w:tcPr>
            <w:tcW w:w="8042" w:type="dxa"/>
            <w:gridSpan w:val="4"/>
            <w:tcBorders>
              <w:top w:val="single" w:sz="4" w:space="0" w:color="BFBFBF"/>
              <w:left w:val="nil"/>
              <w:bottom w:val="single" w:sz="4" w:space="0" w:color="BFBFBF"/>
              <w:right w:val="single" w:sz="4" w:space="0" w:color="BFBFBF"/>
            </w:tcBorders>
            <w:shd w:val="clear" w:color="000000" w:fill="CAEDFB"/>
            <w:vAlign w:val="center"/>
            <w:hideMark/>
          </w:tcPr>
          <w:p w:rsidR="001A2AE3" w:rsidRPr="006428AF" w:rsidRDefault="001A2AE3" w:rsidP="00686749">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t>Notes</w:t>
            </w:r>
          </w:p>
        </w:tc>
      </w:tr>
      <w:tr w:rsidR="001A2AE3" w:rsidRPr="006428AF" w:rsidTr="001A2AE3">
        <w:trPr>
          <w:trHeight w:val="500"/>
        </w:trPr>
        <w:tc>
          <w:tcPr>
            <w:tcW w:w="855" w:type="dxa"/>
            <w:tcBorders>
              <w:top w:val="nil"/>
              <w:left w:val="single" w:sz="4" w:space="0" w:color="BFBFBF"/>
              <w:bottom w:val="single" w:sz="4" w:space="0" w:color="BFBFBF"/>
              <w:right w:val="nil"/>
            </w:tcBorders>
            <w:shd w:val="clear" w:color="000000" w:fill="ADADAD"/>
            <w:vAlign w:val="center"/>
            <w:hideMark/>
          </w:tcPr>
          <w:p w:rsidR="001A2AE3" w:rsidRPr="006428AF" w:rsidRDefault="001A2AE3" w:rsidP="00686749">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t> </w:t>
            </w:r>
          </w:p>
        </w:tc>
        <w:tc>
          <w:tcPr>
            <w:tcW w:w="630" w:type="dxa"/>
            <w:tcBorders>
              <w:top w:val="nil"/>
              <w:left w:val="single" w:sz="4" w:space="0" w:color="BFBFBF"/>
              <w:bottom w:val="single" w:sz="4" w:space="0" w:color="BFBFBF"/>
              <w:right w:val="single" w:sz="4" w:space="0" w:color="BFBFBF"/>
            </w:tcBorders>
            <w:shd w:val="clear" w:color="000000" w:fill="94DCF8"/>
            <w:noWrap/>
            <w:vAlign w:val="center"/>
            <w:hideMark/>
          </w:tcPr>
          <w:p w:rsidR="001A2AE3" w:rsidRPr="006428AF" w:rsidRDefault="001A2AE3" w:rsidP="00686749">
            <w:pPr>
              <w:jc w:val="center"/>
              <w:rPr>
                <w:rFonts w:asciiTheme="majorHAnsi" w:eastAsia="Times New Roman" w:hAnsiTheme="majorHAnsi" w:cstheme="majorHAnsi"/>
                <w:color w:val="000000"/>
              </w:rPr>
            </w:pPr>
            <w:r w:rsidRPr="006428AF">
              <w:rPr>
                <w:rFonts w:asciiTheme="majorHAnsi" w:eastAsia="Times New Roman" w:hAnsiTheme="majorHAnsi" w:cstheme="majorHAnsi"/>
                <w:color w:val="000000"/>
              </w:rPr>
              <w:t>1</w:t>
            </w:r>
          </w:p>
        </w:tc>
        <w:tc>
          <w:tcPr>
            <w:tcW w:w="7412" w:type="dxa"/>
            <w:gridSpan w:val="3"/>
            <w:tcBorders>
              <w:top w:val="single" w:sz="4" w:space="0" w:color="BFBFBF"/>
              <w:left w:val="nil"/>
              <w:bottom w:val="single" w:sz="4" w:space="0" w:color="BFBFBF"/>
              <w:right w:val="single" w:sz="4" w:space="0" w:color="BFBFBF"/>
            </w:tcBorders>
            <w:shd w:val="clear" w:color="auto" w:fill="auto"/>
            <w:vAlign w:val="center"/>
          </w:tcPr>
          <w:p w:rsidR="001A2AE3" w:rsidRPr="006428AF" w:rsidRDefault="001A2AE3" w:rsidP="00686749">
            <w:pPr>
              <w:rPr>
                <w:rFonts w:asciiTheme="majorHAnsi" w:eastAsia="Times New Roman" w:hAnsiTheme="majorHAnsi" w:cstheme="majorHAnsi"/>
                <w:color w:val="000000"/>
              </w:rPr>
            </w:pPr>
          </w:p>
        </w:tc>
      </w:tr>
      <w:tr w:rsidR="001A2AE3" w:rsidRPr="006428AF" w:rsidTr="001A2AE3">
        <w:trPr>
          <w:trHeight w:val="500"/>
        </w:trPr>
        <w:tc>
          <w:tcPr>
            <w:tcW w:w="855" w:type="dxa"/>
            <w:tcBorders>
              <w:top w:val="nil"/>
              <w:left w:val="single" w:sz="4" w:space="0" w:color="BFBFBF"/>
              <w:bottom w:val="single" w:sz="4" w:space="0" w:color="BFBFBF"/>
              <w:right w:val="nil"/>
            </w:tcBorders>
            <w:shd w:val="clear" w:color="000000" w:fill="ADADAD"/>
            <w:vAlign w:val="center"/>
            <w:hideMark/>
          </w:tcPr>
          <w:p w:rsidR="001A2AE3" w:rsidRPr="006428AF" w:rsidRDefault="001A2AE3" w:rsidP="00686749">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t> </w:t>
            </w:r>
          </w:p>
        </w:tc>
        <w:tc>
          <w:tcPr>
            <w:tcW w:w="630" w:type="dxa"/>
            <w:tcBorders>
              <w:top w:val="nil"/>
              <w:left w:val="single" w:sz="4" w:space="0" w:color="BFBFBF"/>
              <w:bottom w:val="single" w:sz="4" w:space="0" w:color="BFBFBF"/>
              <w:right w:val="single" w:sz="4" w:space="0" w:color="BFBFBF"/>
            </w:tcBorders>
            <w:shd w:val="clear" w:color="000000" w:fill="94DCF8"/>
            <w:noWrap/>
            <w:vAlign w:val="center"/>
            <w:hideMark/>
          </w:tcPr>
          <w:p w:rsidR="001A2AE3" w:rsidRPr="006428AF" w:rsidRDefault="001A2AE3" w:rsidP="00686749">
            <w:pPr>
              <w:jc w:val="center"/>
              <w:rPr>
                <w:rFonts w:asciiTheme="majorHAnsi" w:eastAsia="Times New Roman" w:hAnsiTheme="majorHAnsi" w:cstheme="majorHAnsi"/>
                <w:color w:val="000000"/>
              </w:rPr>
            </w:pPr>
            <w:r w:rsidRPr="006428AF">
              <w:rPr>
                <w:rFonts w:asciiTheme="majorHAnsi" w:eastAsia="Times New Roman" w:hAnsiTheme="majorHAnsi" w:cstheme="majorHAnsi"/>
                <w:color w:val="000000"/>
              </w:rPr>
              <w:t>2</w:t>
            </w:r>
          </w:p>
        </w:tc>
        <w:tc>
          <w:tcPr>
            <w:tcW w:w="7412" w:type="dxa"/>
            <w:gridSpan w:val="3"/>
            <w:tcBorders>
              <w:top w:val="single" w:sz="4" w:space="0" w:color="BFBFBF"/>
              <w:left w:val="nil"/>
              <w:bottom w:val="single" w:sz="4" w:space="0" w:color="BFBFBF"/>
              <w:right w:val="single" w:sz="4" w:space="0" w:color="BFBFBF"/>
            </w:tcBorders>
            <w:shd w:val="clear" w:color="auto" w:fill="auto"/>
            <w:vAlign w:val="center"/>
          </w:tcPr>
          <w:p w:rsidR="001A2AE3" w:rsidRPr="006428AF" w:rsidRDefault="001A2AE3" w:rsidP="00686749">
            <w:pPr>
              <w:rPr>
                <w:rFonts w:asciiTheme="majorHAnsi" w:eastAsia="Times New Roman" w:hAnsiTheme="majorHAnsi" w:cstheme="majorHAnsi"/>
                <w:color w:val="000000"/>
              </w:rPr>
            </w:pPr>
          </w:p>
        </w:tc>
      </w:tr>
      <w:tr w:rsidR="001A2AE3" w:rsidRPr="006428AF" w:rsidTr="001A2AE3">
        <w:trPr>
          <w:trHeight w:val="576"/>
        </w:trPr>
        <w:tc>
          <w:tcPr>
            <w:tcW w:w="855" w:type="dxa"/>
            <w:tcBorders>
              <w:top w:val="single" w:sz="4" w:space="0" w:color="BFBFBF"/>
              <w:left w:val="single" w:sz="4" w:space="0" w:color="BFBFBF"/>
              <w:bottom w:val="single" w:sz="4" w:space="0" w:color="BFBFBF"/>
              <w:right w:val="single" w:sz="4" w:space="0" w:color="BFBFBF"/>
            </w:tcBorders>
            <w:shd w:val="clear" w:color="000000" w:fill="0C769E"/>
            <w:noWrap/>
            <w:vAlign w:val="center"/>
            <w:hideMark/>
          </w:tcPr>
          <w:p w:rsidR="001A2AE3" w:rsidRPr="006428AF" w:rsidRDefault="001A2AE3" w:rsidP="00686749">
            <w:pPr>
              <w:jc w:val="center"/>
              <w:rPr>
                <w:rFonts w:asciiTheme="majorHAnsi" w:eastAsia="Times New Roman" w:hAnsiTheme="majorHAnsi" w:cstheme="majorHAnsi"/>
                <w:color w:val="FFFFFF"/>
              </w:rPr>
            </w:pPr>
            <w:r w:rsidRPr="006428AF">
              <w:rPr>
                <w:rFonts w:asciiTheme="majorHAnsi" w:eastAsia="Times New Roman" w:hAnsiTheme="majorHAnsi" w:cstheme="majorHAnsi"/>
                <w:color w:val="FFFFFF"/>
              </w:rPr>
              <w:t>11</w:t>
            </w:r>
          </w:p>
        </w:tc>
        <w:tc>
          <w:tcPr>
            <w:tcW w:w="2530" w:type="dxa"/>
            <w:gridSpan w:val="3"/>
            <w:tcBorders>
              <w:top w:val="single" w:sz="4" w:space="0" w:color="BFBFBF"/>
              <w:left w:val="nil"/>
              <w:bottom w:val="single" w:sz="4" w:space="0" w:color="BFBFBF"/>
              <w:right w:val="single" w:sz="4" w:space="0" w:color="BFBFBF"/>
            </w:tcBorders>
            <w:shd w:val="clear" w:color="000000" w:fill="CAEDFB"/>
            <w:vAlign w:val="center"/>
            <w:hideMark/>
          </w:tcPr>
          <w:p w:rsidR="001A2AE3" w:rsidRPr="006428AF" w:rsidRDefault="001A2AE3" w:rsidP="00686749">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t>Executed By</w:t>
            </w:r>
          </w:p>
        </w:tc>
        <w:tc>
          <w:tcPr>
            <w:tcW w:w="5512" w:type="dxa"/>
            <w:tcBorders>
              <w:top w:val="single" w:sz="4" w:space="0" w:color="BFBFBF"/>
              <w:left w:val="nil"/>
              <w:bottom w:val="single" w:sz="4" w:space="0" w:color="BFBFBF"/>
              <w:right w:val="single" w:sz="4" w:space="0" w:color="BFBFBF"/>
            </w:tcBorders>
            <w:shd w:val="clear" w:color="000000" w:fill="FFFFFF"/>
            <w:vAlign w:val="center"/>
          </w:tcPr>
          <w:p w:rsidR="001A2AE3" w:rsidRPr="006428AF" w:rsidRDefault="001A2AE3" w:rsidP="00686749">
            <w:pPr>
              <w:rPr>
                <w:rFonts w:asciiTheme="majorHAnsi" w:eastAsia="Times New Roman" w:hAnsiTheme="majorHAnsi" w:cstheme="majorHAnsi"/>
                <w:color w:val="000000"/>
              </w:rPr>
            </w:pPr>
          </w:p>
        </w:tc>
      </w:tr>
      <w:tr w:rsidR="001A2AE3" w:rsidRPr="006428AF" w:rsidTr="001A2AE3">
        <w:trPr>
          <w:trHeight w:val="576"/>
        </w:trPr>
        <w:tc>
          <w:tcPr>
            <w:tcW w:w="855" w:type="dxa"/>
            <w:tcBorders>
              <w:top w:val="single" w:sz="4" w:space="0" w:color="BFBFBF"/>
              <w:left w:val="single" w:sz="4" w:space="0" w:color="BFBFBF"/>
              <w:bottom w:val="single" w:sz="4" w:space="0" w:color="BFBFBF"/>
              <w:right w:val="single" w:sz="4" w:space="0" w:color="BFBFBF"/>
            </w:tcBorders>
            <w:shd w:val="clear" w:color="000000" w:fill="0C769E"/>
            <w:noWrap/>
            <w:vAlign w:val="center"/>
            <w:hideMark/>
          </w:tcPr>
          <w:p w:rsidR="001A2AE3" w:rsidRPr="006428AF" w:rsidRDefault="001A2AE3" w:rsidP="00686749">
            <w:pPr>
              <w:jc w:val="center"/>
              <w:rPr>
                <w:rFonts w:asciiTheme="majorHAnsi" w:eastAsia="Times New Roman" w:hAnsiTheme="majorHAnsi" w:cstheme="majorHAnsi"/>
                <w:color w:val="FFFFFF"/>
              </w:rPr>
            </w:pPr>
            <w:r w:rsidRPr="006428AF">
              <w:rPr>
                <w:rFonts w:asciiTheme="majorHAnsi" w:eastAsia="Times New Roman" w:hAnsiTheme="majorHAnsi" w:cstheme="majorHAnsi"/>
                <w:color w:val="FFFFFF"/>
              </w:rPr>
              <w:t>12</w:t>
            </w:r>
          </w:p>
        </w:tc>
        <w:tc>
          <w:tcPr>
            <w:tcW w:w="2530" w:type="dxa"/>
            <w:gridSpan w:val="3"/>
            <w:tcBorders>
              <w:top w:val="single" w:sz="4" w:space="0" w:color="BFBFBF"/>
              <w:left w:val="nil"/>
              <w:bottom w:val="single" w:sz="4" w:space="0" w:color="BFBFBF"/>
              <w:right w:val="single" w:sz="4" w:space="0" w:color="BFBFBF"/>
            </w:tcBorders>
            <w:shd w:val="clear" w:color="000000" w:fill="CAEDFB"/>
            <w:vAlign w:val="center"/>
            <w:hideMark/>
          </w:tcPr>
          <w:p w:rsidR="001A2AE3" w:rsidRPr="006428AF" w:rsidRDefault="001A2AE3" w:rsidP="00686749">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t>Status</w:t>
            </w:r>
          </w:p>
        </w:tc>
        <w:tc>
          <w:tcPr>
            <w:tcW w:w="5512" w:type="dxa"/>
            <w:tcBorders>
              <w:top w:val="single" w:sz="4" w:space="0" w:color="BFBFBF"/>
              <w:left w:val="nil"/>
              <w:bottom w:val="single" w:sz="4" w:space="0" w:color="BFBFBF"/>
              <w:right w:val="single" w:sz="4" w:space="0" w:color="BFBFBF"/>
            </w:tcBorders>
            <w:shd w:val="clear" w:color="000000" w:fill="FFFFFF"/>
            <w:vAlign w:val="center"/>
          </w:tcPr>
          <w:p w:rsidR="001A2AE3" w:rsidRPr="006428AF" w:rsidRDefault="001A2AE3" w:rsidP="00686749">
            <w:pPr>
              <w:rPr>
                <w:rFonts w:asciiTheme="majorHAnsi" w:eastAsia="Times New Roman" w:hAnsiTheme="majorHAnsi" w:cstheme="majorHAnsi"/>
                <w:color w:val="000000"/>
              </w:rPr>
            </w:pPr>
          </w:p>
        </w:tc>
      </w:tr>
    </w:tbl>
    <w:p w:rsidR="001A2AE3" w:rsidRPr="006428AF" w:rsidRDefault="001A2AE3" w:rsidP="001A2AE3">
      <w:pPr>
        <w:rPr>
          <w:rFonts w:asciiTheme="majorHAnsi" w:eastAsia="Century Gothic" w:hAnsiTheme="majorHAnsi" w:cstheme="majorHAnsi"/>
          <w:noProof/>
          <w:color w:val="000000" w:themeColor="text1"/>
        </w:rPr>
        <w:sectPr w:rsidR="001A2AE3" w:rsidRPr="006428AF" w:rsidSect="006428AF">
          <w:pgSz w:w="12240" w:h="15840"/>
          <w:pgMar w:top="1440" w:right="1440" w:bottom="1440" w:left="1440" w:header="708" w:footer="708" w:gutter="0"/>
          <w:cols w:space="708"/>
          <w:docGrid w:linePitch="326"/>
        </w:sectPr>
      </w:pPr>
    </w:p>
    <w:p w:rsidR="001A2AE3" w:rsidRPr="006428AF" w:rsidRDefault="001A2AE3" w:rsidP="00E27321">
      <w:pPr>
        <w:pStyle w:val="Heading3"/>
        <w:ind w:left="567" w:hanging="567"/>
      </w:pPr>
      <w:bookmarkStart w:id="9" w:name="_Toc217644662"/>
      <w:r>
        <w:lastRenderedPageBreak/>
        <w:t>Results for TID-03</w:t>
      </w:r>
      <w:bookmarkEnd w:id="9"/>
    </w:p>
    <w:tbl>
      <w:tblPr>
        <w:tblW w:w="8897" w:type="dxa"/>
        <w:tblLook w:val="04A0" w:firstRow="1" w:lastRow="0" w:firstColumn="1" w:lastColumn="0" w:noHBand="0" w:noVBand="1"/>
      </w:tblPr>
      <w:tblGrid>
        <w:gridCol w:w="855"/>
        <w:gridCol w:w="630"/>
        <w:gridCol w:w="1175"/>
        <w:gridCol w:w="725"/>
        <w:gridCol w:w="5512"/>
      </w:tblGrid>
      <w:tr w:rsidR="001A2AE3" w:rsidRPr="006428AF" w:rsidTr="001A2AE3">
        <w:trPr>
          <w:trHeight w:val="700"/>
        </w:trPr>
        <w:tc>
          <w:tcPr>
            <w:tcW w:w="1485" w:type="dxa"/>
            <w:gridSpan w:val="2"/>
            <w:tcBorders>
              <w:top w:val="single" w:sz="4" w:space="0" w:color="BFBFBF"/>
              <w:left w:val="single" w:sz="4" w:space="0" w:color="BFBFBF"/>
              <w:bottom w:val="single" w:sz="4" w:space="0" w:color="BFBFBF"/>
              <w:right w:val="single" w:sz="4" w:space="0" w:color="BFBFBF"/>
            </w:tcBorders>
            <w:shd w:val="clear" w:color="000000" w:fill="94DCF8"/>
            <w:vAlign w:val="center"/>
            <w:hideMark/>
          </w:tcPr>
          <w:p w:rsidR="001A2AE3" w:rsidRPr="006428AF" w:rsidRDefault="001A2AE3" w:rsidP="00686749">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t>TEST TITLE</w:t>
            </w:r>
          </w:p>
        </w:tc>
        <w:tc>
          <w:tcPr>
            <w:tcW w:w="7412" w:type="dxa"/>
            <w:gridSpan w:val="3"/>
            <w:tcBorders>
              <w:top w:val="single" w:sz="4" w:space="0" w:color="BFBFBF"/>
              <w:left w:val="nil"/>
              <w:bottom w:val="single" w:sz="4" w:space="0" w:color="BFBFBF"/>
              <w:right w:val="single" w:sz="4" w:space="0" w:color="BFBFBF"/>
            </w:tcBorders>
            <w:shd w:val="clear" w:color="000000" w:fill="FFFFFF"/>
            <w:noWrap/>
            <w:vAlign w:val="center"/>
          </w:tcPr>
          <w:p w:rsidR="001A2AE3" w:rsidRPr="006428AF" w:rsidRDefault="001A2AE3" w:rsidP="00686749">
            <w:pPr>
              <w:rPr>
                <w:rFonts w:asciiTheme="majorHAnsi" w:eastAsia="Times New Roman" w:hAnsiTheme="majorHAnsi" w:cstheme="majorHAnsi"/>
                <w:color w:val="000000"/>
              </w:rPr>
            </w:pPr>
          </w:p>
        </w:tc>
      </w:tr>
      <w:tr w:rsidR="001A2AE3" w:rsidRPr="006428AF" w:rsidTr="001A2AE3">
        <w:trPr>
          <w:trHeight w:val="700"/>
        </w:trPr>
        <w:tc>
          <w:tcPr>
            <w:tcW w:w="1485" w:type="dxa"/>
            <w:gridSpan w:val="2"/>
            <w:tcBorders>
              <w:top w:val="single" w:sz="4" w:space="0" w:color="BFBFBF"/>
              <w:left w:val="single" w:sz="4" w:space="0" w:color="BFBFBF"/>
              <w:bottom w:val="single" w:sz="24" w:space="0" w:color="BFBFBF" w:themeColor="background1" w:themeShade="BF"/>
              <w:right w:val="single" w:sz="4" w:space="0" w:color="BFBFBF"/>
            </w:tcBorders>
            <w:shd w:val="clear" w:color="000000" w:fill="94DCF8"/>
            <w:vAlign w:val="center"/>
            <w:hideMark/>
          </w:tcPr>
          <w:p w:rsidR="001A2AE3" w:rsidRPr="006428AF" w:rsidRDefault="001A2AE3" w:rsidP="00686749">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t>OBJECTIVE</w:t>
            </w:r>
          </w:p>
        </w:tc>
        <w:tc>
          <w:tcPr>
            <w:tcW w:w="7412" w:type="dxa"/>
            <w:gridSpan w:val="3"/>
            <w:tcBorders>
              <w:top w:val="single" w:sz="4" w:space="0" w:color="BFBFBF"/>
              <w:left w:val="nil"/>
              <w:bottom w:val="single" w:sz="24" w:space="0" w:color="BFBFBF" w:themeColor="background1" w:themeShade="BF"/>
              <w:right w:val="single" w:sz="4" w:space="0" w:color="BFBFBF"/>
            </w:tcBorders>
            <w:shd w:val="clear" w:color="000000" w:fill="DFFBFB"/>
            <w:noWrap/>
            <w:vAlign w:val="center"/>
          </w:tcPr>
          <w:p w:rsidR="001A2AE3" w:rsidRPr="006428AF" w:rsidRDefault="001A2AE3" w:rsidP="00686749">
            <w:pPr>
              <w:rPr>
                <w:rFonts w:asciiTheme="majorHAnsi" w:eastAsia="Times New Roman" w:hAnsiTheme="majorHAnsi" w:cstheme="majorHAnsi"/>
                <w:color w:val="000000"/>
              </w:rPr>
            </w:pPr>
          </w:p>
        </w:tc>
      </w:tr>
      <w:tr w:rsidR="001A2AE3" w:rsidRPr="006428AF" w:rsidTr="001A2AE3">
        <w:trPr>
          <w:trHeight w:val="576"/>
        </w:trPr>
        <w:tc>
          <w:tcPr>
            <w:tcW w:w="855" w:type="dxa"/>
            <w:tcBorders>
              <w:top w:val="single" w:sz="4" w:space="0" w:color="BFBFBF"/>
              <w:left w:val="single" w:sz="4" w:space="0" w:color="BFBFBF"/>
              <w:bottom w:val="single" w:sz="4" w:space="0" w:color="BFBFBF"/>
              <w:right w:val="single" w:sz="4" w:space="0" w:color="BFBFBF"/>
            </w:tcBorders>
            <w:shd w:val="clear" w:color="000000" w:fill="0C769E"/>
            <w:noWrap/>
            <w:vAlign w:val="center"/>
            <w:hideMark/>
          </w:tcPr>
          <w:p w:rsidR="001A2AE3" w:rsidRPr="006428AF" w:rsidRDefault="001A2AE3" w:rsidP="00686749">
            <w:pPr>
              <w:jc w:val="center"/>
              <w:rPr>
                <w:rFonts w:asciiTheme="majorHAnsi" w:eastAsia="Times New Roman" w:hAnsiTheme="majorHAnsi" w:cstheme="majorHAnsi"/>
                <w:color w:val="FFFFFF"/>
              </w:rPr>
            </w:pPr>
            <w:r w:rsidRPr="006428AF">
              <w:rPr>
                <w:rFonts w:asciiTheme="majorHAnsi" w:eastAsia="Times New Roman" w:hAnsiTheme="majorHAnsi" w:cstheme="majorHAnsi"/>
                <w:color w:val="FFFFFF"/>
              </w:rPr>
              <w:t>1</w:t>
            </w:r>
          </w:p>
        </w:tc>
        <w:tc>
          <w:tcPr>
            <w:tcW w:w="1805" w:type="dxa"/>
            <w:gridSpan w:val="2"/>
            <w:tcBorders>
              <w:top w:val="single" w:sz="4" w:space="0" w:color="BFBFBF"/>
              <w:left w:val="nil"/>
              <w:bottom w:val="single" w:sz="4" w:space="0" w:color="BFBFBF"/>
              <w:right w:val="single" w:sz="4" w:space="0" w:color="BFBFBF"/>
            </w:tcBorders>
            <w:shd w:val="clear" w:color="000000" w:fill="CAEDFB"/>
            <w:vAlign w:val="center"/>
            <w:hideMark/>
          </w:tcPr>
          <w:p w:rsidR="001A2AE3" w:rsidRPr="006428AF" w:rsidRDefault="001A2AE3" w:rsidP="00686749">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t>Script ID</w:t>
            </w:r>
          </w:p>
        </w:tc>
        <w:tc>
          <w:tcPr>
            <w:tcW w:w="6237" w:type="dxa"/>
            <w:gridSpan w:val="2"/>
            <w:tcBorders>
              <w:top w:val="single" w:sz="4" w:space="0" w:color="BFBFBF"/>
              <w:left w:val="nil"/>
              <w:bottom w:val="single" w:sz="4" w:space="0" w:color="BFBFBF"/>
              <w:right w:val="single" w:sz="4" w:space="0" w:color="BFBFBF"/>
            </w:tcBorders>
            <w:shd w:val="clear" w:color="000000" w:fill="FFFFFF"/>
            <w:vAlign w:val="center"/>
          </w:tcPr>
          <w:p w:rsidR="001A2AE3" w:rsidRPr="006428AF" w:rsidRDefault="001A2AE3" w:rsidP="00686749">
            <w:pPr>
              <w:rPr>
                <w:rFonts w:asciiTheme="majorHAnsi" w:eastAsia="Times New Roman" w:hAnsiTheme="majorHAnsi" w:cstheme="majorHAnsi"/>
                <w:color w:val="000000"/>
              </w:rPr>
            </w:pPr>
          </w:p>
        </w:tc>
      </w:tr>
      <w:tr w:rsidR="001A2AE3" w:rsidRPr="006428AF" w:rsidTr="001A2AE3">
        <w:trPr>
          <w:trHeight w:val="576"/>
        </w:trPr>
        <w:tc>
          <w:tcPr>
            <w:tcW w:w="855" w:type="dxa"/>
            <w:tcBorders>
              <w:top w:val="single" w:sz="4" w:space="0" w:color="BFBFBF"/>
              <w:left w:val="single" w:sz="4" w:space="0" w:color="BFBFBF"/>
              <w:bottom w:val="single" w:sz="4" w:space="0" w:color="BFBFBF"/>
              <w:right w:val="single" w:sz="4" w:space="0" w:color="BFBFBF"/>
            </w:tcBorders>
            <w:shd w:val="clear" w:color="000000" w:fill="0C769E"/>
            <w:noWrap/>
            <w:vAlign w:val="center"/>
            <w:hideMark/>
          </w:tcPr>
          <w:p w:rsidR="001A2AE3" w:rsidRPr="006428AF" w:rsidRDefault="001A2AE3" w:rsidP="00686749">
            <w:pPr>
              <w:jc w:val="center"/>
              <w:rPr>
                <w:rFonts w:asciiTheme="majorHAnsi" w:eastAsia="Times New Roman" w:hAnsiTheme="majorHAnsi" w:cstheme="majorHAnsi"/>
                <w:color w:val="FFFFFF"/>
              </w:rPr>
            </w:pPr>
            <w:r w:rsidRPr="006428AF">
              <w:rPr>
                <w:rFonts w:asciiTheme="majorHAnsi" w:eastAsia="Times New Roman" w:hAnsiTheme="majorHAnsi" w:cstheme="majorHAnsi"/>
                <w:color w:val="FFFFFF"/>
              </w:rPr>
              <w:t>2</w:t>
            </w:r>
          </w:p>
        </w:tc>
        <w:tc>
          <w:tcPr>
            <w:tcW w:w="1805" w:type="dxa"/>
            <w:gridSpan w:val="2"/>
            <w:tcBorders>
              <w:top w:val="single" w:sz="4" w:space="0" w:color="BFBFBF"/>
              <w:left w:val="nil"/>
              <w:bottom w:val="single" w:sz="4" w:space="0" w:color="BFBFBF"/>
              <w:right w:val="single" w:sz="4" w:space="0" w:color="BFBFBF"/>
            </w:tcBorders>
            <w:shd w:val="clear" w:color="000000" w:fill="CAEDFB"/>
            <w:vAlign w:val="center"/>
            <w:hideMark/>
          </w:tcPr>
          <w:p w:rsidR="001A2AE3" w:rsidRPr="006428AF" w:rsidRDefault="001A2AE3" w:rsidP="00686749">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t>Title</w:t>
            </w:r>
          </w:p>
        </w:tc>
        <w:tc>
          <w:tcPr>
            <w:tcW w:w="6237" w:type="dxa"/>
            <w:gridSpan w:val="2"/>
            <w:tcBorders>
              <w:top w:val="single" w:sz="4" w:space="0" w:color="BFBFBF"/>
              <w:left w:val="nil"/>
              <w:bottom w:val="single" w:sz="4" w:space="0" w:color="BFBFBF"/>
              <w:right w:val="single" w:sz="4" w:space="0" w:color="BFBFBF"/>
            </w:tcBorders>
            <w:shd w:val="clear" w:color="000000" w:fill="FFFFFF"/>
            <w:vAlign w:val="center"/>
          </w:tcPr>
          <w:p w:rsidR="001A2AE3" w:rsidRPr="006428AF" w:rsidRDefault="001A2AE3" w:rsidP="00686749">
            <w:pPr>
              <w:rPr>
                <w:rFonts w:asciiTheme="majorHAnsi" w:eastAsia="Times New Roman" w:hAnsiTheme="majorHAnsi" w:cstheme="majorHAnsi"/>
                <w:color w:val="000000"/>
              </w:rPr>
            </w:pPr>
          </w:p>
        </w:tc>
      </w:tr>
      <w:tr w:rsidR="001A2AE3" w:rsidRPr="006428AF" w:rsidTr="001A2AE3">
        <w:trPr>
          <w:trHeight w:val="576"/>
        </w:trPr>
        <w:tc>
          <w:tcPr>
            <w:tcW w:w="855" w:type="dxa"/>
            <w:tcBorders>
              <w:top w:val="single" w:sz="4" w:space="0" w:color="BFBFBF"/>
              <w:left w:val="single" w:sz="4" w:space="0" w:color="BFBFBF"/>
              <w:bottom w:val="single" w:sz="4" w:space="0" w:color="BFBFBF"/>
              <w:right w:val="single" w:sz="4" w:space="0" w:color="BFBFBF"/>
            </w:tcBorders>
            <w:shd w:val="clear" w:color="000000" w:fill="0C769E"/>
            <w:noWrap/>
            <w:vAlign w:val="center"/>
            <w:hideMark/>
          </w:tcPr>
          <w:p w:rsidR="001A2AE3" w:rsidRPr="006428AF" w:rsidRDefault="001A2AE3" w:rsidP="00686749">
            <w:pPr>
              <w:jc w:val="center"/>
              <w:rPr>
                <w:rFonts w:asciiTheme="majorHAnsi" w:eastAsia="Times New Roman" w:hAnsiTheme="majorHAnsi" w:cstheme="majorHAnsi"/>
                <w:color w:val="FFFFFF"/>
              </w:rPr>
            </w:pPr>
            <w:r w:rsidRPr="006428AF">
              <w:rPr>
                <w:rFonts w:asciiTheme="majorHAnsi" w:eastAsia="Times New Roman" w:hAnsiTheme="majorHAnsi" w:cstheme="majorHAnsi"/>
                <w:color w:val="FFFFFF"/>
              </w:rPr>
              <w:t>3</w:t>
            </w:r>
          </w:p>
        </w:tc>
        <w:tc>
          <w:tcPr>
            <w:tcW w:w="1805" w:type="dxa"/>
            <w:gridSpan w:val="2"/>
            <w:tcBorders>
              <w:top w:val="single" w:sz="4" w:space="0" w:color="BFBFBF"/>
              <w:left w:val="nil"/>
              <w:bottom w:val="single" w:sz="4" w:space="0" w:color="BFBFBF"/>
              <w:right w:val="single" w:sz="4" w:space="0" w:color="BFBFBF"/>
            </w:tcBorders>
            <w:shd w:val="clear" w:color="000000" w:fill="CAEDFB"/>
            <w:vAlign w:val="center"/>
            <w:hideMark/>
          </w:tcPr>
          <w:p w:rsidR="001A2AE3" w:rsidRPr="006428AF" w:rsidRDefault="001A2AE3" w:rsidP="00686749">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t>Objective</w:t>
            </w:r>
          </w:p>
        </w:tc>
        <w:tc>
          <w:tcPr>
            <w:tcW w:w="6237" w:type="dxa"/>
            <w:gridSpan w:val="2"/>
            <w:tcBorders>
              <w:top w:val="single" w:sz="4" w:space="0" w:color="BFBFBF"/>
              <w:left w:val="nil"/>
              <w:bottom w:val="single" w:sz="4" w:space="0" w:color="BFBFBF"/>
              <w:right w:val="single" w:sz="4" w:space="0" w:color="BFBFBF"/>
            </w:tcBorders>
            <w:shd w:val="clear" w:color="000000" w:fill="FFFFFF"/>
            <w:vAlign w:val="center"/>
          </w:tcPr>
          <w:p w:rsidR="001A2AE3" w:rsidRPr="006428AF" w:rsidRDefault="001A2AE3" w:rsidP="00686749">
            <w:pPr>
              <w:rPr>
                <w:rFonts w:asciiTheme="majorHAnsi" w:eastAsia="Times New Roman" w:hAnsiTheme="majorHAnsi" w:cstheme="majorHAnsi"/>
                <w:color w:val="000000"/>
              </w:rPr>
            </w:pPr>
          </w:p>
        </w:tc>
      </w:tr>
      <w:tr w:rsidR="001A2AE3" w:rsidRPr="006428AF" w:rsidTr="001A2AE3">
        <w:trPr>
          <w:trHeight w:val="576"/>
        </w:trPr>
        <w:tc>
          <w:tcPr>
            <w:tcW w:w="855" w:type="dxa"/>
            <w:tcBorders>
              <w:top w:val="single" w:sz="4" w:space="0" w:color="BFBFBF"/>
              <w:left w:val="single" w:sz="4" w:space="0" w:color="BFBFBF"/>
              <w:bottom w:val="single" w:sz="4" w:space="0" w:color="BFBFBF"/>
              <w:right w:val="single" w:sz="4" w:space="0" w:color="BFBFBF"/>
            </w:tcBorders>
            <w:shd w:val="clear" w:color="000000" w:fill="0C769E"/>
            <w:noWrap/>
            <w:vAlign w:val="center"/>
            <w:hideMark/>
          </w:tcPr>
          <w:p w:rsidR="001A2AE3" w:rsidRPr="006428AF" w:rsidRDefault="001A2AE3" w:rsidP="00686749">
            <w:pPr>
              <w:jc w:val="center"/>
              <w:rPr>
                <w:rFonts w:asciiTheme="majorHAnsi" w:eastAsia="Times New Roman" w:hAnsiTheme="majorHAnsi" w:cstheme="majorHAnsi"/>
                <w:color w:val="FFFFFF"/>
              </w:rPr>
            </w:pPr>
            <w:r w:rsidRPr="006428AF">
              <w:rPr>
                <w:rFonts w:asciiTheme="majorHAnsi" w:eastAsia="Times New Roman" w:hAnsiTheme="majorHAnsi" w:cstheme="majorHAnsi"/>
                <w:color w:val="FFFFFF"/>
              </w:rPr>
              <w:t>4</w:t>
            </w:r>
          </w:p>
        </w:tc>
        <w:tc>
          <w:tcPr>
            <w:tcW w:w="8042" w:type="dxa"/>
            <w:gridSpan w:val="4"/>
            <w:tcBorders>
              <w:top w:val="single" w:sz="4" w:space="0" w:color="BFBFBF"/>
              <w:left w:val="nil"/>
              <w:bottom w:val="single" w:sz="4" w:space="0" w:color="BFBFBF"/>
              <w:right w:val="single" w:sz="4" w:space="0" w:color="BFBFBF"/>
            </w:tcBorders>
            <w:shd w:val="clear" w:color="000000" w:fill="CAEDFB"/>
            <w:vAlign w:val="center"/>
            <w:hideMark/>
          </w:tcPr>
          <w:p w:rsidR="001A2AE3" w:rsidRPr="006428AF" w:rsidRDefault="001A2AE3" w:rsidP="00686749">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t>Preconditions</w:t>
            </w:r>
          </w:p>
        </w:tc>
      </w:tr>
      <w:tr w:rsidR="001A2AE3" w:rsidRPr="006428AF" w:rsidTr="001A2AE3">
        <w:trPr>
          <w:trHeight w:val="500"/>
        </w:trPr>
        <w:tc>
          <w:tcPr>
            <w:tcW w:w="855" w:type="dxa"/>
            <w:tcBorders>
              <w:top w:val="nil"/>
              <w:left w:val="single" w:sz="4" w:space="0" w:color="BFBFBF"/>
              <w:bottom w:val="single" w:sz="4" w:space="0" w:color="BFBFBF"/>
              <w:right w:val="nil"/>
            </w:tcBorders>
            <w:shd w:val="clear" w:color="000000" w:fill="ADADAD"/>
            <w:vAlign w:val="center"/>
            <w:hideMark/>
          </w:tcPr>
          <w:p w:rsidR="001A2AE3" w:rsidRPr="006428AF" w:rsidRDefault="001A2AE3" w:rsidP="00686749">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t> </w:t>
            </w:r>
          </w:p>
        </w:tc>
        <w:tc>
          <w:tcPr>
            <w:tcW w:w="630" w:type="dxa"/>
            <w:tcBorders>
              <w:top w:val="nil"/>
              <w:left w:val="single" w:sz="4" w:space="0" w:color="BFBFBF"/>
              <w:bottom w:val="single" w:sz="4" w:space="0" w:color="BFBFBF"/>
              <w:right w:val="single" w:sz="4" w:space="0" w:color="BFBFBF"/>
            </w:tcBorders>
            <w:shd w:val="clear" w:color="000000" w:fill="94DCF8"/>
            <w:noWrap/>
            <w:vAlign w:val="center"/>
            <w:hideMark/>
          </w:tcPr>
          <w:p w:rsidR="001A2AE3" w:rsidRPr="006428AF" w:rsidRDefault="001A2AE3" w:rsidP="00686749">
            <w:pPr>
              <w:jc w:val="center"/>
              <w:rPr>
                <w:rFonts w:asciiTheme="majorHAnsi" w:eastAsia="Times New Roman" w:hAnsiTheme="majorHAnsi" w:cstheme="majorHAnsi"/>
                <w:color w:val="000000"/>
              </w:rPr>
            </w:pPr>
            <w:r w:rsidRPr="006428AF">
              <w:rPr>
                <w:rFonts w:asciiTheme="majorHAnsi" w:eastAsia="Times New Roman" w:hAnsiTheme="majorHAnsi" w:cstheme="majorHAnsi"/>
                <w:color w:val="000000"/>
              </w:rPr>
              <w:t>1</w:t>
            </w:r>
          </w:p>
        </w:tc>
        <w:tc>
          <w:tcPr>
            <w:tcW w:w="7412" w:type="dxa"/>
            <w:gridSpan w:val="3"/>
            <w:tcBorders>
              <w:top w:val="single" w:sz="4" w:space="0" w:color="BFBFBF"/>
              <w:left w:val="nil"/>
              <w:bottom w:val="single" w:sz="4" w:space="0" w:color="BFBFBF"/>
              <w:right w:val="single" w:sz="4" w:space="0" w:color="BFBFBF"/>
            </w:tcBorders>
            <w:shd w:val="clear" w:color="auto" w:fill="auto"/>
            <w:vAlign w:val="center"/>
          </w:tcPr>
          <w:p w:rsidR="001A2AE3" w:rsidRPr="006428AF" w:rsidRDefault="001A2AE3" w:rsidP="00686749">
            <w:pPr>
              <w:rPr>
                <w:rFonts w:asciiTheme="majorHAnsi" w:eastAsia="Times New Roman" w:hAnsiTheme="majorHAnsi" w:cstheme="majorHAnsi"/>
                <w:color w:val="000000"/>
              </w:rPr>
            </w:pPr>
          </w:p>
        </w:tc>
      </w:tr>
      <w:tr w:rsidR="001A2AE3" w:rsidRPr="006428AF" w:rsidTr="001A2AE3">
        <w:trPr>
          <w:trHeight w:val="500"/>
        </w:trPr>
        <w:tc>
          <w:tcPr>
            <w:tcW w:w="855" w:type="dxa"/>
            <w:tcBorders>
              <w:top w:val="nil"/>
              <w:left w:val="single" w:sz="4" w:space="0" w:color="BFBFBF"/>
              <w:bottom w:val="single" w:sz="4" w:space="0" w:color="BFBFBF"/>
              <w:right w:val="nil"/>
            </w:tcBorders>
            <w:shd w:val="clear" w:color="000000" w:fill="ADADAD"/>
            <w:vAlign w:val="center"/>
          </w:tcPr>
          <w:p w:rsidR="001A2AE3" w:rsidRPr="006428AF" w:rsidRDefault="001A2AE3" w:rsidP="00686749">
            <w:pPr>
              <w:rPr>
                <w:rFonts w:asciiTheme="majorHAnsi" w:eastAsia="Times New Roman" w:hAnsiTheme="majorHAnsi" w:cstheme="majorHAnsi"/>
                <w:color w:val="000000"/>
              </w:rPr>
            </w:pPr>
          </w:p>
        </w:tc>
        <w:tc>
          <w:tcPr>
            <w:tcW w:w="630" w:type="dxa"/>
            <w:tcBorders>
              <w:top w:val="nil"/>
              <w:left w:val="single" w:sz="4" w:space="0" w:color="BFBFBF"/>
              <w:bottom w:val="single" w:sz="4" w:space="0" w:color="BFBFBF"/>
              <w:right w:val="single" w:sz="4" w:space="0" w:color="BFBFBF"/>
            </w:tcBorders>
            <w:shd w:val="clear" w:color="000000" w:fill="94DCF8"/>
            <w:noWrap/>
            <w:vAlign w:val="center"/>
          </w:tcPr>
          <w:p w:rsidR="001A2AE3" w:rsidRPr="006428AF" w:rsidRDefault="001A2AE3" w:rsidP="00686749">
            <w:pPr>
              <w:jc w:val="center"/>
              <w:rPr>
                <w:rFonts w:asciiTheme="majorHAnsi" w:eastAsia="Times New Roman" w:hAnsiTheme="majorHAnsi" w:cstheme="majorHAnsi"/>
                <w:color w:val="000000"/>
              </w:rPr>
            </w:pPr>
            <w:r w:rsidRPr="006428AF">
              <w:rPr>
                <w:rFonts w:asciiTheme="majorHAnsi" w:eastAsia="Times New Roman" w:hAnsiTheme="majorHAnsi" w:cstheme="majorHAnsi"/>
                <w:color w:val="000000"/>
              </w:rPr>
              <w:t>2</w:t>
            </w:r>
          </w:p>
        </w:tc>
        <w:tc>
          <w:tcPr>
            <w:tcW w:w="7412" w:type="dxa"/>
            <w:gridSpan w:val="3"/>
            <w:tcBorders>
              <w:top w:val="single" w:sz="4" w:space="0" w:color="BFBFBF"/>
              <w:left w:val="nil"/>
              <w:bottom w:val="single" w:sz="4" w:space="0" w:color="BFBFBF"/>
              <w:right w:val="single" w:sz="4" w:space="0" w:color="BFBFBF"/>
            </w:tcBorders>
            <w:shd w:val="clear" w:color="auto" w:fill="auto"/>
            <w:vAlign w:val="center"/>
          </w:tcPr>
          <w:p w:rsidR="001A2AE3" w:rsidRPr="006428AF" w:rsidRDefault="001A2AE3" w:rsidP="00686749">
            <w:pPr>
              <w:rPr>
                <w:rFonts w:asciiTheme="majorHAnsi" w:eastAsia="Times New Roman" w:hAnsiTheme="majorHAnsi" w:cstheme="majorHAnsi"/>
                <w:color w:val="000000"/>
              </w:rPr>
            </w:pPr>
          </w:p>
        </w:tc>
      </w:tr>
      <w:tr w:rsidR="001A2AE3" w:rsidRPr="006428AF" w:rsidTr="001A2AE3">
        <w:trPr>
          <w:trHeight w:val="500"/>
        </w:trPr>
        <w:tc>
          <w:tcPr>
            <w:tcW w:w="855" w:type="dxa"/>
            <w:tcBorders>
              <w:top w:val="nil"/>
              <w:left w:val="single" w:sz="4" w:space="0" w:color="BFBFBF"/>
              <w:bottom w:val="single" w:sz="4" w:space="0" w:color="BFBFBF"/>
              <w:right w:val="nil"/>
            </w:tcBorders>
            <w:shd w:val="clear" w:color="000000" w:fill="ADADAD"/>
            <w:vAlign w:val="center"/>
          </w:tcPr>
          <w:p w:rsidR="001A2AE3" w:rsidRPr="006428AF" w:rsidRDefault="001A2AE3" w:rsidP="00686749">
            <w:pPr>
              <w:rPr>
                <w:rFonts w:asciiTheme="majorHAnsi" w:eastAsia="Times New Roman" w:hAnsiTheme="majorHAnsi" w:cstheme="majorHAnsi"/>
                <w:color w:val="000000"/>
              </w:rPr>
            </w:pPr>
          </w:p>
        </w:tc>
        <w:tc>
          <w:tcPr>
            <w:tcW w:w="630" w:type="dxa"/>
            <w:tcBorders>
              <w:top w:val="nil"/>
              <w:left w:val="single" w:sz="4" w:space="0" w:color="BFBFBF"/>
              <w:bottom w:val="single" w:sz="4" w:space="0" w:color="BFBFBF"/>
              <w:right w:val="single" w:sz="4" w:space="0" w:color="BFBFBF"/>
            </w:tcBorders>
            <w:shd w:val="clear" w:color="000000" w:fill="94DCF8"/>
            <w:noWrap/>
            <w:vAlign w:val="center"/>
          </w:tcPr>
          <w:p w:rsidR="001A2AE3" w:rsidRPr="006428AF" w:rsidRDefault="001A2AE3" w:rsidP="00686749">
            <w:pPr>
              <w:jc w:val="center"/>
              <w:rPr>
                <w:rFonts w:asciiTheme="majorHAnsi" w:eastAsia="Times New Roman" w:hAnsiTheme="majorHAnsi" w:cstheme="majorHAnsi"/>
                <w:color w:val="000000"/>
              </w:rPr>
            </w:pPr>
            <w:r w:rsidRPr="006428AF">
              <w:rPr>
                <w:rFonts w:asciiTheme="majorHAnsi" w:eastAsia="Times New Roman" w:hAnsiTheme="majorHAnsi" w:cstheme="majorHAnsi"/>
                <w:color w:val="000000"/>
              </w:rPr>
              <w:t>3</w:t>
            </w:r>
          </w:p>
        </w:tc>
        <w:tc>
          <w:tcPr>
            <w:tcW w:w="7412" w:type="dxa"/>
            <w:gridSpan w:val="3"/>
            <w:tcBorders>
              <w:top w:val="single" w:sz="4" w:space="0" w:color="BFBFBF"/>
              <w:left w:val="nil"/>
              <w:bottom w:val="single" w:sz="4" w:space="0" w:color="BFBFBF"/>
              <w:right w:val="single" w:sz="4" w:space="0" w:color="BFBFBF"/>
            </w:tcBorders>
            <w:shd w:val="clear" w:color="auto" w:fill="auto"/>
            <w:vAlign w:val="center"/>
          </w:tcPr>
          <w:p w:rsidR="001A2AE3" w:rsidRPr="006428AF" w:rsidRDefault="001A2AE3" w:rsidP="00686749">
            <w:pPr>
              <w:rPr>
                <w:rFonts w:asciiTheme="majorHAnsi" w:eastAsia="Times New Roman" w:hAnsiTheme="majorHAnsi" w:cstheme="majorHAnsi"/>
                <w:color w:val="000000"/>
              </w:rPr>
            </w:pPr>
          </w:p>
        </w:tc>
      </w:tr>
      <w:tr w:rsidR="001A2AE3" w:rsidRPr="006428AF" w:rsidTr="001A2AE3">
        <w:trPr>
          <w:trHeight w:val="500"/>
        </w:trPr>
        <w:tc>
          <w:tcPr>
            <w:tcW w:w="855" w:type="dxa"/>
            <w:tcBorders>
              <w:top w:val="nil"/>
              <w:left w:val="single" w:sz="4" w:space="0" w:color="BFBFBF"/>
              <w:bottom w:val="single" w:sz="4" w:space="0" w:color="BFBFBF"/>
              <w:right w:val="nil"/>
            </w:tcBorders>
            <w:shd w:val="clear" w:color="000000" w:fill="ADADAD"/>
            <w:vAlign w:val="center"/>
            <w:hideMark/>
          </w:tcPr>
          <w:p w:rsidR="001A2AE3" w:rsidRPr="006428AF" w:rsidRDefault="001A2AE3" w:rsidP="00686749">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t> </w:t>
            </w:r>
          </w:p>
        </w:tc>
        <w:tc>
          <w:tcPr>
            <w:tcW w:w="630" w:type="dxa"/>
            <w:tcBorders>
              <w:top w:val="nil"/>
              <w:left w:val="single" w:sz="4" w:space="0" w:color="BFBFBF"/>
              <w:bottom w:val="single" w:sz="4" w:space="0" w:color="BFBFBF"/>
              <w:right w:val="single" w:sz="4" w:space="0" w:color="BFBFBF"/>
            </w:tcBorders>
            <w:shd w:val="clear" w:color="000000" w:fill="94DCF8"/>
            <w:noWrap/>
            <w:vAlign w:val="center"/>
            <w:hideMark/>
          </w:tcPr>
          <w:p w:rsidR="001A2AE3" w:rsidRPr="006428AF" w:rsidRDefault="001A2AE3" w:rsidP="00686749">
            <w:pPr>
              <w:jc w:val="center"/>
              <w:rPr>
                <w:rFonts w:asciiTheme="majorHAnsi" w:eastAsia="Times New Roman" w:hAnsiTheme="majorHAnsi" w:cstheme="majorHAnsi"/>
                <w:color w:val="000000"/>
              </w:rPr>
            </w:pPr>
            <w:r w:rsidRPr="006428AF">
              <w:rPr>
                <w:rFonts w:asciiTheme="majorHAnsi" w:eastAsia="Times New Roman" w:hAnsiTheme="majorHAnsi" w:cstheme="majorHAnsi"/>
                <w:color w:val="000000"/>
              </w:rPr>
              <w:t>4</w:t>
            </w:r>
          </w:p>
        </w:tc>
        <w:tc>
          <w:tcPr>
            <w:tcW w:w="7412" w:type="dxa"/>
            <w:gridSpan w:val="3"/>
            <w:tcBorders>
              <w:top w:val="single" w:sz="4" w:space="0" w:color="BFBFBF"/>
              <w:left w:val="nil"/>
              <w:bottom w:val="single" w:sz="4" w:space="0" w:color="BFBFBF"/>
              <w:right w:val="single" w:sz="4" w:space="0" w:color="BFBFBF"/>
            </w:tcBorders>
            <w:shd w:val="clear" w:color="auto" w:fill="auto"/>
            <w:vAlign w:val="center"/>
          </w:tcPr>
          <w:p w:rsidR="001A2AE3" w:rsidRPr="006428AF" w:rsidRDefault="001A2AE3" w:rsidP="00686749">
            <w:pPr>
              <w:rPr>
                <w:rFonts w:asciiTheme="majorHAnsi" w:eastAsia="Times New Roman" w:hAnsiTheme="majorHAnsi" w:cstheme="majorHAnsi"/>
                <w:color w:val="000000"/>
              </w:rPr>
            </w:pPr>
          </w:p>
        </w:tc>
      </w:tr>
      <w:tr w:rsidR="001A2AE3" w:rsidRPr="006428AF" w:rsidTr="001A2AE3">
        <w:trPr>
          <w:trHeight w:val="576"/>
        </w:trPr>
        <w:tc>
          <w:tcPr>
            <w:tcW w:w="855" w:type="dxa"/>
            <w:tcBorders>
              <w:top w:val="single" w:sz="4" w:space="0" w:color="BFBFBF"/>
              <w:left w:val="single" w:sz="4" w:space="0" w:color="BFBFBF"/>
              <w:bottom w:val="single" w:sz="4" w:space="0" w:color="BFBFBF"/>
              <w:right w:val="single" w:sz="4" w:space="0" w:color="BFBFBF"/>
            </w:tcBorders>
            <w:shd w:val="clear" w:color="000000" w:fill="0C769E"/>
            <w:noWrap/>
            <w:vAlign w:val="center"/>
            <w:hideMark/>
          </w:tcPr>
          <w:p w:rsidR="001A2AE3" w:rsidRPr="006428AF" w:rsidRDefault="001A2AE3" w:rsidP="00686749">
            <w:pPr>
              <w:jc w:val="center"/>
              <w:rPr>
                <w:rFonts w:asciiTheme="majorHAnsi" w:eastAsia="Times New Roman" w:hAnsiTheme="majorHAnsi" w:cstheme="majorHAnsi"/>
                <w:color w:val="FFFFFF"/>
              </w:rPr>
            </w:pPr>
            <w:r w:rsidRPr="006428AF">
              <w:rPr>
                <w:rFonts w:asciiTheme="majorHAnsi" w:eastAsia="Times New Roman" w:hAnsiTheme="majorHAnsi" w:cstheme="majorHAnsi"/>
                <w:color w:val="FFFFFF"/>
              </w:rPr>
              <w:t>5</w:t>
            </w:r>
          </w:p>
        </w:tc>
        <w:tc>
          <w:tcPr>
            <w:tcW w:w="8042" w:type="dxa"/>
            <w:gridSpan w:val="4"/>
            <w:tcBorders>
              <w:top w:val="single" w:sz="4" w:space="0" w:color="BFBFBF"/>
              <w:left w:val="nil"/>
              <w:bottom w:val="single" w:sz="4" w:space="0" w:color="BFBFBF"/>
              <w:right w:val="single" w:sz="4" w:space="0" w:color="BFBFBF"/>
            </w:tcBorders>
            <w:shd w:val="clear" w:color="000000" w:fill="CAEDFB"/>
            <w:vAlign w:val="center"/>
            <w:hideMark/>
          </w:tcPr>
          <w:p w:rsidR="001A2AE3" w:rsidRPr="006428AF" w:rsidRDefault="001A2AE3" w:rsidP="00686749">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t>Test Data</w:t>
            </w:r>
          </w:p>
        </w:tc>
      </w:tr>
      <w:tr w:rsidR="001A2AE3" w:rsidRPr="006428AF" w:rsidTr="001A2AE3">
        <w:trPr>
          <w:trHeight w:val="500"/>
        </w:trPr>
        <w:tc>
          <w:tcPr>
            <w:tcW w:w="855" w:type="dxa"/>
            <w:tcBorders>
              <w:top w:val="nil"/>
              <w:left w:val="single" w:sz="4" w:space="0" w:color="BFBFBF"/>
              <w:bottom w:val="single" w:sz="4" w:space="0" w:color="BFBFBF"/>
              <w:right w:val="nil"/>
            </w:tcBorders>
            <w:shd w:val="clear" w:color="000000" w:fill="ADADAD"/>
            <w:vAlign w:val="center"/>
            <w:hideMark/>
          </w:tcPr>
          <w:p w:rsidR="001A2AE3" w:rsidRPr="006428AF" w:rsidRDefault="001A2AE3" w:rsidP="00686749">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t> </w:t>
            </w:r>
          </w:p>
        </w:tc>
        <w:tc>
          <w:tcPr>
            <w:tcW w:w="630" w:type="dxa"/>
            <w:tcBorders>
              <w:top w:val="nil"/>
              <w:left w:val="single" w:sz="4" w:space="0" w:color="BFBFBF"/>
              <w:bottom w:val="single" w:sz="4" w:space="0" w:color="BFBFBF"/>
              <w:right w:val="single" w:sz="4" w:space="0" w:color="BFBFBF"/>
            </w:tcBorders>
            <w:shd w:val="clear" w:color="000000" w:fill="94DCF8"/>
            <w:noWrap/>
            <w:vAlign w:val="center"/>
            <w:hideMark/>
          </w:tcPr>
          <w:p w:rsidR="001A2AE3" w:rsidRPr="006428AF" w:rsidRDefault="001A2AE3" w:rsidP="00686749">
            <w:pPr>
              <w:jc w:val="center"/>
              <w:rPr>
                <w:rFonts w:asciiTheme="majorHAnsi" w:eastAsia="Times New Roman" w:hAnsiTheme="majorHAnsi" w:cstheme="majorHAnsi"/>
                <w:color w:val="000000"/>
              </w:rPr>
            </w:pPr>
            <w:r w:rsidRPr="006428AF">
              <w:rPr>
                <w:rFonts w:asciiTheme="majorHAnsi" w:eastAsia="Times New Roman" w:hAnsiTheme="majorHAnsi" w:cstheme="majorHAnsi"/>
                <w:color w:val="000000"/>
              </w:rPr>
              <w:t>1</w:t>
            </w:r>
          </w:p>
        </w:tc>
        <w:tc>
          <w:tcPr>
            <w:tcW w:w="7412" w:type="dxa"/>
            <w:gridSpan w:val="3"/>
            <w:tcBorders>
              <w:top w:val="single" w:sz="4" w:space="0" w:color="BFBFBF"/>
              <w:left w:val="nil"/>
              <w:bottom w:val="single" w:sz="4" w:space="0" w:color="BFBFBF"/>
              <w:right w:val="single" w:sz="4" w:space="0" w:color="BFBFBF"/>
            </w:tcBorders>
            <w:shd w:val="clear" w:color="auto" w:fill="auto"/>
            <w:vAlign w:val="center"/>
            <w:hideMark/>
          </w:tcPr>
          <w:p w:rsidR="001A2AE3" w:rsidRPr="006428AF" w:rsidRDefault="001A2AE3" w:rsidP="00686749">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t xml:space="preserve">Username: </w:t>
            </w:r>
          </w:p>
        </w:tc>
      </w:tr>
      <w:tr w:rsidR="001A2AE3" w:rsidRPr="006428AF" w:rsidTr="001A2AE3">
        <w:trPr>
          <w:trHeight w:val="500"/>
        </w:trPr>
        <w:tc>
          <w:tcPr>
            <w:tcW w:w="855" w:type="dxa"/>
            <w:tcBorders>
              <w:top w:val="nil"/>
              <w:left w:val="single" w:sz="4" w:space="0" w:color="BFBFBF"/>
              <w:bottom w:val="single" w:sz="4" w:space="0" w:color="BFBFBF"/>
              <w:right w:val="nil"/>
            </w:tcBorders>
            <w:shd w:val="clear" w:color="000000" w:fill="ADADAD"/>
            <w:vAlign w:val="center"/>
            <w:hideMark/>
          </w:tcPr>
          <w:p w:rsidR="001A2AE3" w:rsidRPr="006428AF" w:rsidRDefault="001A2AE3" w:rsidP="00686749">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t> </w:t>
            </w:r>
          </w:p>
        </w:tc>
        <w:tc>
          <w:tcPr>
            <w:tcW w:w="630" w:type="dxa"/>
            <w:tcBorders>
              <w:top w:val="nil"/>
              <w:left w:val="single" w:sz="4" w:space="0" w:color="BFBFBF"/>
              <w:bottom w:val="single" w:sz="4" w:space="0" w:color="BFBFBF"/>
              <w:right w:val="single" w:sz="4" w:space="0" w:color="BFBFBF"/>
            </w:tcBorders>
            <w:shd w:val="clear" w:color="000000" w:fill="94DCF8"/>
            <w:noWrap/>
            <w:vAlign w:val="center"/>
            <w:hideMark/>
          </w:tcPr>
          <w:p w:rsidR="001A2AE3" w:rsidRPr="006428AF" w:rsidRDefault="001A2AE3" w:rsidP="00686749">
            <w:pPr>
              <w:jc w:val="center"/>
              <w:rPr>
                <w:rFonts w:asciiTheme="majorHAnsi" w:eastAsia="Times New Roman" w:hAnsiTheme="majorHAnsi" w:cstheme="majorHAnsi"/>
                <w:color w:val="000000"/>
              </w:rPr>
            </w:pPr>
            <w:r w:rsidRPr="006428AF">
              <w:rPr>
                <w:rFonts w:asciiTheme="majorHAnsi" w:eastAsia="Times New Roman" w:hAnsiTheme="majorHAnsi" w:cstheme="majorHAnsi"/>
                <w:color w:val="000000"/>
              </w:rPr>
              <w:t>2</w:t>
            </w:r>
          </w:p>
        </w:tc>
        <w:tc>
          <w:tcPr>
            <w:tcW w:w="7412" w:type="dxa"/>
            <w:gridSpan w:val="3"/>
            <w:tcBorders>
              <w:top w:val="single" w:sz="4" w:space="0" w:color="BFBFBF"/>
              <w:left w:val="nil"/>
              <w:bottom w:val="single" w:sz="4" w:space="0" w:color="BFBFBF"/>
              <w:right w:val="single" w:sz="4" w:space="0" w:color="BFBFBF"/>
            </w:tcBorders>
            <w:shd w:val="clear" w:color="auto" w:fill="auto"/>
            <w:vAlign w:val="center"/>
            <w:hideMark/>
          </w:tcPr>
          <w:p w:rsidR="001A2AE3" w:rsidRPr="006428AF" w:rsidRDefault="001A2AE3" w:rsidP="00686749">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t xml:space="preserve">Password: </w:t>
            </w:r>
          </w:p>
        </w:tc>
      </w:tr>
      <w:tr w:rsidR="001A2AE3" w:rsidRPr="006428AF" w:rsidTr="001A2AE3">
        <w:trPr>
          <w:trHeight w:val="500"/>
        </w:trPr>
        <w:tc>
          <w:tcPr>
            <w:tcW w:w="855" w:type="dxa"/>
            <w:tcBorders>
              <w:top w:val="nil"/>
              <w:left w:val="single" w:sz="4" w:space="0" w:color="BFBFBF"/>
              <w:bottom w:val="single" w:sz="4" w:space="0" w:color="BFBFBF"/>
              <w:right w:val="nil"/>
            </w:tcBorders>
            <w:shd w:val="clear" w:color="000000" w:fill="ADADAD"/>
            <w:vAlign w:val="center"/>
            <w:hideMark/>
          </w:tcPr>
          <w:p w:rsidR="001A2AE3" w:rsidRPr="006428AF" w:rsidRDefault="001A2AE3" w:rsidP="00686749">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t> </w:t>
            </w:r>
          </w:p>
        </w:tc>
        <w:tc>
          <w:tcPr>
            <w:tcW w:w="630" w:type="dxa"/>
            <w:tcBorders>
              <w:top w:val="nil"/>
              <w:left w:val="single" w:sz="4" w:space="0" w:color="BFBFBF"/>
              <w:bottom w:val="single" w:sz="4" w:space="0" w:color="BFBFBF"/>
              <w:right w:val="single" w:sz="4" w:space="0" w:color="BFBFBF"/>
            </w:tcBorders>
            <w:shd w:val="clear" w:color="000000" w:fill="94DCF8"/>
            <w:noWrap/>
            <w:vAlign w:val="center"/>
            <w:hideMark/>
          </w:tcPr>
          <w:p w:rsidR="001A2AE3" w:rsidRPr="006428AF" w:rsidRDefault="001A2AE3" w:rsidP="00686749">
            <w:pPr>
              <w:jc w:val="center"/>
              <w:rPr>
                <w:rFonts w:asciiTheme="majorHAnsi" w:eastAsia="Times New Roman" w:hAnsiTheme="majorHAnsi" w:cstheme="majorHAnsi"/>
                <w:color w:val="000000"/>
              </w:rPr>
            </w:pPr>
            <w:r w:rsidRPr="006428AF">
              <w:rPr>
                <w:rFonts w:asciiTheme="majorHAnsi" w:eastAsia="Times New Roman" w:hAnsiTheme="majorHAnsi" w:cstheme="majorHAnsi"/>
                <w:color w:val="000000"/>
              </w:rPr>
              <w:t>3</w:t>
            </w:r>
          </w:p>
        </w:tc>
        <w:tc>
          <w:tcPr>
            <w:tcW w:w="7412" w:type="dxa"/>
            <w:gridSpan w:val="3"/>
            <w:tcBorders>
              <w:top w:val="single" w:sz="4" w:space="0" w:color="BFBFBF"/>
              <w:left w:val="nil"/>
              <w:bottom w:val="single" w:sz="4" w:space="0" w:color="BFBFBF"/>
              <w:right w:val="single" w:sz="4" w:space="0" w:color="BFBFBF"/>
            </w:tcBorders>
            <w:shd w:val="clear" w:color="auto" w:fill="auto"/>
            <w:vAlign w:val="center"/>
            <w:hideMark/>
          </w:tcPr>
          <w:p w:rsidR="001A2AE3" w:rsidRPr="006428AF" w:rsidRDefault="001A2AE3" w:rsidP="00686749">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t xml:space="preserve">Model: </w:t>
            </w:r>
          </w:p>
        </w:tc>
      </w:tr>
      <w:tr w:rsidR="001A2AE3" w:rsidRPr="006428AF" w:rsidTr="001A2AE3">
        <w:trPr>
          <w:trHeight w:val="500"/>
        </w:trPr>
        <w:tc>
          <w:tcPr>
            <w:tcW w:w="855" w:type="dxa"/>
            <w:tcBorders>
              <w:top w:val="nil"/>
              <w:left w:val="single" w:sz="4" w:space="0" w:color="BFBFBF"/>
              <w:bottom w:val="single" w:sz="4" w:space="0" w:color="BFBFBF"/>
              <w:right w:val="nil"/>
            </w:tcBorders>
            <w:shd w:val="clear" w:color="000000" w:fill="ADADAD"/>
            <w:vAlign w:val="center"/>
          </w:tcPr>
          <w:p w:rsidR="001A2AE3" w:rsidRPr="006428AF" w:rsidRDefault="001A2AE3" w:rsidP="00686749">
            <w:pPr>
              <w:rPr>
                <w:rFonts w:asciiTheme="majorHAnsi" w:eastAsia="Times New Roman" w:hAnsiTheme="majorHAnsi" w:cstheme="majorHAnsi"/>
                <w:color w:val="000000"/>
              </w:rPr>
            </w:pPr>
          </w:p>
        </w:tc>
        <w:tc>
          <w:tcPr>
            <w:tcW w:w="630" w:type="dxa"/>
            <w:tcBorders>
              <w:top w:val="nil"/>
              <w:left w:val="single" w:sz="4" w:space="0" w:color="BFBFBF"/>
              <w:bottom w:val="single" w:sz="4" w:space="0" w:color="BFBFBF"/>
              <w:right w:val="single" w:sz="4" w:space="0" w:color="BFBFBF"/>
            </w:tcBorders>
            <w:shd w:val="clear" w:color="000000" w:fill="94DCF8"/>
            <w:noWrap/>
            <w:vAlign w:val="center"/>
          </w:tcPr>
          <w:p w:rsidR="001A2AE3" w:rsidRPr="006428AF" w:rsidRDefault="001A2AE3" w:rsidP="00686749">
            <w:pPr>
              <w:jc w:val="center"/>
              <w:rPr>
                <w:rFonts w:asciiTheme="majorHAnsi" w:eastAsia="Times New Roman" w:hAnsiTheme="majorHAnsi" w:cstheme="majorHAnsi"/>
                <w:color w:val="000000"/>
              </w:rPr>
            </w:pPr>
            <w:r w:rsidRPr="006428AF">
              <w:rPr>
                <w:rFonts w:asciiTheme="majorHAnsi" w:eastAsia="Times New Roman" w:hAnsiTheme="majorHAnsi" w:cstheme="majorHAnsi"/>
                <w:color w:val="000000"/>
              </w:rPr>
              <w:t>4</w:t>
            </w:r>
          </w:p>
        </w:tc>
        <w:tc>
          <w:tcPr>
            <w:tcW w:w="7412" w:type="dxa"/>
            <w:gridSpan w:val="3"/>
            <w:tcBorders>
              <w:top w:val="single" w:sz="4" w:space="0" w:color="BFBFBF"/>
              <w:left w:val="nil"/>
              <w:bottom w:val="single" w:sz="4" w:space="0" w:color="BFBFBF"/>
              <w:right w:val="single" w:sz="4" w:space="0" w:color="BFBFBF"/>
            </w:tcBorders>
            <w:shd w:val="clear" w:color="auto" w:fill="auto"/>
            <w:vAlign w:val="center"/>
          </w:tcPr>
          <w:p w:rsidR="001A2AE3" w:rsidRPr="006428AF" w:rsidRDefault="001A2AE3" w:rsidP="00686749">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t xml:space="preserve">ID: </w:t>
            </w:r>
          </w:p>
        </w:tc>
      </w:tr>
      <w:tr w:rsidR="001A2AE3" w:rsidRPr="006428AF" w:rsidTr="001A2AE3">
        <w:trPr>
          <w:trHeight w:val="576"/>
        </w:trPr>
        <w:tc>
          <w:tcPr>
            <w:tcW w:w="855" w:type="dxa"/>
            <w:tcBorders>
              <w:top w:val="single" w:sz="4" w:space="0" w:color="BFBFBF"/>
              <w:left w:val="single" w:sz="4" w:space="0" w:color="BFBFBF"/>
              <w:bottom w:val="single" w:sz="4" w:space="0" w:color="BFBFBF"/>
              <w:right w:val="single" w:sz="4" w:space="0" w:color="BFBFBF"/>
            </w:tcBorders>
            <w:shd w:val="clear" w:color="000000" w:fill="0C769E"/>
            <w:noWrap/>
            <w:vAlign w:val="center"/>
            <w:hideMark/>
          </w:tcPr>
          <w:p w:rsidR="001A2AE3" w:rsidRPr="006428AF" w:rsidRDefault="001A2AE3" w:rsidP="00686749">
            <w:pPr>
              <w:jc w:val="center"/>
              <w:rPr>
                <w:rFonts w:asciiTheme="majorHAnsi" w:eastAsia="Times New Roman" w:hAnsiTheme="majorHAnsi" w:cstheme="majorHAnsi"/>
                <w:color w:val="FFFFFF"/>
              </w:rPr>
            </w:pPr>
            <w:r w:rsidRPr="006428AF">
              <w:rPr>
                <w:rFonts w:asciiTheme="majorHAnsi" w:eastAsia="Times New Roman" w:hAnsiTheme="majorHAnsi" w:cstheme="majorHAnsi"/>
                <w:color w:val="FFFFFF"/>
              </w:rPr>
              <w:t>6</w:t>
            </w:r>
          </w:p>
        </w:tc>
        <w:tc>
          <w:tcPr>
            <w:tcW w:w="8042" w:type="dxa"/>
            <w:gridSpan w:val="4"/>
            <w:tcBorders>
              <w:top w:val="single" w:sz="4" w:space="0" w:color="BFBFBF"/>
              <w:left w:val="nil"/>
              <w:bottom w:val="single" w:sz="4" w:space="0" w:color="BFBFBF"/>
              <w:right w:val="single" w:sz="4" w:space="0" w:color="BFBFBF"/>
            </w:tcBorders>
            <w:shd w:val="clear" w:color="000000" w:fill="CAEDFB"/>
            <w:vAlign w:val="center"/>
            <w:hideMark/>
          </w:tcPr>
          <w:p w:rsidR="001A2AE3" w:rsidRPr="006428AF" w:rsidRDefault="001A2AE3" w:rsidP="00686749">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t>Script Steps</w:t>
            </w:r>
          </w:p>
        </w:tc>
      </w:tr>
      <w:tr w:rsidR="001A2AE3" w:rsidRPr="006428AF" w:rsidTr="001A2AE3">
        <w:trPr>
          <w:trHeight w:val="500"/>
        </w:trPr>
        <w:tc>
          <w:tcPr>
            <w:tcW w:w="855" w:type="dxa"/>
            <w:tcBorders>
              <w:top w:val="nil"/>
              <w:left w:val="single" w:sz="4" w:space="0" w:color="BFBFBF"/>
              <w:bottom w:val="single" w:sz="4" w:space="0" w:color="BFBFBF"/>
              <w:right w:val="nil"/>
            </w:tcBorders>
            <w:shd w:val="clear" w:color="000000" w:fill="ADADAD"/>
            <w:vAlign w:val="center"/>
            <w:hideMark/>
          </w:tcPr>
          <w:p w:rsidR="001A2AE3" w:rsidRPr="006428AF" w:rsidRDefault="001A2AE3" w:rsidP="00686749">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t> </w:t>
            </w:r>
          </w:p>
        </w:tc>
        <w:tc>
          <w:tcPr>
            <w:tcW w:w="630" w:type="dxa"/>
            <w:tcBorders>
              <w:top w:val="nil"/>
              <w:left w:val="single" w:sz="4" w:space="0" w:color="BFBFBF"/>
              <w:bottom w:val="single" w:sz="4" w:space="0" w:color="BFBFBF"/>
              <w:right w:val="single" w:sz="4" w:space="0" w:color="BFBFBF"/>
            </w:tcBorders>
            <w:shd w:val="clear" w:color="000000" w:fill="94DCF8"/>
            <w:noWrap/>
            <w:vAlign w:val="center"/>
            <w:hideMark/>
          </w:tcPr>
          <w:p w:rsidR="001A2AE3" w:rsidRPr="006428AF" w:rsidRDefault="001A2AE3" w:rsidP="00686749">
            <w:pPr>
              <w:jc w:val="center"/>
              <w:rPr>
                <w:rFonts w:asciiTheme="majorHAnsi" w:eastAsia="Times New Roman" w:hAnsiTheme="majorHAnsi" w:cstheme="majorHAnsi"/>
                <w:color w:val="000000"/>
              </w:rPr>
            </w:pPr>
            <w:r w:rsidRPr="006428AF">
              <w:rPr>
                <w:rFonts w:asciiTheme="majorHAnsi" w:eastAsia="Times New Roman" w:hAnsiTheme="majorHAnsi" w:cstheme="majorHAnsi"/>
                <w:color w:val="000000"/>
              </w:rPr>
              <w:t>1</w:t>
            </w:r>
          </w:p>
        </w:tc>
        <w:tc>
          <w:tcPr>
            <w:tcW w:w="7412" w:type="dxa"/>
            <w:gridSpan w:val="3"/>
            <w:tcBorders>
              <w:top w:val="single" w:sz="4" w:space="0" w:color="BFBFBF"/>
              <w:left w:val="nil"/>
              <w:bottom w:val="single" w:sz="4" w:space="0" w:color="BFBFBF"/>
              <w:right w:val="single" w:sz="4" w:space="0" w:color="BFBFBF"/>
            </w:tcBorders>
            <w:shd w:val="clear" w:color="auto" w:fill="auto"/>
            <w:vAlign w:val="center"/>
          </w:tcPr>
          <w:p w:rsidR="001A2AE3" w:rsidRPr="006428AF" w:rsidRDefault="001A2AE3" w:rsidP="00686749">
            <w:pPr>
              <w:rPr>
                <w:rFonts w:asciiTheme="majorHAnsi" w:eastAsia="Times New Roman" w:hAnsiTheme="majorHAnsi" w:cstheme="majorHAnsi"/>
                <w:color w:val="000000"/>
              </w:rPr>
            </w:pPr>
          </w:p>
        </w:tc>
      </w:tr>
      <w:tr w:rsidR="001A2AE3" w:rsidRPr="006428AF" w:rsidTr="001A2AE3">
        <w:trPr>
          <w:trHeight w:val="500"/>
        </w:trPr>
        <w:tc>
          <w:tcPr>
            <w:tcW w:w="855" w:type="dxa"/>
            <w:tcBorders>
              <w:top w:val="nil"/>
              <w:left w:val="single" w:sz="4" w:space="0" w:color="BFBFBF"/>
              <w:bottom w:val="single" w:sz="4" w:space="0" w:color="BFBFBF"/>
              <w:right w:val="nil"/>
            </w:tcBorders>
            <w:shd w:val="clear" w:color="000000" w:fill="ADADAD"/>
            <w:vAlign w:val="center"/>
            <w:hideMark/>
          </w:tcPr>
          <w:p w:rsidR="001A2AE3" w:rsidRPr="006428AF" w:rsidRDefault="001A2AE3" w:rsidP="00686749">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t> </w:t>
            </w:r>
          </w:p>
        </w:tc>
        <w:tc>
          <w:tcPr>
            <w:tcW w:w="630" w:type="dxa"/>
            <w:tcBorders>
              <w:top w:val="nil"/>
              <w:left w:val="single" w:sz="4" w:space="0" w:color="BFBFBF"/>
              <w:bottom w:val="single" w:sz="4" w:space="0" w:color="BFBFBF"/>
              <w:right w:val="single" w:sz="4" w:space="0" w:color="BFBFBF"/>
            </w:tcBorders>
            <w:shd w:val="clear" w:color="000000" w:fill="94DCF8"/>
            <w:noWrap/>
            <w:vAlign w:val="center"/>
            <w:hideMark/>
          </w:tcPr>
          <w:p w:rsidR="001A2AE3" w:rsidRPr="006428AF" w:rsidRDefault="001A2AE3" w:rsidP="00686749">
            <w:pPr>
              <w:jc w:val="center"/>
              <w:rPr>
                <w:rFonts w:asciiTheme="majorHAnsi" w:eastAsia="Times New Roman" w:hAnsiTheme="majorHAnsi" w:cstheme="majorHAnsi"/>
                <w:color w:val="000000"/>
              </w:rPr>
            </w:pPr>
            <w:r w:rsidRPr="006428AF">
              <w:rPr>
                <w:rFonts w:asciiTheme="majorHAnsi" w:eastAsia="Times New Roman" w:hAnsiTheme="majorHAnsi" w:cstheme="majorHAnsi"/>
                <w:color w:val="000000"/>
              </w:rPr>
              <w:t>2</w:t>
            </w:r>
          </w:p>
        </w:tc>
        <w:tc>
          <w:tcPr>
            <w:tcW w:w="7412" w:type="dxa"/>
            <w:gridSpan w:val="3"/>
            <w:tcBorders>
              <w:top w:val="single" w:sz="4" w:space="0" w:color="BFBFBF"/>
              <w:left w:val="nil"/>
              <w:bottom w:val="single" w:sz="4" w:space="0" w:color="BFBFBF"/>
              <w:right w:val="single" w:sz="4" w:space="0" w:color="BFBFBF"/>
            </w:tcBorders>
            <w:shd w:val="clear" w:color="auto" w:fill="auto"/>
            <w:vAlign w:val="center"/>
          </w:tcPr>
          <w:p w:rsidR="001A2AE3" w:rsidRPr="006428AF" w:rsidRDefault="001A2AE3" w:rsidP="00686749">
            <w:pPr>
              <w:rPr>
                <w:rFonts w:asciiTheme="majorHAnsi" w:eastAsia="Times New Roman" w:hAnsiTheme="majorHAnsi" w:cstheme="majorHAnsi"/>
                <w:color w:val="000000"/>
              </w:rPr>
            </w:pPr>
          </w:p>
        </w:tc>
      </w:tr>
      <w:tr w:rsidR="001A2AE3" w:rsidRPr="006428AF" w:rsidTr="001A2AE3">
        <w:trPr>
          <w:trHeight w:val="500"/>
        </w:trPr>
        <w:tc>
          <w:tcPr>
            <w:tcW w:w="855" w:type="dxa"/>
            <w:tcBorders>
              <w:top w:val="nil"/>
              <w:left w:val="single" w:sz="4" w:space="0" w:color="BFBFBF"/>
              <w:bottom w:val="single" w:sz="4" w:space="0" w:color="BFBFBF"/>
              <w:right w:val="nil"/>
            </w:tcBorders>
            <w:shd w:val="clear" w:color="000000" w:fill="ADADAD"/>
            <w:vAlign w:val="center"/>
            <w:hideMark/>
          </w:tcPr>
          <w:p w:rsidR="001A2AE3" w:rsidRPr="006428AF" w:rsidRDefault="001A2AE3" w:rsidP="00686749">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t> </w:t>
            </w:r>
          </w:p>
        </w:tc>
        <w:tc>
          <w:tcPr>
            <w:tcW w:w="630" w:type="dxa"/>
            <w:tcBorders>
              <w:top w:val="nil"/>
              <w:left w:val="single" w:sz="4" w:space="0" w:color="BFBFBF"/>
              <w:bottom w:val="single" w:sz="4" w:space="0" w:color="BFBFBF"/>
              <w:right w:val="single" w:sz="4" w:space="0" w:color="BFBFBF"/>
            </w:tcBorders>
            <w:shd w:val="clear" w:color="000000" w:fill="94DCF8"/>
            <w:noWrap/>
            <w:vAlign w:val="center"/>
            <w:hideMark/>
          </w:tcPr>
          <w:p w:rsidR="001A2AE3" w:rsidRPr="006428AF" w:rsidRDefault="001A2AE3" w:rsidP="00686749">
            <w:pPr>
              <w:jc w:val="center"/>
              <w:rPr>
                <w:rFonts w:asciiTheme="majorHAnsi" w:eastAsia="Times New Roman" w:hAnsiTheme="majorHAnsi" w:cstheme="majorHAnsi"/>
                <w:color w:val="000000"/>
              </w:rPr>
            </w:pPr>
            <w:r w:rsidRPr="006428AF">
              <w:rPr>
                <w:rFonts w:asciiTheme="majorHAnsi" w:eastAsia="Times New Roman" w:hAnsiTheme="majorHAnsi" w:cstheme="majorHAnsi"/>
                <w:color w:val="000000"/>
              </w:rPr>
              <w:t>3</w:t>
            </w:r>
          </w:p>
        </w:tc>
        <w:tc>
          <w:tcPr>
            <w:tcW w:w="7412" w:type="dxa"/>
            <w:gridSpan w:val="3"/>
            <w:tcBorders>
              <w:top w:val="single" w:sz="4" w:space="0" w:color="BFBFBF"/>
              <w:left w:val="nil"/>
              <w:bottom w:val="single" w:sz="4" w:space="0" w:color="BFBFBF"/>
              <w:right w:val="single" w:sz="4" w:space="0" w:color="BFBFBF"/>
            </w:tcBorders>
            <w:shd w:val="clear" w:color="auto" w:fill="auto"/>
            <w:vAlign w:val="center"/>
          </w:tcPr>
          <w:p w:rsidR="001A2AE3" w:rsidRPr="006428AF" w:rsidRDefault="001A2AE3" w:rsidP="00686749">
            <w:pPr>
              <w:rPr>
                <w:rFonts w:asciiTheme="majorHAnsi" w:eastAsia="Times New Roman" w:hAnsiTheme="majorHAnsi" w:cstheme="majorHAnsi"/>
                <w:color w:val="000000"/>
              </w:rPr>
            </w:pPr>
          </w:p>
        </w:tc>
      </w:tr>
      <w:tr w:rsidR="001A2AE3" w:rsidRPr="006428AF" w:rsidTr="001A2AE3">
        <w:trPr>
          <w:trHeight w:val="500"/>
        </w:trPr>
        <w:tc>
          <w:tcPr>
            <w:tcW w:w="855" w:type="dxa"/>
            <w:tcBorders>
              <w:top w:val="nil"/>
              <w:left w:val="single" w:sz="4" w:space="0" w:color="BFBFBF"/>
              <w:bottom w:val="single" w:sz="4" w:space="0" w:color="BFBFBF"/>
              <w:right w:val="nil"/>
            </w:tcBorders>
            <w:shd w:val="clear" w:color="000000" w:fill="ADADAD"/>
            <w:vAlign w:val="center"/>
            <w:hideMark/>
          </w:tcPr>
          <w:p w:rsidR="001A2AE3" w:rsidRPr="006428AF" w:rsidRDefault="001A2AE3" w:rsidP="00686749">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t> </w:t>
            </w:r>
          </w:p>
        </w:tc>
        <w:tc>
          <w:tcPr>
            <w:tcW w:w="630" w:type="dxa"/>
            <w:tcBorders>
              <w:top w:val="nil"/>
              <w:left w:val="single" w:sz="4" w:space="0" w:color="BFBFBF"/>
              <w:bottom w:val="single" w:sz="4" w:space="0" w:color="BFBFBF"/>
              <w:right w:val="single" w:sz="4" w:space="0" w:color="BFBFBF"/>
            </w:tcBorders>
            <w:shd w:val="clear" w:color="000000" w:fill="94DCF8"/>
            <w:noWrap/>
            <w:vAlign w:val="center"/>
            <w:hideMark/>
          </w:tcPr>
          <w:p w:rsidR="001A2AE3" w:rsidRPr="006428AF" w:rsidRDefault="001A2AE3" w:rsidP="00686749">
            <w:pPr>
              <w:jc w:val="center"/>
              <w:rPr>
                <w:rFonts w:asciiTheme="majorHAnsi" w:eastAsia="Times New Roman" w:hAnsiTheme="majorHAnsi" w:cstheme="majorHAnsi"/>
                <w:color w:val="000000"/>
              </w:rPr>
            </w:pPr>
            <w:r w:rsidRPr="006428AF">
              <w:rPr>
                <w:rFonts w:asciiTheme="majorHAnsi" w:eastAsia="Times New Roman" w:hAnsiTheme="majorHAnsi" w:cstheme="majorHAnsi"/>
                <w:color w:val="000000"/>
              </w:rPr>
              <w:t>4</w:t>
            </w:r>
          </w:p>
        </w:tc>
        <w:tc>
          <w:tcPr>
            <w:tcW w:w="7412" w:type="dxa"/>
            <w:gridSpan w:val="3"/>
            <w:tcBorders>
              <w:top w:val="single" w:sz="4" w:space="0" w:color="BFBFBF"/>
              <w:left w:val="nil"/>
              <w:bottom w:val="single" w:sz="4" w:space="0" w:color="BFBFBF"/>
              <w:right w:val="single" w:sz="4" w:space="0" w:color="BFBFBF"/>
            </w:tcBorders>
            <w:shd w:val="clear" w:color="auto" w:fill="auto"/>
            <w:vAlign w:val="center"/>
          </w:tcPr>
          <w:p w:rsidR="001A2AE3" w:rsidRPr="006428AF" w:rsidRDefault="001A2AE3" w:rsidP="00686749">
            <w:pPr>
              <w:rPr>
                <w:rFonts w:asciiTheme="majorHAnsi" w:eastAsia="Times New Roman" w:hAnsiTheme="majorHAnsi" w:cstheme="majorHAnsi"/>
                <w:color w:val="000000"/>
              </w:rPr>
            </w:pPr>
          </w:p>
        </w:tc>
      </w:tr>
      <w:tr w:rsidR="001A2AE3" w:rsidRPr="006428AF" w:rsidTr="001A2AE3">
        <w:trPr>
          <w:trHeight w:val="500"/>
        </w:trPr>
        <w:tc>
          <w:tcPr>
            <w:tcW w:w="855" w:type="dxa"/>
            <w:tcBorders>
              <w:top w:val="nil"/>
              <w:left w:val="single" w:sz="4" w:space="0" w:color="BFBFBF"/>
              <w:bottom w:val="single" w:sz="4" w:space="0" w:color="BFBFBF"/>
              <w:right w:val="nil"/>
            </w:tcBorders>
            <w:shd w:val="clear" w:color="000000" w:fill="ADADAD"/>
            <w:vAlign w:val="center"/>
            <w:hideMark/>
          </w:tcPr>
          <w:p w:rsidR="001A2AE3" w:rsidRPr="006428AF" w:rsidRDefault="001A2AE3" w:rsidP="00686749">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t> </w:t>
            </w:r>
          </w:p>
        </w:tc>
        <w:tc>
          <w:tcPr>
            <w:tcW w:w="630" w:type="dxa"/>
            <w:tcBorders>
              <w:top w:val="nil"/>
              <w:left w:val="single" w:sz="4" w:space="0" w:color="BFBFBF"/>
              <w:bottom w:val="single" w:sz="4" w:space="0" w:color="BFBFBF"/>
              <w:right w:val="single" w:sz="4" w:space="0" w:color="BFBFBF"/>
            </w:tcBorders>
            <w:shd w:val="clear" w:color="000000" w:fill="94DCF8"/>
            <w:noWrap/>
            <w:vAlign w:val="center"/>
            <w:hideMark/>
          </w:tcPr>
          <w:p w:rsidR="001A2AE3" w:rsidRPr="006428AF" w:rsidRDefault="001A2AE3" w:rsidP="00686749">
            <w:pPr>
              <w:jc w:val="center"/>
              <w:rPr>
                <w:rFonts w:asciiTheme="majorHAnsi" w:eastAsia="Times New Roman" w:hAnsiTheme="majorHAnsi" w:cstheme="majorHAnsi"/>
                <w:color w:val="000000"/>
              </w:rPr>
            </w:pPr>
            <w:r w:rsidRPr="006428AF">
              <w:rPr>
                <w:rFonts w:asciiTheme="majorHAnsi" w:eastAsia="Times New Roman" w:hAnsiTheme="majorHAnsi" w:cstheme="majorHAnsi"/>
                <w:color w:val="000000"/>
              </w:rPr>
              <w:t>5</w:t>
            </w:r>
          </w:p>
        </w:tc>
        <w:tc>
          <w:tcPr>
            <w:tcW w:w="7412" w:type="dxa"/>
            <w:gridSpan w:val="3"/>
            <w:tcBorders>
              <w:top w:val="single" w:sz="4" w:space="0" w:color="BFBFBF"/>
              <w:left w:val="nil"/>
              <w:bottom w:val="single" w:sz="4" w:space="0" w:color="BFBFBF"/>
              <w:right w:val="single" w:sz="4" w:space="0" w:color="BFBFBF"/>
            </w:tcBorders>
            <w:shd w:val="clear" w:color="auto" w:fill="auto"/>
            <w:vAlign w:val="center"/>
          </w:tcPr>
          <w:p w:rsidR="001A2AE3" w:rsidRPr="006428AF" w:rsidRDefault="001A2AE3" w:rsidP="00686749">
            <w:pPr>
              <w:rPr>
                <w:rFonts w:asciiTheme="majorHAnsi" w:eastAsia="Times New Roman" w:hAnsiTheme="majorHAnsi" w:cstheme="majorHAnsi"/>
                <w:color w:val="000000"/>
              </w:rPr>
            </w:pPr>
          </w:p>
        </w:tc>
      </w:tr>
      <w:tr w:rsidR="001A2AE3" w:rsidRPr="006428AF" w:rsidTr="001A2AE3">
        <w:trPr>
          <w:trHeight w:val="576"/>
        </w:trPr>
        <w:tc>
          <w:tcPr>
            <w:tcW w:w="855" w:type="dxa"/>
            <w:tcBorders>
              <w:top w:val="single" w:sz="4" w:space="0" w:color="BFBFBF"/>
              <w:left w:val="single" w:sz="4" w:space="0" w:color="BFBFBF"/>
              <w:bottom w:val="single" w:sz="4" w:space="0" w:color="BFBFBF"/>
              <w:right w:val="single" w:sz="4" w:space="0" w:color="BFBFBF"/>
            </w:tcBorders>
            <w:shd w:val="clear" w:color="000000" w:fill="0C769E"/>
            <w:noWrap/>
            <w:vAlign w:val="center"/>
            <w:hideMark/>
          </w:tcPr>
          <w:p w:rsidR="001A2AE3" w:rsidRPr="006428AF" w:rsidRDefault="001A2AE3" w:rsidP="00686749">
            <w:pPr>
              <w:jc w:val="center"/>
              <w:rPr>
                <w:rFonts w:asciiTheme="majorHAnsi" w:eastAsia="Times New Roman" w:hAnsiTheme="majorHAnsi" w:cstheme="majorHAnsi"/>
                <w:color w:val="FFFFFF"/>
              </w:rPr>
            </w:pPr>
            <w:r w:rsidRPr="006428AF">
              <w:rPr>
                <w:rFonts w:asciiTheme="majorHAnsi" w:eastAsia="Times New Roman" w:hAnsiTheme="majorHAnsi" w:cstheme="majorHAnsi"/>
                <w:color w:val="FFFFFF"/>
              </w:rPr>
              <w:t>7</w:t>
            </w:r>
          </w:p>
        </w:tc>
        <w:tc>
          <w:tcPr>
            <w:tcW w:w="8042" w:type="dxa"/>
            <w:gridSpan w:val="4"/>
            <w:tcBorders>
              <w:top w:val="single" w:sz="4" w:space="0" w:color="BFBFBF"/>
              <w:left w:val="nil"/>
              <w:bottom w:val="single" w:sz="4" w:space="0" w:color="BFBFBF"/>
              <w:right w:val="single" w:sz="4" w:space="0" w:color="BFBFBF"/>
            </w:tcBorders>
            <w:shd w:val="clear" w:color="000000" w:fill="CAEDFB"/>
            <w:vAlign w:val="center"/>
            <w:hideMark/>
          </w:tcPr>
          <w:p w:rsidR="001A2AE3" w:rsidRPr="006428AF" w:rsidRDefault="001A2AE3" w:rsidP="00686749">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t>Expected Results</w:t>
            </w:r>
          </w:p>
        </w:tc>
      </w:tr>
      <w:tr w:rsidR="001A2AE3" w:rsidRPr="006428AF" w:rsidTr="001A2AE3">
        <w:trPr>
          <w:trHeight w:val="500"/>
        </w:trPr>
        <w:tc>
          <w:tcPr>
            <w:tcW w:w="855" w:type="dxa"/>
            <w:tcBorders>
              <w:top w:val="nil"/>
              <w:left w:val="single" w:sz="4" w:space="0" w:color="BFBFBF"/>
              <w:bottom w:val="single" w:sz="4" w:space="0" w:color="BFBFBF"/>
              <w:right w:val="nil"/>
            </w:tcBorders>
            <w:shd w:val="clear" w:color="000000" w:fill="ADADAD"/>
            <w:vAlign w:val="center"/>
            <w:hideMark/>
          </w:tcPr>
          <w:p w:rsidR="001A2AE3" w:rsidRPr="006428AF" w:rsidRDefault="001A2AE3" w:rsidP="00686749">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lastRenderedPageBreak/>
              <w:t> </w:t>
            </w:r>
          </w:p>
        </w:tc>
        <w:tc>
          <w:tcPr>
            <w:tcW w:w="630" w:type="dxa"/>
            <w:tcBorders>
              <w:top w:val="nil"/>
              <w:left w:val="single" w:sz="4" w:space="0" w:color="BFBFBF"/>
              <w:bottom w:val="single" w:sz="4" w:space="0" w:color="BFBFBF"/>
              <w:right w:val="single" w:sz="4" w:space="0" w:color="BFBFBF"/>
            </w:tcBorders>
            <w:shd w:val="clear" w:color="000000" w:fill="94DCF8"/>
            <w:noWrap/>
            <w:vAlign w:val="center"/>
            <w:hideMark/>
          </w:tcPr>
          <w:p w:rsidR="001A2AE3" w:rsidRPr="006428AF" w:rsidRDefault="001A2AE3" w:rsidP="00686749">
            <w:pPr>
              <w:jc w:val="center"/>
              <w:rPr>
                <w:rFonts w:asciiTheme="majorHAnsi" w:eastAsia="Times New Roman" w:hAnsiTheme="majorHAnsi" w:cstheme="majorHAnsi"/>
                <w:color w:val="000000"/>
              </w:rPr>
            </w:pPr>
            <w:r w:rsidRPr="006428AF">
              <w:rPr>
                <w:rFonts w:asciiTheme="majorHAnsi" w:eastAsia="Times New Roman" w:hAnsiTheme="majorHAnsi" w:cstheme="majorHAnsi"/>
                <w:color w:val="000000"/>
              </w:rPr>
              <w:t>1</w:t>
            </w:r>
          </w:p>
        </w:tc>
        <w:tc>
          <w:tcPr>
            <w:tcW w:w="7412" w:type="dxa"/>
            <w:gridSpan w:val="3"/>
            <w:tcBorders>
              <w:top w:val="single" w:sz="4" w:space="0" w:color="BFBFBF"/>
              <w:left w:val="nil"/>
              <w:bottom w:val="single" w:sz="4" w:space="0" w:color="BFBFBF"/>
              <w:right w:val="single" w:sz="4" w:space="0" w:color="BFBFBF"/>
            </w:tcBorders>
            <w:shd w:val="clear" w:color="auto" w:fill="auto"/>
            <w:vAlign w:val="center"/>
          </w:tcPr>
          <w:p w:rsidR="001A2AE3" w:rsidRPr="006428AF" w:rsidRDefault="001A2AE3" w:rsidP="00686749">
            <w:pPr>
              <w:rPr>
                <w:rFonts w:asciiTheme="majorHAnsi" w:eastAsia="Times New Roman" w:hAnsiTheme="majorHAnsi" w:cstheme="majorHAnsi"/>
                <w:color w:val="000000"/>
              </w:rPr>
            </w:pPr>
          </w:p>
        </w:tc>
      </w:tr>
      <w:tr w:rsidR="001A2AE3" w:rsidRPr="006428AF" w:rsidTr="001A2AE3">
        <w:trPr>
          <w:trHeight w:val="500"/>
        </w:trPr>
        <w:tc>
          <w:tcPr>
            <w:tcW w:w="855" w:type="dxa"/>
            <w:tcBorders>
              <w:top w:val="nil"/>
              <w:left w:val="single" w:sz="4" w:space="0" w:color="BFBFBF"/>
              <w:bottom w:val="single" w:sz="4" w:space="0" w:color="BFBFBF"/>
              <w:right w:val="nil"/>
            </w:tcBorders>
            <w:shd w:val="clear" w:color="000000" w:fill="ADADAD"/>
            <w:vAlign w:val="center"/>
            <w:hideMark/>
          </w:tcPr>
          <w:p w:rsidR="001A2AE3" w:rsidRPr="006428AF" w:rsidRDefault="001A2AE3" w:rsidP="00686749">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t> </w:t>
            </w:r>
          </w:p>
        </w:tc>
        <w:tc>
          <w:tcPr>
            <w:tcW w:w="630" w:type="dxa"/>
            <w:tcBorders>
              <w:top w:val="nil"/>
              <w:left w:val="single" w:sz="4" w:space="0" w:color="BFBFBF"/>
              <w:bottom w:val="single" w:sz="4" w:space="0" w:color="BFBFBF"/>
              <w:right w:val="single" w:sz="4" w:space="0" w:color="BFBFBF"/>
            </w:tcBorders>
            <w:shd w:val="clear" w:color="000000" w:fill="94DCF8"/>
            <w:noWrap/>
            <w:vAlign w:val="center"/>
            <w:hideMark/>
          </w:tcPr>
          <w:p w:rsidR="001A2AE3" w:rsidRPr="006428AF" w:rsidRDefault="001A2AE3" w:rsidP="00686749">
            <w:pPr>
              <w:jc w:val="center"/>
              <w:rPr>
                <w:rFonts w:asciiTheme="majorHAnsi" w:eastAsia="Times New Roman" w:hAnsiTheme="majorHAnsi" w:cstheme="majorHAnsi"/>
                <w:color w:val="000000"/>
              </w:rPr>
            </w:pPr>
            <w:r w:rsidRPr="006428AF">
              <w:rPr>
                <w:rFonts w:asciiTheme="majorHAnsi" w:eastAsia="Times New Roman" w:hAnsiTheme="majorHAnsi" w:cstheme="majorHAnsi"/>
                <w:color w:val="000000"/>
              </w:rPr>
              <w:t>2</w:t>
            </w:r>
          </w:p>
        </w:tc>
        <w:tc>
          <w:tcPr>
            <w:tcW w:w="7412" w:type="dxa"/>
            <w:gridSpan w:val="3"/>
            <w:tcBorders>
              <w:top w:val="single" w:sz="4" w:space="0" w:color="BFBFBF"/>
              <w:left w:val="nil"/>
              <w:bottom w:val="single" w:sz="4" w:space="0" w:color="BFBFBF"/>
              <w:right w:val="single" w:sz="4" w:space="0" w:color="BFBFBF"/>
            </w:tcBorders>
            <w:shd w:val="clear" w:color="auto" w:fill="auto"/>
            <w:vAlign w:val="center"/>
          </w:tcPr>
          <w:p w:rsidR="001A2AE3" w:rsidRPr="006428AF" w:rsidRDefault="001A2AE3" w:rsidP="00686749">
            <w:pPr>
              <w:rPr>
                <w:rFonts w:asciiTheme="majorHAnsi" w:eastAsia="Times New Roman" w:hAnsiTheme="majorHAnsi" w:cstheme="majorHAnsi"/>
                <w:color w:val="000000"/>
              </w:rPr>
            </w:pPr>
          </w:p>
        </w:tc>
      </w:tr>
      <w:tr w:rsidR="001A2AE3" w:rsidRPr="006428AF" w:rsidTr="001A2AE3">
        <w:trPr>
          <w:trHeight w:val="576"/>
        </w:trPr>
        <w:tc>
          <w:tcPr>
            <w:tcW w:w="855" w:type="dxa"/>
            <w:tcBorders>
              <w:top w:val="single" w:sz="4" w:space="0" w:color="BFBFBF"/>
              <w:left w:val="single" w:sz="4" w:space="0" w:color="BFBFBF"/>
              <w:bottom w:val="single" w:sz="4" w:space="0" w:color="BFBFBF"/>
              <w:right w:val="single" w:sz="4" w:space="0" w:color="BFBFBF"/>
            </w:tcBorders>
            <w:shd w:val="clear" w:color="000000" w:fill="0C769E"/>
            <w:noWrap/>
            <w:vAlign w:val="center"/>
            <w:hideMark/>
          </w:tcPr>
          <w:p w:rsidR="001A2AE3" w:rsidRPr="006428AF" w:rsidRDefault="001A2AE3" w:rsidP="00686749">
            <w:pPr>
              <w:jc w:val="center"/>
              <w:rPr>
                <w:rFonts w:asciiTheme="majorHAnsi" w:eastAsia="Times New Roman" w:hAnsiTheme="majorHAnsi" w:cstheme="majorHAnsi"/>
                <w:color w:val="FFFFFF"/>
              </w:rPr>
            </w:pPr>
            <w:r w:rsidRPr="006428AF">
              <w:rPr>
                <w:rFonts w:asciiTheme="majorHAnsi" w:eastAsia="Times New Roman" w:hAnsiTheme="majorHAnsi" w:cstheme="majorHAnsi"/>
                <w:color w:val="FFFFFF"/>
              </w:rPr>
              <w:t>9</w:t>
            </w:r>
          </w:p>
        </w:tc>
        <w:tc>
          <w:tcPr>
            <w:tcW w:w="8042" w:type="dxa"/>
            <w:gridSpan w:val="4"/>
            <w:tcBorders>
              <w:top w:val="single" w:sz="4" w:space="0" w:color="BFBFBF"/>
              <w:left w:val="nil"/>
              <w:bottom w:val="single" w:sz="4" w:space="0" w:color="BFBFBF"/>
              <w:right w:val="single" w:sz="4" w:space="0" w:color="BFBFBF"/>
            </w:tcBorders>
            <w:shd w:val="clear" w:color="000000" w:fill="CAEDFB"/>
            <w:vAlign w:val="center"/>
            <w:hideMark/>
          </w:tcPr>
          <w:p w:rsidR="001A2AE3" w:rsidRPr="006428AF" w:rsidRDefault="001A2AE3" w:rsidP="00686749">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t>Notes</w:t>
            </w:r>
          </w:p>
        </w:tc>
      </w:tr>
      <w:tr w:rsidR="001A2AE3" w:rsidRPr="006428AF" w:rsidTr="001A2AE3">
        <w:trPr>
          <w:trHeight w:val="500"/>
        </w:trPr>
        <w:tc>
          <w:tcPr>
            <w:tcW w:w="855" w:type="dxa"/>
            <w:tcBorders>
              <w:top w:val="nil"/>
              <w:left w:val="single" w:sz="4" w:space="0" w:color="BFBFBF"/>
              <w:bottom w:val="single" w:sz="4" w:space="0" w:color="BFBFBF"/>
              <w:right w:val="nil"/>
            </w:tcBorders>
            <w:shd w:val="clear" w:color="000000" w:fill="ADADAD"/>
            <w:vAlign w:val="center"/>
            <w:hideMark/>
          </w:tcPr>
          <w:p w:rsidR="001A2AE3" w:rsidRPr="006428AF" w:rsidRDefault="001A2AE3" w:rsidP="00686749">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t> </w:t>
            </w:r>
          </w:p>
        </w:tc>
        <w:tc>
          <w:tcPr>
            <w:tcW w:w="630" w:type="dxa"/>
            <w:tcBorders>
              <w:top w:val="nil"/>
              <w:left w:val="single" w:sz="4" w:space="0" w:color="BFBFBF"/>
              <w:bottom w:val="single" w:sz="4" w:space="0" w:color="BFBFBF"/>
              <w:right w:val="single" w:sz="4" w:space="0" w:color="BFBFBF"/>
            </w:tcBorders>
            <w:shd w:val="clear" w:color="000000" w:fill="94DCF8"/>
            <w:noWrap/>
            <w:vAlign w:val="center"/>
            <w:hideMark/>
          </w:tcPr>
          <w:p w:rsidR="001A2AE3" w:rsidRPr="006428AF" w:rsidRDefault="001A2AE3" w:rsidP="00686749">
            <w:pPr>
              <w:jc w:val="center"/>
              <w:rPr>
                <w:rFonts w:asciiTheme="majorHAnsi" w:eastAsia="Times New Roman" w:hAnsiTheme="majorHAnsi" w:cstheme="majorHAnsi"/>
                <w:color w:val="000000"/>
              </w:rPr>
            </w:pPr>
            <w:r w:rsidRPr="006428AF">
              <w:rPr>
                <w:rFonts w:asciiTheme="majorHAnsi" w:eastAsia="Times New Roman" w:hAnsiTheme="majorHAnsi" w:cstheme="majorHAnsi"/>
                <w:color w:val="000000"/>
              </w:rPr>
              <w:t>1</w:t>
            </w:r>
          </w:p>
        </w:tc>
        <w:tc>
          <w:tcPr>
            <w:tcW w:w="7412" w:type="dxa"/>
            <w:gridSpan w:val="3"/>
            <w:tcBorders>
              <w:top w:val="single" w:sz="4" w:space="0" w:color="BFBFBF"/>
              <w:left w:val="nil"/>
              <w:bottom w:val="single" w:sz="4" w:space="0" w:color="BFBFBF"/>
              <w:right w:val="single" w:sz="4" w:space="0" w:color="BFBFBF"/>
            </w:tcBorders>
            <w:shd w:val="clear" w:color="auto" w:fill="auto"/>
            <w:vAlign w:val="center"/>
          </w:tcPr>
          <w:p w:rsidR="001A2AE3" w:rsidRPr="006428AF" w:rsidRDefault="001A2AE3" w:rsidP="00686749">
            <w:pPr>
              <w:rPr>
                <w:rFonts w:asciiTheme="majorHAnsi" w:eastAsia="Times New Roman" w:hAnsiTheme="majorHAnsi" w:cstheme="majorHAnsi"/>
                <w:color w:val="000000"/>
              </w:rPr>
            </w:pPr>
          </w:p>
        </w:tc>
      </w:tr>
      <w:tr w:rsidR="001A2AE3" w:rsidRPr="006428AF" w:rsidTr="001A2AE3">
        <w:trPr>
          <w:trHeight w:val="500"/>
        </w:trPr>
        <w:tc>
          <w:tcPr>
            <w:tcW w:w="855" w:type="dxa"/>
            <w:tcBorders>
              <w:top w:val="nil"/>
              <w:left w:val="single" w:sz="4" w:space="0" w:color="BFBFBF"/>
              <w:bottom w:val="single" w:sz="4" w:space="0" w:color="BFBFBF"/>
              <w:right w:val="nil"/>
            </w:tcBorders>
            <w:shd w:val="clear" w:color="000000" w:fill="ADADAD"/>
            <w:vAlign w:val="center"/>
            <w:hideMark/>
          </w:tcPr>
          <w:p w:rsidR="001A2AE3" w:rsidRPr="006428AF" w:rsidRDefault="001A2AE3" w:rsidP="00686749">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t> </w:t>
            </w:r>
          </w:p>
        </w:tc>
        <w:tc>
          <w:tcPr>
            <w:tcW w:w="630" w:type="dxa"/>
            <w:tcBorders>
              <w:top w:val="nil"/>
              <w:left w:val="single" w:sz="4" w:space="0" w:color="BFBFBF"/>
              <w:bottom w:val="single" w:sz="4" w:space="0" w:color="BFBFBF"/>
              <w:right w:val="single" w:sz="4" w:space="0" w:color="BFBFBF"/>
            </w:tcBorders>
            <w:shd w:val="clear" w:color="000000" w:fill="94DCF8"/>
            <w:noWrap/>
            <w:vAlign w:val="center"/>
            <w:hideMark/>
          </w:tcPr>
          <w:p w:rsidR="001A2AE3" w:rsidRPr="006428AF" w:rsidRDefault="001A2AE3" w:rsidP="00686749">
            <w:pPr>
              <w:jc w:val="center"/>
              <w:rPr>
                <w:rFonts w:asciiTheme="majorHAnsi" w:eastAsia="Times New Roman" w:hAnsiTheme="majorHAnsi" w:cstheme="majorHAnsi"/>
                <w:color w:val="000000"/>
              </w:rPr>
            </w:pPr>
            <w:r w:rsidRPr="006428AF">
              <w:rPr>
                <w:rFonts w:asciiTheme="majorHAnsi" w:eastAsia="Times New Roman" w:hAnsiTheme="majorHAnsi" w:cstheme="majorHAnsi"/>
                <w:color w:val="000000"/>
              </w:rPr>
              <w:t>2</w:t>
            </w:r>
          </w:p>
        </w:tc>
        <w:tc>
          <w:tcPr>
            <w:tcW w:w="7412" w:type="dxa"/>
            <w:gridSpan w:val="3"/>
            <w:tcBorders>
              <w:top w:val="single" w:sz="4" w:space="0" w:color="BFBFBF"/>
              <w:left w:val="nil"/>
              <w:bottom w:val="single" w:sz="4" w:space="0" w:color="BFBFBF"/>
              <w:right w:val="single" w:sz="4" w:space="0" w:color="BFBFBF"/>
            </w:tcBorders>
            <w:shd w:val="clear" w:color="auto" w:fill="auto"/>
            <w:vAlign w:val="center"/>
          </w:tcPr>
          <w:p w:rsidR="001A2AE3" w:rsidRPr="006428AF" w:rsidRDefault="001A2AE3" w:rsidP="00686749">
            <w:pPr>
              <w:rPr>
                <w:rFonts w:asciiTheme="majorHAnsi" w:eastAsia="Times New Roman" w:hAnsiTheme="majorHAnsi" w:cstheme="majorHAnsi"/>
                <w:color w:val="000000"/>
              </w:rPr>
            </w:pPr>
          </w:p>
        </w:tc>
      </w:tr>
      <w:tr w:rsidR="001A2AE3" w:rsidRPr="006428AF" w:rsidTr="001A2AE3">
        <w:trPr>
          <w:trHeight w:val="576"/>
        </w:trPr>
        <w:tc>
          <w:tcPr>
            <w:tcW w:w="855" w:type="dxa"/>
            <w:tcBorders>
              <w:top w:val="single" w:sz="4" w:space="0" w:color="BFBFBF"/>
              <w:left w:val="single" w:sz="4" w:space="0" w:color="BFBFBF"/>
              <w:bottom w:val="single" w:sz="4" w:space="0" w:color="BFBFBF"/>
              <w:right w:val="single" w:sz="4" w:space="0" w:color="BFBFBF"/>
            </w:tcBorders>
            <w:shd w:val="clear" w:color="000000" w:fill="0C769E"/>
            <w:noWrap/>
            <w:vAlign w:val="center"/>
            <w:hideMark/>
          </w:tcPr>
          <w:p w:rsidR="001A2AE3" w:rsidRPr="006428AF" w:rsidRDefault="001A2AE3" w:rsidP="00686749">
            <w:pPr>
              <w:jc w:val="center"/>
              <w:rPr>
                <w:rFonts w:asciiTheme="majorHAnsi" w:eastAsia="Times New Roman" w:hAnsiTheme="majorHAnsi" w:cstheme="majorHAnsi"/>
                <w:color w:val="FFFFFF"/>
              </w:rPr>
            </w:pPr>
            <w:r w:rsidRPr="006428AF">
              <w:rPr>
                <w:rFonts w:asciiTheme="majorHAnsi" w:eastAsia="Times New Roman" w:hAnsiTheme="majorHAnsi" w:cstheme="majorHAnsi"/>
                <w:color w:val="FFFFFF"/>
              </w:rPr>
              <w:t>11</w:t>
            </w:r>
          </w:p>
        </w:tc>
        <w:tc>
          <w:tcPr>
            <w:tcW w:w="2530" w:type="dxa"/>
            <w:gridSpan w:val="3"/>
            <w:tcBorders>
              <w:top w:val="single" w:sz="4" w:space="0" w:color="BFBFBF"/>
              <w:left w:val="nil"/>
              <w:bottom w:val="single" w:sz="4" w:space="0" w:color="BFBFBF"/>
              <w:right w:val="single" w:sz="4" w:space="0" w:color="BFBFBF"/>
            </w:tcBorders>
            <w:shd w:val="clear" w:color="000000" w:fill="CAEDFB"/>
            <w:vAlign w:val="center"/>
            <w:hideMark/>
          </w:tcPr>
          <w:p w:rsidR="001A2AE3" w:rsidRPr="006428AF" w:rsidRDefault="001A2AE3" w:rsidP="00686749">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t>Executed By</w:t>
            </w:r>
          </w:p>
        </w:tc>
        <w:tc>
          <w:tcPr>
            <w:tcW w:w="5512" w:type="dxa"/>
            <w:tcBorders>
              <w:top w:val="single" w:sz="4" w:space="0" w:color="BFBFBF"/>
              <w:left w:val="nil"/>
              <w:bottom w:val="single" w:sz="4" w:space="0" w:color="BFBFBF"/>
              <w:right w:val="single" w:sz="4" w:space="0" w:color="BFBFBF"/>
            </w:tcBorders>
            <w:shd w:val="clear" w:color="000000" w:fill="FFFFFF"/>
            <w:vAlign w:val="center"/>
          </w:tcPr>
          <w:p w:rsidR="001A2AE3" w:rsidRPr="006428AF" w:rsidRDefault="001A2AE3" w:rsidP="00686749">
            <w:pPr>
              <w:rPr>
                <w:rFonts w:asciiTheme="majorHAnsi" w:eastAsia="Times New Roman" w:hAnsiTheme="majorHAnsi" w:cstheme="majorHAnsi"/>
                <w:color w:val="000000"/>
              </w:rPr>
            </w:pPr>
          </w:p>
        </w:tc>
      </w:tr>
      <w:tr w:rsidR="001A2AE3" w:rsidRPr="006428AF" w:rsidTr="001A2AE3">
        <w:trPr>
          <w:trHeight w:val="576"/>
        </w:trPr>
        <w:tc>
          <w:tcPr>
            <w:tcW w:w="855" w:type="dxa"/>
            <w:tcBorders>
              <w:top w:val="single" w:sz="4" w:space="0" w:color="BFBFBF"/>
              <w:left w:val="single" w:sz="4" w:space="0" w:color="BFBFBF"/>
              <w:bottom w:val="single" w:sz="4" w:space="0" w:color="BFBFBF"/>
              <w:right w:val="single" w:sz="4" w:space="0" w:color="BFBFBF"/>
            </w:tcBorders>
            <w:shd w:val="clear" w:color="000000" w:fill="0C769E"/>
            <w:noWrap/>
            <w:vAlign w:val="center"/>
            <w:hideMark/>
          </w:tcPr>
          <w:p w:rsidR="001A2AE3" w:rsidRPr="006428AF" w:rsidRDefault="001A2AE3" w:rsidP="00686749">
            <w:pPr>
              <w:jc w:val="center"/>
              <w:rPr>
                <w:rFonts w:asciiTheme="majorHAnsi" w:eastAsia="Times New Roman" w:hAnsiTheme="majorHAnsi" w:cstheme="majorHAnsi"/>
                <w:color w:val="FFFFFF"/>
              </w:rPr>
            </w:pPr>
            <w:r w:rsidRPr="006428AF">
              <w:rPr>
                <w:rFonts w:asciiTheme="majorHAnsi" w:eastAsia="Times New Roman" w:hAnsiTheme="majorHAnsi" w:cstheme="majorHAnsi"/>
                <w:color w:val="FFFFFF"/>
              </w:rPr>
              <w:t>12</w:t>
            </w:r>
          </w:p>
        </w:tc>
        <w:tc>
          <w:tcPr>
            <w:tcW w:w="2530" w:type="dxa"/>
            <w:gridSpan w:val="3"/>
            <w:tcBorders>
              <w:top w:val="single" w:sz="4" w:space="0" w:color="BFBFBF"/>
              <w:left w:val="nil"/>
              <w:bottom w:val="single" w:sz="4" w:space="0" w:color="BFBFBF"/>
              <w:right w:val="single" w:sz="4" w:space="0" w:color="BFBFBF"/>
            </w:tcBorders>
            <w:shd w:val="clear" w:color="000000" w:fill="CAEDFB"/>
            <w:vAlign w:val="center"/>
            <w:hideMark/>
          </w:tcPr>
          <w:p w:rsidR="001A2AE3" w:rsidRPr="006428AF" w:rsidRDefault="001A2AE3" w:rsidP="00686749">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t>Status</w:t>
            </w:r>
          </w:p>
        </w:tc>
        <w:tc>
          <w:tcPr>
            <w:tcW w:w="5512" w:type="dxa"/>
            <w:tcBorders>
              <w:top w:val="single" w:sz="4" w:space="0" w:color="BFBFBF"/>
              <w:left w:val="nil"/>
              <w:bottom w:val="single" w:sz="4" w:space="0" w:color="BFBFBF"/>
              <w:right w:val="single" w:sz="4" w:space="0" w:color="BFBFBF"/>
            </w:tcBorders>
            <w:shd w:val="clear" w:color="000000" w:fill="FFFFFF"/>
            <w:vAlign w:val="center"/>
          </w:tcPr>
          <w:p w:rsidR="001A2AE3" w:rsidRPr="006428AF" w:rsidRDefault="001A2AE3" w:rsidP="00686749">
            <w:pPr>
              <w:rPr>
                <w:rFonts w:asciiTheme="majorHAnsi" w:eastAsia="Times New Roman" w:hAnsiTheme="majorHAnsi" w:cstheme="majorHAnsi"/>
                <w:color w:val="000000"/>
              </w:rPr>
            </w:pPr>
          </w:p>
        </w:tc>
      </w:tr>
    </w:tbl>
    <w:p w:rsidR="001A2AE3" w:rsidRPr="006428AF" w:rsidRDefault="001A2AE3" w:rsidP="001A2AE3">
      <w:pPr>
        <w:rPr>
          <w:rFonts w:asciiTheme="majorHAnsi" w:eastAsia="Century Gothic" w:hAnsiTheme="majorHAnsi" w:cstheme="majorHAnsi"/>
          <w:noProof/>
          <w:color w:val="000000" w:themeColor="text1"/>
        </w:rPr>
        <w:sectPr w:rsidR="001A2AE3" w:rsidRPr="006428AF" w:rsidSect="006428AF">
          <w:pgSz w:w="12240" w:h="15840"/>
          <w:pgMar w:top="1440" w:right="1440" w:bottom="1440" w:left="1440" w:header="708" w:footer="708" w:gutter="0"/>
          <w:cols w:space="708"/>
          <w:docGrid w:linePitch="326"/>
        </w:sectPr>
      </w:pPr>
    </w:p>
    <w:p w:rsidR="001A2AE3" w:rsidRPr="006428AF" w:rsidRDefault="001A2AE3" w:rsidP="00E27321">
      <w:pPr>
        <w:pStyle w:val="Heading3"/>
        <w:ind w:left="567" w:hanging="567"/>
      </w:pPr>
      <w:bookmarkStart w:id="10" w:name="_Toc217644663"/>
      <w:r>
        <w:lastRenderedPageBreak/>
        <w:t>Results for TID-04</w:t>
      </w:r>
      <w:bookmarkEnd w:id="10"/>
    </w:p>
    <w:tbl>
      <w:tblPr>
        <w:tblW w:w="8897" w:type="dxa"/>
        <w:tblLook w:val="04A0" w:firstRow="1" w:lastRow="0" w:firstColumn="1" w:lastColumn="0" w:noHBand="0" w:noVBand="1"/>
      </w:tblPr>
      <w:tblGrid>
        <w:gridCol w:w="855"/>
        <w:gridCol w:w="630"/>
        <w:gridCol w:w="1175"/>
        <w:gridCol w:w="725"/>
        <w:gridCol w:w="5512"/>
      </w:tblGrid>
      <w:tr w:rsidR="001A2AE3" w:rsidRPr="006428AF" w:rsidTr="001A2AE3">
        <w:trPr>
          <w:trHeight w:val="700"/>
        </w:trPr>
        <w:tc>
          <w:tcPr>
            <w:tcW w:w="1485" w:type="dxa"/>
            <w:gridSpan w:val="2"/>
            <w:tcBorders>
              <w:top w:val="single" w:sz="4" w:space="0" w:color="BFBFBF"/>
              <w:left w:val="single" w:sz="4" w:space="0" w:color="BFBFBF"/>
              <w:bottom w:val="single" w:sz="4" w:space="0" w:color="BFBFBF"/>
              <w:right w:val="single" w:sz="4" w:space="0" w:color="BFBFBF"/>
            </w:tcBorders>
            <w:shd w:val="clear" w:color="000000" w:fill="94DCF8"/>
            <w:vAlign w:val="center"/>
            <w:hideMark/>
          </w:tcPr>
          <w:p w:rsidR="001A2AE3" w:rsidRPr="006428AF" w:rsidRDefault="001A2AE3" w:rsidP="00686749">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t>TEST TITLE</w:t>
            </w:r>
          </w:p>
        </w:tc>
        <w:tc>
          <w:tcPr>
            <w:tcW w:w="7412" w:type="dxa"/>
            <w:gridSpan w:val="3"/>
            <w:tcBorders>
              <w:top w:val="single" w:sz="4" w:space="0" w:color="BFBFBF"/>
              <w:left w:val="nil"/>
              <w:bottom w:val="single" w:sz="4" w:space="0" w:color="BFBFBF"/>
              <w:right w:val="single" w:sz="4" w:space="0" w:color="BFBFBF"/>
            </w:tcBorders>
            <w:shd w:val="clear" w:color="000000" w:fill="FFFFFF"/>
            <w:noWrap/>
            <w:vAlign w:val="center"/>
          </w:tcPr>
          <w:p w:rsidR="001A2AE3" w:rsidRPr="006428AF" w:rsidRDefault="001A2AE3" w:rsidP="00686749">
            <w:pPr>
              <w:rPr>
                <w:rFonts w:asciiTheme="majorHAnsi" w:eastAsia="Times New Roman" w:hAnsiTheme="majorHAnsi" w:cstheme="majorHAnsi"/>
                <w:color w:val="000000"/>
              </w:rPr>
            </w:pPr>
          </w:p>
        </w:tc>
      </w:tr>
      <w:tr w:rsidR="001A2AE3" w:rsidRPr="006428AF" w:rsidTr="001A2AE3">
        <w:trPr>
          <w:trHeight w:val="700"/>
        </w:trPr>
        <w:tc>
          <w:tcPr>
            <w:tcW w:w="1485" w:type="dxa"/>
            <w:gridSpan w:val="2"/>
            <w:tcBorders>
              <w:top w:val="single" w:sz="4" w:space="0" w:color="BFBFBF"/>
              <w:left w:val="single" w:sz="4" w:space="0" w:color="BFBFBF"/>
              <w:bottom w:val="single" w:sz="24" w:space="0" w:color="BFBFBF" w:themeColor="background1" w:themeShade="BF"/>
              <w:right w:val="single" w:sz="4" w:space="0" w:color="BFBFBF"/>
            </w:tcBorders>
            <w:shd w:val="clear" w:color="000000" w:fill="94DCF8"/>
            <w:vAlign w:val="center"/>
            <w:hideMark/>
          </w:tcPr>
          <w:p w:rsidR="001A2AE3" w:rsidRPr="006428AF" w:rsidRDefault="001A2AE3" w:rsidP="00686749">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t>OBJECTIVE</w:t>
            </w:r>
          </w:p>
        </w:tc>
        <w:tc>
          <w:tcPr>
            <w:tcW w:w="7412" w:type="dxa"/>
            <w:gridSpan w:val="3"/>
            <w:tcBorders>
              <w:top w:val="single" w:sz="4" w:space="0" w:color="BFBFBF"/>
              <w:left w:val="nil"/>
              <w:bottom w:val="single" w:sz="24" w:space="0" w:color="BFBFBF" w:themeColor="background1" w:themeShade="BF"/>
              <w:right w:val="single" w:sz="4" w:space="0" w:color="BFBFBF"/>
            </w:tcBorders>
            <w:shd w:val="clear" w:color="000000" w:fill="DFFBFB"/>
            <w:noWrap/>
            <w:vAlign w:val="center"/>
          </w:tcPr>
          <w:p w:rsidR="001A2AE3" w:rsidRPr="006428AF" w:rsidRDefault="001A2AE3" w:rsidP="00686749">
            <w:pPr>
              <w:rPr>
                <w:rFonts w:asciiTheme="majorHAnsi" w:eastAsia="Times New Roman" w:hAnsiTheme="majorHAnsi" w:cstheme="majorHAnsi"/>
                <w:color w:val="000000"/>
              </w:rPr>
            </w:pPr>
          </w:p>
        </w:tc>
      </w:tr>
      <w:tr w:rsidR="001A2AE3" w:rsidRPr="006428AF" w:rsidTr="001A2AE3">
        <w:trPr>
          <w:trHeight w:val="576"/>
        </w:trPr>
        <w:tc>
          <w:tcPr>
            <w:tcW w:w="855" w:type="dxa"/>
            <w:tcBorders>
              <w:top w:val="single" w:sz="4" w:space="0" w:color="BFBFBF"/>
              <w:left w:val="single" w:sz="4" w:space="0" w:color="BFBFBF"/>
              <w:bottom w:val="single" w:sz="4" w:space="0" w:color="BFBFBF"/>
              <w:right w:val="single" w:sz="4" w:space="0" w:color="BFBFBF"/>
            </w:tcBorders>
            <w:shd w:val="clear" w:color="000000" w:fill="0C769E"/>
            <w:noWrap/>
            <w:vAlign w:val="center"/>
            <w:hideMark/>
          </w:tcPr>
          <w:p w:rsidR="001A2AE3" w:rsidRPr="006428AF" w:rsidRDefault="001A2AE3" w:rsidP="00686749">
            <w:pPr>
              <w:jc w:val="center"/>
              <w:rPr>
                <w:rFonts w:asciiTheme="majorHAnsi" w:eastAsia="Times New Roman" w:hAnsiTheme="majorHAnsi" w:cstheme="majorHAnsi"/>
                <w:color w:val="FFFFFF"/>
              </w:rPr>
            </w:pPr>
            <w:r w:rsidRPr="006428AF">
              <w:rPr>
                <w:rFonts w:asciiTheme="majorHAnsi" w:eastAsia="Times New Roman" w:hAnsiTheme="majorHAnsi" w:cstheme="majorHAnsi"/>
                <w:color w:val="FFFFFF"/>
              </w:rPr>
              <w:t>1</w:t>
            </w:r>
          </w:p>
        </w:tc>
        <w:tc>
          <w:tcPr>
            <w:tcW w:w="1805" w:type="dxa"/>
            <w:gridSpan w:val="2"/>
            <w:tcBorders>
              <w:top w:val="single" w:sz="4" w:space="0" w:color="BFBFBF"/>
              <w:left w:val="nil"/>
              <w:bottom w:val="single" w:sz="4" w:space="0" w:color="BFBFBF"/>
              <w:right w:val="single" w:sz="4" w:space="0" w:color="BFBFBF"/>
            </w:tcBorders>
            <w:shd w:val="clear" w:color="000000" w:fill="CAEDFB"/>
            <w:vAlign w:val="center"/>
            <w:hideMark/>
          </w:tcPr>
          <w:p w:rsidR="001A2AE3" w:rsidRPr="006428AF" w:rsidRDefault="001A2AE3" w:rsidP="00686749">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t>Script ID</w:t>
            </w:r>
          </w:p>
        </w:tc>
        <w:tc>
          <w:tcPr>
            <w:tcW w:w="6237" w:type="dxa"/>
            <w:gridSpan w:val="2"/>
            <w:tcBorders>
              <w:top w:val="single" w:sz="4" w:space="0" w:color="BFBFBF"/>
              <w:left w:val="nil"/>
              <w:bottom w:val="single" w:sz="4" w:space="0" w:color="BFBFBF"/>
              <w:right w:val="single" w:sz="4" w:space="0" w:color="BFBFBF"/>
            </w:tcBorders>
            <w:shd w:val="clear" w:color="000000" w:fill="FFFFFF"/>
            <w:vAlign w:val="center"/>
          </w:tcPr>
          <w:p w:rsidR="001A2AE3" w:rsidRPr="006428AF" w:rsidRDefault="001A2AE3" w:rsidP="00686749">
            <w:pPr>
              <w:rPr>
                <w:rFonts w:asciiTheme="majorHAnsi" w:eastAsia="Times New Roman" w:hAnsiTheme="majorHAnsi" w:cstheme="majorHAnsi"/>
                <w:color w:val="000000"/>
              </w:rPr>
            </w:pPr>
          </w:p>
        </w:tc>
      </w:tr>
      <w:tr w:rsidR="001A2AE3" w:rsidRPr="006428AF" w:rsidTr="001A2AE3">
        <w:trPr>
          <w:trHeight w:val="576"/>
        </w:trPr>
        <w:tc>
          <w:tcPr>
            <w:tcW w:w="855" w:type="dxa"/>
            <w:tcBorders>
              <w:top w:val="single" w:sz="4" w:space="0" w:color="BFBFBF"/>
              <w:left w:val="single" w:sz="4" w:space="0" w:color="BFBFBF"/>
              <w:bottom w:val="single" w:sz="4" w:space="0" w:color="BFBFBF"/>
              <w:right w:val="single" w:sz="4" w:space="0" w:color="BFBFBF"/>
            </w:tcBorders>
            <w:shd w:val="clear" w:color="000000" w:fill="0C769E"/>
            <w:noWrap/>
            <w:vAlign w:val="center"/>
            <w:hideMark/>
          </w:tcPr>
          <w:p w:rsidR="001A2AE3" w:rsidRPr="006428AF" w:rsidRDefault="001A2AE3" w:rsidP="00686749">
            <w:pPr>
              <w:jc w:val="center"/>
              <w:rPr>
                <w:rFonts w:asciiTheme="majorHAnsi" w:eastAsia="Times New Roman" w:hAnsiTheme="majorHAnsi" w:cstheme="majorHAnsi"/>
                <w:color w:val="FFFFFF"/>
              </w:rPr>
            </w:pPr>
            <w:r w:rsidRPr="006428AF">
              <w:rPr>
                <w:rFonts w:asciiTheme="majorHAnsi" w:eastAsia="Times New Roman" w:hAnsiTheme="majorHAnsi" w:cstheme="majorHAnsi"/>
                <w:color w:val="FFFFFF"/>
              </w:rPr>
              <w:t>2</w:t>
            </w:r>
          </w:p>
        </w:tc>
        <w:tc>
          <w:tcPr>
            <w:tcW w:w="1805" w:type="dxa"/>
            <w:gridSpan w:val="2"/>
            <w:tcBorders>
              <w:top w:val="single" w:sz="4" w:space="0" w:color="BFBFBF"/>
              <w:left w:val="nil"/>
              <w:bottom w:val="single" w:sz="4" w:space="0" w:color="BFBFBF"/>
              <w:right w:val="single" w:sz="4" w:space="0" w:color="BFBFBF"/>
            </w:tcBorders>
            <w:shd w:val="clear" w:color="000000" w:fill="CAEDFB"/>
            <w:vAlign w:val="center"/>
            <w:hideMark/>
          </w:tcPr>
          <w:p w:rsidR="001A2AE3" w:rsidRPr="006428AF" w:rsidRDefault="001A2AE3" w:rsidP="00686749">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t>Title</w:t>
            </w:r>
          </w:p>
        </w:tc>
        <w:tc>
          <w:tcPr>
            <w:tcW w:w="6237" w:type="dxa"/>
            <w:gridSpan w:val="2"/>
            <w:tcBorders>
              <w:top w:val="single" w:sz="4" w:space="0" w:color="BFBFBF"/>
              <w:left w:val="nil"/>
              <w:bottom w:val="single" w:sz="4" w:space="0" w:color="BFBFBF"/>
              <w:right w:val="single" w:sz="4" w:space="0" w:color="BFBFBF"/>
            </w:tcBorders>
            <w:shd w:val="clear" w:color="000000" w:fill="FFFFFF"/>
            <w:vAlign w:val="center"/>
          </w:tcPr>
          <w:p w:rsidR="001A2AE3" w:rsidRPr="006428AF" w:rsidRDefault="001A2AE3" w:rsidP="00686749">
            <w:pPr>
              <w:rPr>
                <w:rFonts w:asciiTheme="majorHAnsi" w:eastAsia="Times New Roman" w:hAnsiTheme="majorHAnsi" w:cstheme="majorHAnsi"/>
                <w:color w:val="000000"/>
              </w:rPr>
            </w:pPr>
          </w:p>
        </w:tc>
      </w:tr>
      <w:tr w:rsidR="001A2AE3" w:rsidRPr="006428AF" w:rsidTr="001A2AE3">
        <w:trPr>
          <w:trHeight w:val="576"/>
        </w:trPr>
        <w:tc>
          <w:tcPr>
            <w:tcW w:w="855" w:type="dxa"/>
            <w:tcBorders>
              <w:top w:val="single" w:sz="4" w:space="0" w:color="BFBFBF"/>
              <w:left w:val="single" w:sz="4" w:space="0" w:color="BFBFBF"/>
              <w:bottom w:val="single" w:sz="4" w:space="0" w:color="BFBFBF"/>
              <w:right w:val="single" w:sz="4" w:space="0" w:color="BFBFBF"/>
            </w:tcBorders>
            <w:shd w:val="clear" w:color="000000" w:fill="0C769E"/>
            <w:noWrap/>
            <w:vAlign w:val="center"/>
            <w:hideMark/>
          </w:tcPr>
          <w:p w:rsidR="001A2AE3" w:rsidRPr="006428AF" w:rsidRDefault="001A2AE3" w:rsidP="00686749">
            <w:pPr>
              <w:jc w:val="center"/>
              <w:rPr>
                <w:rFonts w:asciiTheme="majorHAnsi" w:eastAsia="Times New Roman" w:hAnsiTheme="majorHAnsi" w:cstheme="majorHAnsi"/>
                <w:color w:val="FFFFFF"/>
              </w:rPr>
            </w:pPr>
            <w:r w:rsidRPr="006428AF">
              <w:rPr>
                <w:rFonts w:asciiTheme="majorHAnsi" w:eastAsia="Times New Roman" w:hAnsiTheme="majorHAnsi" w:cstheme="majorHAnsi"/>
                <w:color w:val="FFFFFF"/>
              </w:rPr>
              <w:t>3</w:t>
            </w:r>
          </w:p>
        </w:tc>
        <w:tc>
          <w:tcPr>
            <w:tcW w:w="1805" w:type="dxa"/>
            <w:gridSpan w:val="2"/>
            <w:tcBorders>
              <w:top w:val="single" w:sz="4" w:space="0" w:color="BFBFBF"/>
              <w:left w:val="nil"/>
              <w:bottom w:val="single" w:sz="4" w:space="0" w:color="BFBFBF"/>
              <w:right w:val="single" w:sz="4" w:space="0" w:color="BFBFBF"/>
            </w:tcBorders>
            <w:shd w:val="clear" w:color="000000" w:fill="CAEDFB"/>
            <w:vAlign w:val="center"/>
            <w:hideMark/>
          </w:tcPr>
          <w:p w:rsidR="001A2AE3" w:rsidRPr="006428AF" w:rsidRDefault="001A2AE3" w:rsidP="00686749">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t>Objective</w:t>
            </w:r>
          </w:p>
        </w:tc>
        <w:tc>
          <w:tcPr>
            <w:tcW w:w="6237" w:type="dxa"/>
            <w:gridSpan w:val="2"/>
            <w:tcBorders>
              <w:top w:val="single" w:sz="4" w:space="0" w:color="BFBFBF"/>
              <w:left w:val="nil"/>
              <w:bottom w:val="single" w:sz="4" w:space="0" w:color="BFBFBF"/>
              <w:right w:val="single" w:sz="4" w:space="0" w:color="BFBFBF"/>
            </w:tcBorders>
            <w:shd w:val="clear" w:color="000000" w:fill="FFFFFF"/>
            <w:vAlign w:val="center"/>
          </w:tcPr>
          <w:p w:rsidR="001A2AE3" w:rsidRPr="006428AF" w:rsidRDefault="001A2AE3" w:rsidP="00686749">
            <w:pPr>
              <w:rPr>
                <w:rFonts w:asciiTheme="majorHAnsi" w:eastAsia="Times New Roman" w:hAnsiTheme="majorHAnsi" w:cstheme="majorHAnsi"/>
                <w:color w:val="000000"/>
              </w:rPr>
            </w:pPr>
          </w:p>
        </w:tc>
      </w:tr>
      <w:tr w:rsidR="001A2AE3" w:rsidRPr="006428AF" w:rsidTr="001A2AE3">
        <w:trPr>
          <w:trHeight w:val="576"/>
        </w:trPr>
        <w:tc>
          <w:tcPr>
            <w:tcW w:w="855" w:type="dxa"/>
            <w:tcBorders>
              <w:top w:val="single" w:sz="4" w:space="0" w:color="BFBFBF"/>
              <w:left w:val="single" w:sz="4" w:space="0" w:color="BFBFBF"/>
              <w:bottom w:val="single" w:sz="4" w:space="0" w:color="BFBFBF"/>
              <w:right w:val="single" w:sz="4" w:space="0" w:color="BFBFBF"/>
            </w:tcBorders>
            <w:shd w:val="clear" w:color="000000" w:fill="0C769E"/>
            <w:noWrap/>
            <w:vAlign w:val="center"/>
            <w:hideMark/>
          </w:tcPr>
          <w:p w:rsidR="001A2AE3" w:rsidRPr="006428AF" w:rsidRDefault="001A2AE3" w:rsidP="00686749">
            <w:pPr>
              <w:jc w:val="center"/>
              <w:rPr>
                <w:rFonts w:asciiTheme="majorHAnsi" w:eastAsia="Times New Roman" w:hAnsiTheme="majorHAnsi" w:cstheme="majorHAnsi"/>
                <w:color w:val="FFFFFF"/>
              </w:rPr>
            </w:pPr>
            <w:r w:rsidRPr="006428AF">
              <w:rPr>
                <w:rFonts w:asciiTheme="majorHAnsi" w:eastAsia="Times New Roman" w:hAnsiTheme="majorHAnsi" w:cstheme="majorHAnsi"/>
                <w:color w:val="FFFFFF"/>
              </w:rPr>
              <w:t>4</w:t>
            </w:r>
          </w:p>
        </w:tc>
        <w:tc>
          <w:tcPr>
            <w:tcW w:w="8042" w:type="dxa"/>
            <w:gridSpan w:val="4"/>
            <w:tcBorders>
              <w:top w:val="single" w:sz="4" w:space="0" w:color="BFBFBF"/>
              <w:left w:val="nil"/>
              <w:bottom w:val="single" w:sz="4" w:space="0" w:color="BFBFBF"/>
              <w:right w:val="single" w:sz="4" w:space="0" w:color="BFBFBF"/>
            </w:tcBorders>
            <w:shd w:val="clear" w:color="000000" w:fill="CAEDFB"/>
            <w:vAlign w:val="center"/>
            <w:hideMark/>
          </w:tcPr>
          <w:p w:rsidR="001A2AE3" w:rsidRPr="006428AF" w:rsidRDefault="001A2AE3" w:rsidP="00686749">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t>Preconditions</w:t>
            </w:r>
          </w:p>
        </w:tc>
      </w:tr>
      <w:tr w:rsidR="001A2AE3" w:rsidRPr="006428AF" w:rsidTr="001A2AE3">
        <w:trPr>
          <w:trHeight w:val="500"/>
        </w:trPr>
        <w:tc>
          <w:tcPr>
            <w:tcW w:w="855" w:type="dxa"/>
            <w:tcBorders>
              <w:top w:val="nil"/>
              <w:left w:val="single" w:sz="4" w:space="0" w:color="BFBFBF"/>
              <w:bottom w:val="single" w:sz="4" w:space="0" w:color="BFBFBF"/>
              <w:right w:val="nil"/>
            </w:tcBorders>
            <w:shd w:val="clear" w:color="000000" w:fill="ADADAD"/>
            <w:vAlign w:val="center"/>
            <w:hideMark/>
          </w:tcPr>
          <w:p w:rsidR="001A2AE3" w:rsidRPr="006428AF" w:rsidRDefault="001A2AE3" w:rsidP="00686749">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t> </w:t>
            </w:r>
          </w:p>
        </w:tc>
        <w:tc>
          <w:tcPr>
            <w:tcW w:w="630" w:type="dxa"/>
            <w:tcBorders>
              <w:top w:val="nil"/>
              <w:left w:val="single" w:sz="4" w:space="0" w:color="BFBFBF"/>
              <w:bottom w:val="single" w:sz="4" w:space="0" w:color="BFBFBF"/>
              <w:right w:val="single" w:sz="4" w:space="0" w:color="BFBFBF"/>
            </w:tcBorders>
            <w:shd w:val="clear" w:color="000000" w:fill="94DCF8"/>
            <w:noWrap/>
            <w:vAlign w:val="center"/>
            <w:hideMark/>
          </w:tcPr>
          <w:p w:rsidR="001A2AE3" w:rsidRPr="006428AF" w:rsidRDefault="001A2AE3" w:rsidP="00686749">
            <w:pPr>
              <w:jc w:val="center"/>
              <w:rPr>
                <w:rFonts w:asciiTheme="majorHAnsi" w:eastAsia="Times New Roman" w:hAnsiTheme="majorHAnsi" w:cstheme="majorHAnsi"/>
                <w:color w:val="000000"/>
              </w:rPr>
            </w:pPr>
            <w:r w:rsidRPr="006428AF">
              <w:rPr>
                <w:rFonts w:asciiTheme="majorHAnsi" w:eastAsia="Times New Roman" w:hAnsiTheme="majorHAnsi" w:cstheme="majorHAnsi"/>
                <w:color w:val="000000"/>
              </w:rPr>
              <w:t>1</w:t>
            </w:r>
          </w:p>
        </w:tc>
        <w:tc>
          <w:tcPr>
            <w:tcW w:w="7412" w:type="dxa"/>
            <w:gridSpan w:val="3"/>
            <w:tcBorders>
              <w:top w:val="single" w:sz="4" w:space="0" w:color="BFBFBF"/>
              <w:left w:val="nil"/>
              <w:bottom w:val="single" w:sz="4" w:space="0" w:color="BFBFBF"/>
              <w:right w:val="single" w:sz="4" w:space="0" w:color="BFBFBF"/>
            </w:tcBorders>
            <w:shd w:val="clear" w:color="auto" w:fill="auto"/>
            <w:vAlign w:val="center"/>
          </w:tcPr>
          <w:p w:rsidR="001A2AE3" w:rsidRPr="006428AF" w:rsidRDefault="001A2AE3" w:rsidP="00686749">
            <w:pPr>
              <w:rPr>
                <w:rFonts w:asciiTheme="majorHAnsi" w:eastAsia="Times New Roman" w:hAnsiTheme="majorHAnsi" w:cstheme="majorHAnsi"/>
                <w:color w:val="000000"/>
              </w:rPr>
            </w:pPr>
          </w:p>
        </w:tc>
      </w:tr>
      <w:tr w:rsidR="001A2AE3" w:rsidRPr="006428AF" w:rsidTr="001A2AE3">
        <w:trPr>
          <w:trHeight w:val="500"/>
        </w:trPr>
        <w:tc>
          <w:tcPr>
            <w:tcW w:w="855" w:type="dxa"/>
            <w:tcBorders>
              <w:top w:val="nil"/>
              <w:left w:val="single" w:sz="4" w:space="0" w:color="BFBFBF"/>
              <w:bottom w:val="single" w:sz="4" w:space="0" w:color="BFBFBF"/>
              <w:right w:val="nil"/>
            </w:tcBorders>
            <w:shd w:val="clear" w:color="000000" w:fill="ADADAD"/>
            <w:vAlign w:val="center"/>
          </w:tcPr>
          <w:p w:rsidR="001A2AE3" w:rsidRPr="006428AF" w:rsidRDefault="001A2AE3" w:rsidP="00686749">
            <w:pPr>
              <w:rPr>
                <w:rFonts w:asciiTheme="majorHAnsi" w:eastAsia="Times New Roman" w:hAnsiTheme="majorHAnsi" w:cstheme="majorHAnsi"/>
                <w:color w:val="000000"/>
              </w:rPr>
            </w:pPr>
          </w:p>
        </w:tc>
        <w:tc>
          <w:tcPr>
            <w:tcW w:w="630" w:type="dxa"/>
            <w:tcBorders>
              <w:top w:val="nil"/>
              <w:left w:val="single" w:sz="4" w:space="0" w:color="BFBFBF"/>
              <w:bottom w:val="single" w:sz="4" w:space="0" w:color="BFBFBF"/>
              <w:right w:val="single" w:sz="4" w:space="0" w:color="BFBFBF"/>
            </w:tcBorders>
            <w:shd w:val="clear" w:color="000000" w:fill="94DCF8"/>
            <w:noWrap/>
            <w:vAlign w:val="center"/>
          </w:tcPr>
          <w:p w:rsidR="001A2AE3" w:rsidRPr="006428AF" w:rsidRDefault="001A2AE3" w:rsidP="00686749">
            <w:pPr>
              <w:jc w:val="center"/>
              <w:rPr>
                <w:rFonts w:asciiTheme="majorHAnsi" w:eastAsia="Times New Roman" w:hAnsiTheme="majorHAnsi" w:cstheme="majorHAnsi"/>
                <w:color w:val="000000"/>
              </w:rPr>
            </w:pPr>
            <w:r w:rsidRPr="006428AF">
              <w:rPr>
                <w:rFonts w:asciiTheme="majorHAnsi" w:eastAsia="Times New Roman" w:hAnsiTheme="majorHAnsi" w:cstheme="majorHAnsi"/>
                <w:color w:val="000000"/>
              </w:rPr>
              <w:t>2</w:t>
            </w:r>
          </w:p>
        </w:tc>
        <w:tc>
          <w:tcPr>
            <w:tcW w:w="7412" w:type="dxa"/>
            <w:gridSpan w:val="3"/>
            <w:tcBorders>
              <w:top w:val="single" w:sz="4" w:space="0" w:color="BFBFBF"/>
              <w:left w:val="nil"/>
              <w:bottom w:val="single" w:sz="4" w:space="0" w:color="BFBFBF"/>
              <w:right w:val="single" w:sz="4" w:space="0" w:color="BFBFBF"/>
            </w:tcBorders>
            <w:shd w:val="clear" w:color="auto" w:fill="auto"/>
            <w:vAlign w:val="center"/>
          </w:tcPr>
          <w:p w:rsidR="001A2AE3" w:rsidRPr="006428AF" w:rsidRDefault="001A2AE3" w:rsidP="00686749">
            <w:pPr>
              <w:rPr>
                <w:rFonts w:asciiTheme="majorHAnsi" w:eastAsia="Times New Roman" w:hAnsiTheme="majorHAnsi" w:cstheme="majorHAnsi"/>
                <w:color w:val="000000"/>
              </w:rPr>
            </w:pPr>
          </w:p>
        </w:tc>
      </w:tr>
      <w:tr w:rsidR="001A2AE3" w:rsidRPr="006428AF" w:rsidTr="001A2AE3">
        <w:trPr>
          <w:trHeight w:val="500"/>
        </w:trPr>
        <w:tc>
          <w:tcPr>
            <w:tcW w:w="855" w:type="dxa"/>
            <w:tcBorders>
              <w:top w:val="nil"/>
              <w:left w:val="single" w:sz="4" w:space="0" w:color="BFBFBF"/>
              <w:bottom w:val="single" w:sz="4" w:space="0" w:color="BFBFBF"/>
              <w:right w:val="nil"/>
            </w:tcBorders>
            <w:shd w:val="clear" w:color="000000" w:fill="ADADAD"/>
            <w:vAlign w:val="center"/>
          </w:tcPr>
          <w:p w:rsidR="001A2AE3" w:rsidRPr="006428AF" w:rsidRDefault="001A2AE3" w:rsidP="00686749">
            <w:pPr>
              <w:rPr>
                <w:rFonts w:asciiTheme="majorHAnsi" w:eastAsia="Times New Roman" w:hAnsiTheme="majorHAnsi" w:cstheme="majorHAnsi"/>
                <w:color w:val="000000"/>
              </w:rPr>
            </w:pPr>
          </w:p>
        </w:tc>
        <w:tc>
          <w:tcPr>
            <w:tcW w:w="630" w:type="dxa"/>
            <w:tcBorders>
              <w:top w:val="nil"/>
              <w:left w:val="single" w:sz="4" w:space="0" w:color="BFBFBF"/>
              <w:bottom w:val="single" w:sz="4" w:space="0" w:color="BFBFBF"/>
              <w:right w:val="single" w:sz="4" w:space="0" w:color="BFBFBF"/>
            </w:tcBorders>
            <w:shd w:val="clear" w:color="000000" w:fill="94DCF8"/>
            <w:noWrap/>
            <w:vAlign w:val="center"/>
          </w:tcPr>
          <w:p w:rsidR="001A2AE3" w:rsidRPr="006428AF" w:rsidRDefault="001A2AE3" w:rsidP="00686749">
            <w:pPr>
              <w:jc w:val="center"/>
              <w:rPr>
                <w:rFonts w:asciiTheme="majorHAnsi" w:eastAsia="Times New Roman" w:hAnsiTheme="majorHAnsi" w:cstheme="majorHAnsi"/>
                <w:color w:val="000000"/>
              </w:rPr>
            </w:pPr>
            <w:r w:rsidRPr="006428AF">
              <w:rPr>
                <w:rFonts w:asciiTheme="majorHAnsi" w:eastAsia="Times New Roman" w:hAnsiTheme="majorHAnsi" w:cstheme="majorHAnsi"/>
                <w:color w:val="000000"/>
              </w:rPr>
              <w:t>3</w:t>
            </w:r>
          </w:p>
        </w:tc>
        <w:tc>
          <w:tcPr>
            <w:tcW w:w="7412" w:type="dxa"/>
            <w:gridSpan w:val="3"/>
            <w:tcBorders>
              <w:top w:val="single" w:sz="4" w:space="0" w:color="BFBFBF"/>
              <w:left w:val="nil"/>
              <w:bottom w:val="single" w:sz="4" w:space="0" w:color="BFBFBF"/>
              <w:right w:val="single" w:sz="4" w:space="0" w:color="BFBFBF"/>
            </w:tcBorders>
            <w:shd w:val="clear" w:color="auto" w:fill="auto"/>
            <w:vAlign w:val="center"/>
          </w:tcPr>
          <w:p w:rsidR="001A2AE3" w:rsidRPr="006428AF" w:rsidRDefault="001A2AE3" w:rsidP="00686749">
            <w:pPr>
              <w:rPr>
                <w:rFonts w:asciiTheme="majorHAnsi" w:eastAsia="Times New Roman" w:hAnsiTheme="majorHAnsi" w:cstheme="majorHAnsi"/>
                <w:color w:val="000000"/>
              </w:rPr>
            </w:pPr>
          </w:p>
        </w:tc>
      </w:tr>
      <w:tr w:rsidR="001A2AE3" w:rsidRPr="006428AF" w:rsidTr="001A2AE3">
        <w:trPr>
          <w:trHeight w:val="500"/>
        </w:trPr>
        <w:tc>
          <w:tcPr>
            <w:tcW w:w="855" w:type="dxa"/>
            <w:tcBorders>
              <w:top w:val="nil"/>
              <w:left w:val="single" w:sz="4" w:space="0" w:color="BFBFBF"/>
              <w:bottom w:val="single" w:sz="4" w:space="0" w:color="BFBFBF"/>
              <w:right w:val="nil"/>
            </w:tcBorders>
            <w:shd w:val="clear" w:color="000000" w:fill="ADADAD"/>
            <w:vAlign w:val="center"/>
            <w:hideMark/>
          </w:tcPr>
          <w:p w:rsidR="001A2AE3" w:rsidRPr="006428AF" w:rsidRDefault="001A2AE3" w:rsidP="00686749">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t> </w:t>
            </w:r>
          </w:p>
        </w:tc>
        <w:tc>
          <w:tcPr>
            <w:tcW w:w="630" w:type="dxa"/>
            <w:tcBorders>
              <w:top w:val="nil"/>
              <w:left w:val="single" w:sz="4" w:space="0" w:color="BFBFBF"/>
              <w:bottom w:val="single" w:sz="4" w:space="0" w:color="BFBFBF"/>
              <w:right w:val="single" w:sz="4" w:space="0" w:color="BFBFBF"/>
            </w:tcBorders>
            <w:shd w:val="clear" w:color="000000" w:fill="94DCF8"/>
            <w:noWrap/>
            <w:vAlign w:val="center"/>
            <w:hideMark/>
          </w:tcPr>
          <w:p w:rsidR="001A2AE3" w:rsidRPr="006428AF" w:rsidRDefault="001A2AE3" w:rsidP="00686749">
            <w:pPr>
              <w:jc w:val="center"/>
              <w:rPr>
                <w:rFonts w:asciiTheme="majorHAnsi" w:eastAsia="Times New Roman" w:hAnsiTheme="majorHAnsi" w:cstheme="majorHAnsi"/>
                <w:color w:val="000000"/>
              </w:rPr>
            </w:pPr>
            <w:r w:rsidRPr="006428AF">
              <w:rPr>
                <w:rFonts w:asciiTheme="majorHAnsi" w:eastAsia="Times New Roman" w:hAnsiTheme="majorHAnsi" w:cstheme="majorHAnsi"/>
                <w:color w:val="000000"/>
              </w:rPr>
              <w:t>4</w:t>
            </w:r>
          </w:p>
        </w:tc>
        <w:tc>
          <w:tcPr>
            <w:tcW w:w="7412" w:type="dxa"/>
            <w:gridSpan w:val="3"/>
            <w:tcBorders>
              <w:top w:val="single" w:sz="4" w:space="0" w:color="BFBFBF"/>
              <w:left w:val="nil"/>
              <w:bottom w:val="single" w:sz="4" w:space="0" w:color="BFBFBF"/>
              <w:right w:val="single" w:sz="4" w:space="0" w:color="BFBFBF"/>
            </w:tcBorders>
            <w:shd w:val="clear" w:color="auto" w:fill="auto"/>
            <w:vAlign w:val="center"/>
          </w:tcPr>
          <w:p w:rsidR="001A2AE3" w:rsidRPr="006428AF" w:rsidRDefault="001A2AE3" w:rsidP="00686749">
            <w:pPr>
              <w:rPr>
                <w:rFonts w:asciiTheme="majorHAnsi" w:eastAsia="Times New Roman" w:hAnsiTheme="majorHAnsi" w:cstheme="majorHAnsi"/>
                <w:color w:val="000000"/>
              </w:rPr>
            </w:pPr>
          </w:p>
        </w:tc>
      </w:tr>
      <w:tr w:rsidR="001A2AE3" w:rsidRPr="006428AF" w:rsidTr="001A2AE3">
        <w:trPr>
          <w:trHeight w:val="576"/>
        </w:trPr>
        <w:tc>
          <w:tcPr>
            <w:tcW w:w="855" w:type="dxa"/>
            <w:tcBorders>
              <w:top w:val="single" w:sz="4" w:space="0" w:color="BFBFBF"/>
              <w:left w:val="single" w:sz="4" w:space="0" w:color="BFBFBF"/>
              <w:bottom w:val="single" w:sz="4" w:space="0" w:color="BFBFBF"/>
              <w:right w:val="single" w:sz="4" w:space="0" w:color="BFBFBF"/>
            </w:tcBorders>
            <w:shd w:val="clear" w:color="000000" w:fill="0C769E"/>
            <w:noWrap/>
            <w:vAlign w:val="center"/>
            <w:hideMark/>
          </w:tcPr>
          <w:p w:rsidR="001A2AE3" w:rsidRPr="006428AF" w:rsidRDefault="001A2AE3" w:rsidP="00686749">
            <w:pPr>
              <w:jc w:val="center"/>
              <w:rPr>
                <w:rFonts w:asciiTheme="majorHAnsi" w:eastAsia="Times New Roman" w:hAnsiTheme="majorHAnsi" w:cstheme="majorHAnsi"/>
                <w:color w:val="FFFFFF"/>
              </w:rPr>
            </w:pPr>
            <w:r w:rsidRPr="006428AF">
              <w:rPr>
                <w:rFonts w:asciiTheme="majorHAnsi" w:eastAsia="Times New Roman" w:hAnsiTheme="majorHAnsi" w:cstheme="majorHAnsi"/>
                <w:color w:val="FFFFFF"/>
              </w:rPr>
              <w:t>5</w:t>
            </w:r>
          </w:p>
        </w:tc>
        <w:tc>
          <w:tcPr>
            <w:tcW w:w="8042" w:type="dxa"/>
            <w:gridSpan w:val="4"/>
            <w:tcBorders>
              <w:top w:val="single" w:sz="4" w:space="0" w:color="BFBFBF"/>
              <w:left w:val="nil"/>
              <w:bottom w:val="single" w:sz="4" w:space="0" w:color="BFBFBF"/>
              <w:right w:val="single" w:sz="4" w:space="0" w:color="BFBFBF"/>
            </w:tcBorders>
            <w:shd w:val="clear" w:color="000000" w:fill="CAEDFB"/>
            <w:vAlign w:val="center"/>
            <w:hideMark/>
          </w:tcPr>
          <w:p w:rsidR="001A2AE3" w:rsidRPr="006428AF" w:rsidRDefault="001A2AE3" w:rsidP="00686749">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t>Test Data</w:t>
            </w:r>
          </w:p>
        </w:tc>
      </w:tr>
      <w:tr w:rsidR="001A2AE3" w:rsidRPr="006428AF" w:rsidTr="001A2AE3">
        <w:trPr>
          <w:trHeight w:val="500"/>
        </w:trPr>
        <w:tc>
          <w:tcPr>
            <w:tcW w:w="855" w:type="dxa"/>
            <w:tcBorders>
              <w:top w:val="nil"/>
              <w:left w:val="single" w:sz="4" w:space="0" w:color="BFBFBF"/>
              <w:bottom w:val="single" w:sz="4" w:space="0" w:color="BFBFBF"/>
              <w:right w:val="nil"/>
            </w:tcBorders>
            <w:shd w:val="clear" w:color="000000" w:fill="ADADAD"/>
            <w:vAlign w:val="center"/>
            <w:hideMark/>
          </w:tcPr>
          <w:p w:rsidR="001A2AE3" w:rsidRPr="006428AF" w:rsidRDefault="001A2AE3" w:rsidP="00686749">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t> </w:t>
            </w:r>
          </w:p>
        </w:tc>
        <w:tc>
          <w:tcPr>
            <w:tcW w:w="630" w:type="dxa"/>
            <w:tcBorders>
              <w:top w:val="nil"/>
              <w:left w:val="single" w:sz="4" w:space="0" w:color="BFBFBF"/>
              <w:bottom w:val="single" w:sz="4" w:space="0" w:color="BFBFBF"/>
              <w:right w:val="single" w:sz="4" w:space="0" w:color="BFBFBF"/>
            </w:tcBorders>
            <w:shd w:val="clear" w:color="000000" w:fill="94DCF8"/>
            <w:noWrap/>
            <w:vAlign w:val="center"/>
            <w:hideMark/>
          </w:tcPr>
          <w:p w:rsidR="001A2AE3" w:rsidRPr="006428AF" w:rsidRDefault="001A2AE3" w:rsidP="00686749">
            <w:pPr>
              <w:jc w:val="center"/>
              <w:rPr>
                <w:rFonts w:asciiTheme="majorHAnsi" w:eastAsia="Times New Roman" w:hAnsiTheme="majorHAnsi" w:cstheme="majorHAnsi"/>
                <w:color w:val="000000"/>
              </w:rPr>
            </w:pPr>
            <w:r w:rsidRPr="006428AF">
              <w:rPr>
                <w:rFonts w:asciiTheme="majorHAnsi" w:eastAsia="Times New Roman" w:hAnsiTheme="majorHAnsi" w:cstheme="majorHAnsi"/>
                <w:color w:val="000000"/>
              </w:rPr>
              <w:t>1</w:t>
            </w:r>
          </w:p>
        </w:tc>
        <w:tc>
          <w:tcPr>
            <w:tcW w:w="7412" w:type="dxa"/>
            <w:gridSpan w:val="3"/>
            <w:tcBorders>
              <w:top w:val="single" w:sz="4" w:space="0" w:color="BFBFBF"/>
              <w:left w:val="nil"/>
              <w:bottom w:val="single" w:sz="4" w:space="0" w:color="BFBFBF"/>
              <w:right w:val="single" w:sz="4" w:space="0" w:color="BFBFBF"/>
            </w:tcBorders>
            <w:shd w:val="clear" w:color="auto" w:fill="auto"/>
            <w:vAlign w:val="center"/>
            <w:hideMark/>
          </w:tcPr>
          <w:p w:rsidR="001A2AE3" w:rsidRPr="006428AF" w:rsidRDefault="001A2AE3" w:rsidP="00686749">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t xml:space="preserve">Username: </w:t>
            </w:r>
          </w:p>
        </w:tc>
      </w:tr>
      <w:tr w:rsidR="001A2AE3" w:rsidRPr="006428AF" w:rsidTr="001A2AE3">
        <w:trPr>
          <w:trHeight w:val="500"/>
        </w:trPr>
        <w:tc>
          <w:tcPr>
            <w:tcW w:w="855" w:type="dxa"/>
            <w:tcBorders>
              <w:top w:val="nil"/>
              <w:left w:val="single" w:sz="4" w:space="0" w:color="BFBFBF"/>
              <w:bottom w:val="single" w:sz="4" w:space="0" w:color="BFBFBF"/>
              <w:right w:val="nil"/>
            </w:tcBorders>
            <w:shd w:val="clear" w:color="000000" w:fill="ADADAD"/>
            <w:vAlign w:val="center"/>
            <w:hideMark/>
          </w:tcPr>
          <w:p w:rsidR="001A2AE3" w:rsidRPr="006428AF" w:rsidRDefault="001A2AE3" w:rsidP="00686749">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t> </w:t>
            </w:r>
          </w:p>
        </w:tc>
        <w:tc>
          <w:tcPr>
            <w:tcW w:w="630" w:type="dxa"/>
            <w:tcBorders>
              <w:top w:val="nil"/>
              <w:left w:val="single" w:sz="4" w:space="0" w:color="BFBFBF"/>
              <w:bottom w:val="single" w:sz="4" w:space="0" w:color="BFBFBF"/>
              <w:right w:val="single" w:sz="4" w:space="0" w:color="BFBFBF"/>
            </w:tcBorders>
            <w:shd w:val="clear" w:color="000000" w:fill="94DCF8"/>
            <w:noWrap/>
            <w:vAlign w:val="center"/>
            <w:hideMark/>
          </w:tcPr>
          <w:p w:rsidR="001A2AE3" w:rsidRPr="006428AF" w:rsidRDefault="001A2AE3" w:rsidP="00686749">
            <w:pPr>
              <w:jc w:val="center"/>
              <w:rPr>
                <w:rFonts w:asciiTheme="majorHAnsi" w:eastAsia="Times New Roman" w:hAnsiTheme="majorHAnsi" w:cstheme="majorHAnsi"/>
                <w:color w:val="000000"/>
              </w:rPr>
            </w:pPr>
            <w:r w:rsidRPr="006428AF">
              <w:rPr>
                <w:rFonts w:asciiTheme="majorHAnsi" w:eastAsia="Times New Roman" w:hAnsiTheme="majorHAnsi" w:cstheme="majorHAnsi"/>
                <w:color w:val="000000"/>
              </w:rPr>
              <w:t>2</w:t>
            </w:r>
          </w:p>
        </w:tc>
        <w:tc>
          <w:tcPr>
            <w:tcW w:w="7412" w:type="dxa"/>
            <w:gridSpan w:val="3"/>
            <w:tcBorders>
              <w:top w:val="single" w:sz="4" w:space="0" w:color="BFBFBF"/>
              <w:left w:val="nil"/>
              <w:bottom w:val="single" w:sz="4" w:space="0" w:color="BFBFBF"/>
              <w:right w:val="single" w:sz="4" w:space="0" w:color="BFBFBF"/>
            </w:tcBorders>
            <w:shd w:val="clear" w:color="auto" w:fill="auto"/>
            <w:vAlign w:val="center"/>
            <w:hideMark/>
          </w:tcPr>
          <w:p w:rsidR="001A2AE3" w:rsidRPr="006428AF" w:rsidRDefault="001A2AE3" w:rsidP="00686749">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t xml:space="preserve">Password: </w:t>
            </w:r>
          </w:p>
        </w:tc>
      </w:tr>
      <w:tr w:rsidR="001A2AE3" w:rsidRPr="006428AF" w:rsidTr="001A2AE3">
        <w:trPr>
          <w:trHeight w:val="500"/>
        </w:trPr>
        <w:tc>
          <w:tcPr>
            <w:tcW w:w="855" w:type="dxa"/>
            <w:tcBorders>
              <w:top w:val="nil"/>
              <w:left w:val="single" w:sz="4" w:space="0" w:color="BFBFBF"/>
              <w:bottom w:val="single" w:sz="4" w:space="0" w:color="BFBFBF"/>
              <w:right w:val="nil"/>
            </w:tcBorders>
            <w:shd w:val="clear" w:color="000000" w:fill="ADADAD"/>
            <w:vAlign w:val="center"/>
            <w:hideMark/>
          </w:tcPr>
          <w:p w:rsidR="001A2AE3" w:rsidRPr="006428AF" w:rsidRDefault="001A2AE3" w:rsidP="00686749">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t> </w:t>
            </w:r>
          </w:p>
        </w:tc>
        <w:tc>
          <w:tcPr>
            <w:tcW w:w="630" w:type="dxa"/>
            <w:tcBorders>
              <w:top w:val="nil"/>
              <w:left w:val="single" w:sz="4" w:space="0" w:color="BFBFBF"/>
              <w:bottom w:val="single" w:sz="4" w:space="0" w:color="BFBFBF"/>
              <w:right w:val="single" w:sz="4" w:space="0" w:color="BFBFBF"/>
            </w:tcBorders>
            <w:shd w:val="clear" w:color="000000" w:fill="94DCF8"/>
            <w:noWrap/>
            <w:vAlign w:val="center"/>
            <w:hideMark/>
          </w:tcPr>
          <w:p w:rsidR="001A2AE3" w:rsidRPr="006428AF" w:rsidRDefault="001A2AE3" w:rsidP="00686749">
            <w:pPr>
              <w:jc w:val="center"/>
              <w:rPr>
                <w:rFonts w:asciiTheme="majorHAnsi" w:eastAsia="Times New Roman" w:hAnsiTheme="majorHAnsi" w:cstheme="majorHAnsi"/>
                <w:color w:val="000000"/>
              </w:rPr>
            </w:pPr>
            <w:r w:rsidRPr="006428AF">
              <w:rPr>
                <w:rFonts w:asciiTheme="majorHAnsi" w:eastAsia="Times New Roman" w:hAnsiTheme="majorHAnsi" w:cstheme="majorHAnsi"/>
                <w:color w:val="000000"/>
              </w:rPr>
              <w:t>3</w:t>
            </w:r>
          </w:p>
        </w:tc>
        <w:tc>
          <w:tcPr>
            <w:tcW w:w="7412" w:type="dxa"/>
            <w:gridSpan w:val="3"/>
            <w:tcBorders>
              <w:top w:val="single" w:sz="4" w:space="0" w:color="BFBFBF"/>
              <w:left w:val="nil"/>
              <w:bottom w:val="single" w:sz="4" w:space="0" w:color="BFBFBF"/>
              <w:right w:val="single" w:sz="4" w:space="0" w:color="BFBFBF"/>
            </w:tcBorders>
            <w:shd w:val="clear" w:color="auto" w:fill="auto"/>
            <w:vAlign w:val="center"/>
            <w:hideMark/>
          </w:tcPr>
          <w:p w:rsidR="001A2AE3" w:rsidRPr="006428AF" w:rsidRDefault="001A2AE3" w:rsidP="00686749">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t xml:space="preserve">Model: </w:t>
            </w:r>
          </w:p>
        </w:tc>
      </w:tr>
      <w:tr w:rsidR="001A2AE3" w:rsidRPr="006428AF" w:rsidTr="001A2AE3">
        <w:trPr>
          <w:trHeight w:val="500"/>
        </w:trPr>
        <w:tc>
          <w:tcPr>
            <w:tcW w:w="855" w:type="dxa"/>
            <w:tcBorders>
              <w:top w:val="nil"/>
              <w:left w:val="single" w:sz="4" w:space="0" w:color="BFBFBF"/>
              <w:bottom w:val="single" w:sz="4" w:space="0" w:color="BFBFBF"/>
              <w:right w:val="nil"/>
            </w:tcBorders>
            <w:shd w:val="clear" w:color="000000" w:fill="ADADAD"/>
            <w:vAlign w:val="center"/>
          </w:tcPr>
          <w:p w:rsidR="001A2AE3" w:rsidRPr="006428AF" w:rsidRDefault="001A2AE3" w:rsidP="00686749">
            <w:pPr>
              <w:rPr>
                <w:rFonts w:asciiTheme="majorHAnsi" w:eastAsia="Times New Roman" w:hAnsiTheme="majorHAnsi" w:cstheme="majorHAnsi"/>
                <w:color w:val="000000"/>
              </w:rPr>
            </w:pPr>
          </w:p>
        </w:tc>
        <w:tc>
          <w:tcPr>
            <w:tcW w:w="630" w:type="dxa"/>
            <w:tcBorders>
              <w:top w:val="nil"/>
              <w:left w:val="single" w:sz="4" w:space="0" w:color="BFBFBF"/>
              <w:bottom w:val="single" w:sz="4" w:space="0" w:color="BFBFBF"/>
              <w:right w:val="single" w:sz="4" w:space="0" w:color="BFBFBF"/>
            </w:tcBorders>
            <w:shd w:val="clear" w:color="000000" w:fill="94DCF8"/>
            <w:noWrap/>
            <w:vAlign w:val="center"/>
          </w:tcPr>
          <w:p w:rsidR="001A2AE3" w:rsidRPr="006428AF" w:rsidRDefault="001A2AE3" w:rsidP="00686749">
            <w:pPr>
              <w:jc w:val="center"/>
              <w:rPr>
                <w:rFonts w:asciiTheme="majorHAnsi" w:eastAsia="Times New Roman" w:hAnsiTheme="majorHAnsi" w:cstheme="majorHAnsi"/>
                <w:color w:val="000000"/>
              </w:rPr>
            </w:pPr>
            <w:r w:rsidRPr="006428AF">
              <w:rPr>
                <w:rFonts w:asciiTheme="majorHAnsi" w:eastAsia="Times New Roman" w:hAnsiTheme="majorHAnsi" w:cstheme="majorHAnsi"/>
                <w:color w:val="000000"/>
              </w:rPr>
              <w:t>4</w:t>
            </w:r>
          </w:p>
        </w:tc>
        <w:tc>
          <w:tcPr>
            <w:tcW w:w="7412" w:type="dxa"/>
            <w:gridSpan w:val="3"/>
            <w:tcBorders>
              <w:top w:val="single" w:sz="4" w:space="0" w:color="BFBFBF"/>
              <w:left w:val="nil"/>
              <w:bottom w:val="single" w:sz="4" w:space="0" w:color="BFBFBF"/>
              <w:right w:val="single" w:sz="4" w:space="0" w:color="BFBFBF"/>
            </w:tcBorders>
            <w:shd w:val="clear" w:color="auto" w:fill="auto"/>
            <w:vAlign w:val="center"/>
          </w:tcPr>
          <w:p w:rsidR="001A2AE3" w:rsidRPr="006428AF" w:rsidRDefault="001A2AE3" w:rsidP="00686749">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t xml:space="preserve">ID: </w:t>
            </w:r>
          </w:p>
        </w:tc>
      </w:tr>
      <w:tr w:rsidR="001A2AE3" w:rsidRPr="006428AF" w:rsidTr="001A2AE3">
        <w:trPr>
          <w:trHeight w:val="576"/>
        </w:trPr>
        <w:tc>
          <w:tcPr>
            <w:tcW w:w="855" w:type="dxa"/>
            <w:tcBorders>
              <w:top w:val="single" w:sz="4" w:space="0" w:color="BFBFBF"/>
              <w:left w:val="single" w:sz="4" w:space="0" w:color="BFBFBF"/>
              <w:bottom w:val="single" w:sz="4" w:space="0" w:color="BFBFBF"/>
              <w:right w:val="single" w:sz="4" w:space="0" w:color="BFBFBF"/>
            </w:tcBorders>
            <w:shd w:val="clear" w:color="000000" w:fill="0C769E"/>
            <w:noWrap/>
            <w:vAlign w:val="center"/>
            <w:hideMark/>
          </w:tcPr>
          <w:p w:rsidR="001A2AE3" w:rsidRPr="006428AF" w:rsidRDefault="001A2AE3" w:rsidP="00686749">
            <w:pPr>
              <w:jc w:val="center"/>
              <w:rPr>
                <w:rFonts w:asciiTheme="majorHAnsi" w:eastAsia="Times New Roman" w:hAnsiTheme="majorHAnsi" w:cstheme="majorHAnsi"/>
                <w:color w:val="FFFFFF"/>
              </w:rPr>
            </w:pPr>
            <w:r w:rsidRPr="006428AF">
              <w:rPr>
                <w:rFonts w:asciiTheme="majorHAnsi" w:eastAsia="Times New Roman" w:hAnsiTheme="majorHAnsi" w:cstheme="majorHAnsi"/>
                <w:color w:val="FFFFFF"/>
              </w:rPr>
              <w:t>6</w:t>
            </w:r>
          </w:p>
        </w:tc>
        <w:tc>
          <w:tcPr>
            <w:tcW w:w="8042" w:type="dxa"/>
            <w:gridSpan w:val="4"/>
            <w:tcBorders>
              <w:top w:val="single" w:sz="4" w:space="0" w:color="BFBFBF"/>
              <w:left w:val="nil"/>
              <w:bottom w:val="single" w:sz="4" w:space="0" w:color="BFBFBF"/>
              <w:right w:val="single" w:sz="4" w:space="0" w:color="BFBFBF"/>
            </w:tcBorders>
            <w:shd w:val="clear" w:color="000000" w:fill="CAEDFB"/>
            <w:vAlign w:val="center"/>
            <w:hideMark/>
          </w:tcPr>
          <w:p w:rsidR="001A2AE3" w:rsidRPr="006428AF" w:rsidRDefault="001A2AE3" w:rsidP="00686749">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t>Script Steps</w:t>
            </w:r>
          </w:p>
        </w:tc>
      </w:tr>
      <w:tr w:rsidR="001A2AE3" w:rsidRPr="006428AF" w:rsidTr="001A2AE3">
        <w:trPr>
          <w:trHeight w:val="500"/>
        </w:trPr>
        <w:tc>
          <w:tcPr>
            <w:tcW w:w="855" w:type="dxa"/>
            <w:tcBorders>
              <w:top w:val="nil"/>
              <w:left w:val="single" w:sz="4" w:space="0" w:color="BFBFBF"/>
              <w:bottom w:val="single" w:sz="4" w:space="0" w:color="BFBFBF"/>
              <w:right w:val="nil"/>
            </w:tcBorders>
            <w:shd w:val="clear" w:color="000000" w:fill="ADADAD"/>
            <w:vAlign w:val="center"/>
            <w:hideMark/>
          </w:tcPr>
          <w:p w:rsidR="001A2AE3" w:rsidRPr="006428AF" w:rsidRDefault="001A2AE3" w:rsidP="00686749">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t> </w:t>
            </w:r>
          </w:p>
        </w:tc>
        <w:tc>
          <w:tcPr>
            <w:tcW w:w="630" w:type="dxa"/>
            <w:tcBorders>
              <w:top w:val="nil"/>
              <w:left w:val="single" w:sz="4" w:space="0" w:color="BFBFBF"/>
              <w:bottom w:val="single" w:sz="4" w:space="0" w:color="BFBFBF"/>
              <w:right w:val="single" w:sz="4" w:space="0" w:color="BFBFBF"/>
            </w:tcBorders>
            <w:shd w:val="clear" w:color="000000" w:fill="94DCF8"/>
            <w:noWrap/>
            <w:vAlign w:val="center"/>
            <w:hideMark/>
          </w:tcPr>
          <w:p w:rsidR="001A2AE3" w:rsidRPr="006428AF" w:rsidRDefault="001A2AE3" w:rsidP="00686749">
            <w:pPr>
              <w:jc w:val="center"/>
              <w:rPr>
                <w:rFonts w:asciiTheme="majorHAnsi" w:eastAsia="Times New Roman" w:hAnsiTheme="majorHAnsi" w:cstheme="majorHAnsi"/>
                <w:color w:val="000000"/>
              </w:rPr>
            </w:pPr>
            <w:r w:rsidRPr="006428AF">
              <w:rPr>
                <w:rFonts w:asciiTheme="majorHAnsi" w:eastAsia="Times New Roman" w:hAnsiTheme="majorHAnsi" w:cstheme="majorHAnsi"/>
                <w:color w:val="000000"/>
              </w:rPr>
              <w:t>1</w:t>
            </w:r>
          </w:p>
        </w:tc>
        <w:tc>
          <w:tcPr>
            <w:tcW w:w="7412" w:type="dxa"/>
            <w:gridSpan w:val="3"/>
            <w:tcBorders>
              <w:top w:val="single" w:sz="4" w:space="0" w:color="BFBFBF"/>
              <w:left w:val="nil"/>
              <w:bottom w:val="single" w:sz="4" w:space="0" w:color="BFBFBF"/>
              <w:right w:val="single" w:sz="4" w:space="0" w:color="BFBFBF"/>
            </w:tcBorders>
            <w:shd w:val="clear" w:color="auto" w:fill="auto"/>
            <w:vAlign w:val="center"/>
          </w:tcPr>
          <w:p w:rsidR="001A2AE3" w:rsidRPr="006428AF" w:rsidRDefault="001A2AE3" w:rsidP="00686749">
            <w:pPr>
              <w:rPr>
                <w:rFonts w:asciiTheme="majorHAnsi" w:eastAsia="Times New Roman" w:hAnsiTheme="majorHAnsi" w:cstheme="majorHAnsi"/>
                <w:color w:val="000000"/>
              </w:rPr>
            </w:pPr>
          </w:p>
        </w:tc>
      </w:tr>
      <w:tr w:rsidR="001A2AE3" w:rsidRPr="006428AF" w:rsidTr="001A2AE3">
        <w:trPr>
          <w:trHeight w:val="500"/>
        </w:trPr>
        <w:tc>
          <w:tcPr>
            <w:tcW w:w="855" w:type="dxa"/>
            <w:tcBorders>
              <w:top w:val="nil"/>
              <w:left w:val="single" w:sz="4" w:space="0" w:color="BFBFBF"/>
              <w:bottom w:val="single" w:sz="4" w:space="0" w:color="BFBFBF"/>
              <w:right w:val="nil"/>
            </w:tcBorders>
            <w:shd w:val="clear" w:color="000000" w:fill="ADADAD"/>
            <w:vAlign w:val="center"/>
            <w:hideMark/>
          </w:tcPr>
          <w:p w:rsidR="001A2AE3" w:rsidRPr="006428AF" w:rsidRDefault="001A2AE3" w:rsidP="00686749">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t> </w:t>
            </w:r>
          </w:p>
        </w:tc>
        <w:tc>
          <w:tcPr>
            <w:tcW w:w="630" w:type="dxa"/>
            <w:tcBorders>
              <w:top w:val="nil"/>
              <w:left w:val="single" w:sz="4" w:space="0" w:color="BFBFBF"/>
              <w:bottom w:val="single" w:sz="4" w:space="0" w:color="BFBFBF"/>
              <w:right w:val="single" w:sz="4" w:space="0" w:color="BFBFBF"/>
            </w:tcBorders>
            <w:shd w:val="clear" w:color="000000" w:fill="94DCF8"/>
            <w:noWrap/>
            <w:vAlign w:val="center"/>
            <w:hideMark/>
          </w:tcPr>
          <w:p w:rsidR="001A2AE3" w:rsidRPr="006428AF" w:rsidRDefault="001A2AE3" w:rsidP="00686749">
            <w:pPr>
              <w:jc w:val="center"/>
              <w:rPr>
                <w:rFonts w:asciiTheme="majorHAnsi" w:eastAsia="Times New Roman" w:hAnsiTheme="majorHAnsi" w:cstheme="majorHAnsi"/>
                <w:color w:val="000000"/>
              </w:rPr>
            </w:pPr>
            <w:r w:rsidRPr="006428AF">
              <w:rPr>
                <w:rFonts w:asciiTheme="majorHAnsi" w:eastAsia="Times New Roman" w:hAnsiTheme="majorHAnsi" w:cstheme="majorHAnsi"/>
                <w:color w:val="000000"/>
              </w:rPr>
              <w:t>2</w:t>
            </w:r>
          </w:p>
        </w:tc>
        <w:tc>
          <w:tcPr>
            <w:tcW w:w="7412" w:type="dxa"/>
            <w:gridSpan w:val="3"/>
            <w:tcBorders>
              <w:top w:val="single" w:sz="4" w:space="0" w:color="BFBFBF"/>
              <w:left w:val="nil"/>
              <w:bottom w:val="single" w:sz="4" w:space="0" w:color="BFBFBF"/>
              <w:right w:val="single" w:sz="4" w:space="0" w:color="BFBFBF"/>
            </w:tcBorders>
            <w:shd w:val="clear" w:color="auto" w:fill="auto"/>
            <w:vAlign w:val="center"/>
          </w:tcPr>
          <w:p w:rsidR="001A2AE3" w:rsidRPr="006428AF" w:rsidRDefault="001A2AE3" w:rsidP="00686749">
            <w:pPr>
              <w:rPr>
                <w:rFonts w:asciiTheme="majorHAnsi" w:eastAsia="Times New Roman" w:hAnsiTheme="majorHAnsi" w:cstheme="majorHAnsi"/>
                <w:color w:val="000000"/>
              </w:rPr>
            </w:pPr>
          </w:p>
        </w:tc>
      </w:tr>
      <w:tr w:rsidR="001A2AE3" w:rsidRPr="006428AF" w:rsidTr="001A2AE3">
        <w:trPr>
          <w:trHeight w:val="500"/>
        </w:trPr>
        <w:tc>
          <w:tcPr>
            <w:tcW w:w="855" w:type="dxa"/>
            <w:tcBorders>
              <w:top w:val="nil"/>
              <w:left w:val="single" w:sz="4" w:space="0" w:color="BFBFBF"/>
              <w:bottom w:val="single" w:sz="4" w:space="0" w:color="BFBFBF"/>
              <w:right w:val="nil"/>
            </w:tcBorders>
            <w:shd w:val="clear" w:color="000000" w:fill="ADADAD"/>
            <w:vAlign w:val="center"/>
            <w:hideMark/>
          </w:tcPr>
          <w:p w:rsidR="001A2AE3" w:rsidRPr="006428AF" w:rsidRDefault="001A2AE3" w:rsidP="00686749">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t> </w:t>
            </w:r>
          </w:p>
        </w:tc>
        <w:tc>
          <w:tcPr>
            <w:tcW w:w="630" w:type="dxa"/>
            <w:tcBorders>
              <w:top w:val="nil"/>
              <w:left w:val="single" w:sz="4" w:space="0" w:color="BFBFBF"/>
              <w:bottom w:val="single" w:sz="4" w:space="0" w:color="BFBFBF"/>
              <w:right w:val="single" w:sz="4" w:space="0" w:color="BFBFBF"/>
            </w:tcBorders>
            <w:shd w:val="clear" w:color="000000" w:fill="94DCF8"/>
            <w:noWrap/>
            <w:vAlign w:val="center"/>
            <w:hideMark/>
          </w:tcPr>
          <w:p w:rsidR="001A2AE3" w:rsidRPr="006428AF" w:rsidRDefault="001A2AE3" w:rsidP="00686749">
            <w:pPr>
              <w:jc w:val="center"/>
              <w:rPr>
                <w:rFonts w:asciiTheme="majorHAnsi" w:eastAsia="Times New Roman" w:hAnsiTheme="majorHAnsi" w:cstheme="majorHAnsi"/>
                <w:color w:val="000000"/>
              </w:rPr>
            </w:pPr>
            <w:r w:rsidRPr="006428AF">
              <w:rPr>
                <w:rFonts w:asciiTheme="majorHAnsi" w:eastAsia="Times New Roman" w:hAnsiTheme="majorHAnsi" w:cstheme="majorHAnsi"/>
                <w:color w:val="000000"/>
              </w:rPr>
              <w:t>3</w:t>
            </w:r>
          </w:p>
        </w:tc>
        <w:tc>
          <w:tcPr>
            <w:tcW w:w="7412" w:type="dxa"/>
            <w:gridSpan w:val="3"/>
            <w:tcBorders>
              <w:top w:val="single" w:sz="4" w:space="0" w:color="BFBFBF"/>
              <w:left w:val="nil"/>
              <w:bottom w:val="single" w:sz="4" w:space="0" w:color="BFBFBF"/>
              <w:right w:val="single" w:sz="4" w:space="0" w:color="BFBFBF"/>
            </w:tcBorders>
            <w:shd w:val="clear" w:color="auto" w:fill="auto"/>
            <w:vAlign w:val="center"/>
          </w:tcPr>
          <w:p w:rsidR="001A2AE3" w:rsidRPr="006428AF" w:rsidRDefault="001A2AE3" w:rsidP="00686749">
            <w:pPr>
              <w:rPr>
                <w:rFonts w:asciiTheme="majorHAnsi" w:eastAsia="Times New Roman" w:hAnsiTheme="majorHAnsi" w:cstheme="majorHAnsi"/>
                <w:color w:val="000000"/>
              </w:rPr>
            </w:pPr>
          </w:p>
        </w:tc>
      </w:tr>
      <w:tr w:rsidR="001A2AE3" w:rsidRPr="006428AF" w:rsidTr="001A2AE3">
        <w:trPr>
          <w:trHeight w:val="500"/>
        </w:trPr>
        <w:tc>
          <w:tcPr>
            <w:tcW w:w="855" w:type="dxa"/>
            <w:tcBorders>
              <w:top w:val="nil"/>
              <w:left w:val="single" w:sz="4" w:space="0" w:color="BFBFBF"/>
              <w:bottom w:val="single" w:sz="4" w:space="0" w:color="BFBFBF"/>
              <w:right w:val="nil"/>
            </w:tcBorders>
            <w:shd w:val="clear" w:color="000000" w:fill="ADADAD"/>
            <w:vAlign w:val="center"/>
            <w:hideMark/>
          </w:tcPr>
          <w:p w:rsidR="001A2AE3" w:rsidRPr="006428AF" w:rsidRDefault="001A2AE3" w:rsidP="00686749">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t> </w:t>
            </w:r>
          </w:p>
        </w:tc>
        <w:tc>
          <w:tcPr>
            <w:tcW w:w="630" w:type="dxa"/>
            <w:tcBorders>
              <w:top w:val="nil"/>
              <w:left w:val="single" w:sz="4" w:space="0" w:color="BFBFBF"/>
              <w:bottom w:val="single" w:sz="4" w:space="0" w:color="BFBFBF"/>
              <w:right w:val="single" w:sz="4" w:space="0" w:color="BFBFBF"/>
            </w:tcBorders>
            <w:shd w:val="clear" w:color="000000" w:fill="94DCF8"/>
            <w:noWrap/>
            <w:vAlign w:val="center"/>
            <w:hideMark/>
          </w:tcPr>
          <w:p w:rsidR="001A2AE3" w:rsidRPr="006428AF" w:rsidRDefault="001A2AE3" w:rsidP="00686749">
            <w:pPr>
              <w:jc w:val="center"/>
              <w:rPr>
                <w:rFonts w:asciiTheme="majorHAnsi" w:eastAsia="Times New Roman" w:hAnsiTheme="majorHAnsi" w:cstheme="majorHAnsi"/>
                <w:color w:val="000000"/>
              </w:rPr>
            </w:pPr>
            <w:r w:rsidRPr="006428AF">
              <w:rPr>
                <w:rFonts w:asciiTheme="majorHAnsi" w:eastAsia="Times New Roman" w:hAnsiTheme="majorHAnsi" w:cstheme="majorHAnsi"/>
                <w:color w:val="000000"/>
              </w:rPr>
              <w:t>4</w:t>
            </w:r>
          </w:p>
        </w:tc>
        <w:tc>
          <w:tcPr>
            <w:tcW w:w="7412" w:type="dxa"/>
            <w:gridSpan w:val="3"/>
            <w:tcBorders>
              <w:top w:val="single" w:sz="4" w:space="0" w:color="BFBFBF"/>
              <w:left w:val="nil"/>
              <w:bottom w:val="single" w:sz="4" w:space="0" w:color="BFBFBF"/>
              <w:right w:val="single" w:sz="4" w:space="0" w:color="BFBFBF"/>
            </w:tcBorders>
            <w:shd w:val="clear" w:color="auto" w:fill="auto"/>
            <w:vAlign w:val="center"/>
          </w:tcPr>
          <w:p w:rsidR="001A2AE3" w:rsidRPr="006428AF" w:rsidRDefault="001A2AE3" w:rsidP="00686749">
            <w:pPr>
              <w:rPr>
                <w:rFonts w:asciiTheme="majorHAnsi" w:eastAsia="Times New Roman" w:hAnsiTheme="majorHAnsi" w:cstheme="majorHAnsi"/>
                <w:color w:val="000000"/>
              </w:rPr>
            </w:pPr>
          </w:p>
        </w:tc>
      </w:tr>
      <w:tr w:rsidR="001A2AE3" w:rsidRPr="006428AF" w:rsidTr="001A2AE3">
        <w:trPr>
          <w:trHeight w:val="500"/>
        </w:trPr>
        <w:tc>
          <w:tcPr>
            <w:tcW w:w="855" w:type="dxa"/>
            <w:tcBorders>
              <w:top w:val="nil"/>
              <w:left w:val="single" w:sz="4" w:space="0" w:color="BFBFBF"/>
              <w:bottom w:val="single" w:sz="4" w:space="0" w:color="BFBFBF"/>
              <w:right w:val="nil"/>
            </w:tcBorders>
            <w:shd w:val="clear" w:color="000000" w:fill="ADADAD"/>
            <w:vAlign w:val="center"/>
            <w:hideMark/>
          </w:tcPr>
          <w:p w:rsidR="001A2AE3" w:rsidRPr="006428AF" w:rsidRDefault="001A2AE3" w:rsidP="00686749">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t> </w:t>
            </w:r>
          </w:p>
        </w:tc>
        <w:tc>
          <w:tcPr>
            <w:tcW w:w="630" w:type="dxa"/>
            <w:tcBorders>
              <w:top w:val="nil"/>
              <w:left w:val="single" w:sz="4" w:space="0" w:color="BFBFBF"/>
              <w:bottom w:val="single" w:sz="4" w:space="0" w:color="BFBFBF"/>
              <w:right w:val="single" w:sz="4" w:space="0" w:color="BFBFBF"/>
            </w:tcBorders>
            <w:shd w:val="clear" w:color="000000" w:fill="94DCF8"/>
            <w:noWrap/>
            <w:vAlign w:val="center"/>
            <w:hideMark/>
          </w:tcPr>
          <w:p w:rsidR="001A2AE3" w:rsidRPr="006428AF" w:rsidRDefault="001A2AE3" w:rsidP="00686749">
            <w:pPr>
              <w:jc w:val="center"/>
              <w:rPr>
                <w:rFonts w:asciiTheme="majorHAnsi" w:eastAsia="Times New Roman" w:hAnsiTheme="majorHAnsi" w:cstheme="majorHAnsi"/>
                <w:color w:val="000000"/>
              </w:rPr>
            </w:pPr>
            <w:r w:rsidRPr="006428AF">
              <w:rPr>
                <w:rFonts w:asciiTheme="majorHAnsi" w:eastAsia="Times New Roman" w:hAnsiTheme="majorHAnsi" w:cstheme="majorHAnsi"/>
                <w:color w:val="000000"/>
              </w:rPr>
              <w:t>5</w:t>
            </w:r>
          </w:p>
        </w:tc>
        <w:tc>
          <w:tcPr>
            <w:tcW w:w="7412" w:type="dxa"/>
            <w:gridSpan w:val="3"/>
            <w:tcBorders>
              <w:top w:val="single" w:sz="4" w:space="0" w:color="BFBFBF"/>
              <w:left w:val="nil"/>
              <w:bottom w:val="single" w:sz="4" w:space="0" w:color="BFBFBF"/>
              <w:right w:val="single" w:sz="4" w:space="0" w:color="BFBFBF"/>
            </w:tcBorders>
            <w:shd w:val="clear" w:color="auto" w:fill="auto"/>
            <w:vAlign w:val="center"/>
          </w:tcPr>
          <w:p w:rsidR="001A2AE3" w:rsidRPr="006428AF" w:rsidRDefault="001A2AE3" w:rsidP="00686749">
            <w:pPr>
              <w:rPr>
                <w:rFonts w:asciiTheme="majorHAnsi" w:eastAsia="Times New Roman" w:hAnsiTheme="majorHAnsi" w:cstheme="majorHAnsi"/>
                <w:color w:val="000000"/>
              </w:rPr>
            </w:pPr>
          </w:p>
        </w:tc>
      </w:tr>
      <w:tr w:rsidR="001A2AE3" w:rsidRPr="006428AF" w:rsidTr="001A2AE3">
        <w:trPr>
          <w:trHeight w:val="576"/>
        </w:trPr>
        <w:tc>
          <w:tcPr>
            <w:tcW w:w="855" w:type="dxa"/>
            <w:tcBorders>
              <w:top w:val="single" w:sz="4" w:space="0" w:color="BFBFBF"/>
              <w:left w:val="single" w:sz="4" w:space="0" w:color="BFBFBF"/>
              <w:bottom w:val="single" w:sz="4" w:space="0" w:color="BFBFBF"/>
              <w:right w:val="single" w:sz="4" w:space="0" w:color="BFBFBF"/>
            </w:tcBorders>
            <w:shd w:val="clear" w:color="000000" w:fill="0C769E"/>
            <w:noWrap/>
            <w:vAlign w:val="center"/>
            <w:hideMark/>
          </w:tcPr>
          <w:p w:rsidR="001A2AE3" w:rsidRPr="006428AF" w:rsidRDefault="001A2AE3" w:rsidP="00686749">
            <w:pPr>
              <w:jc w:val="center"/>
              <w:rPr>
                <w:rFonts w:asciiTheme="majorHAnsi" w:eastAsia="Times New Roman" w:hAnsiTheme="majorHAnsi" w:cstheme="majorHAnsi"/>
                <w:color w:val="FFFFFF"/>
              </w:rPr>
            </w:pPr>
            <w:r w:rsidRPr="006428AF">
              <w:rPr>
                <w:rFonts w:asciiTheme="majorHAnsi" w:eastAsia="Times New Roman" w:hAnsiTheme="majorHAnsi" w:cstheme="majorHAnsi"/>
                <w:color w:val="FFFFFF"/>
              </w:rPr>
              <w:t>7</w:t>
            </w:r>
          </w:p>
        </w:tc>
        <w:tc>
          <w:tcPr>
            <w:tcW w:w="8042" w:type="dxa"/>
            <w:gridSpan w:val="4"/>
            <w:tcBorders>
              <w:top w:val="single" w:sz="4" w:space="0" w:color="BFBFBF"/>
              <w:left w:val="nil"/>
              <w:bottom w:val="single" w:sz="4" w:space="0" w:color="BFBFBF"/>
              <w:right w:val="single" w:sz="4" w:space="0" w:color="BFBFBF"/>
            </w:tcBorders>
            <w:shd w:val="clear" w:color="000000" w:fill="CAEDFB"/>
            <w:vAlign w:val="center"/>
            <w:hideMark/>
          </w:tcPr>
          <w:p w:rsidR="001A2AE3" w:rsidRPr="006428AF" w:rsidRDefault="001A2AE3" w:rsidP="00686749">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t>Expected Results</w:t>
            </w:r>
          </w:p>
        </w:tc>
      </w:tr>
      <w:tr w:rsidR="001A2AE3" w:rsidRPr="006428AF" w:rsidTr="001A2AE3">
        <w:trPr>
          <w:trHeight w:val="500"/>
        </w:trPr>
        <w:tc>
          <w:tcPr>
            <w:tcW w:w="855" w:type="dxa"/>
            <w:tcBorders>
              <w:top w:val="nil"/>
              <w:left w:val="single" w:sz="4" w:space="0" w:color="BFBFBF"/>
              <w:bottom w:val="single" w:sz="4" w:space="0" w:color="BFBFBF"/>
              <w:right w:val="nil"/>
            </w:tcBorders>
            <w:shd w:val="clear" w:color="000000" w:fill="ADADAD"/>
            <w:vAlign w:val="center"/>
            <w:hideMark/>
          </w:tcPr>
          <w:p w:rsidR="001A2AE3" w:rsidRPr="006428AF" w:rsidRDefault="001A2AE3" w:rsidP="00686749">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lastRenderedPageBreak/>
              <w:t> </w:t>
            </w:r>
          </w:p>
        </w:tc>
        <w:tc>
          <w:tcPr>
            <w:tcW w:w="630" w:type="dxa"/>
            <w:tcBorders>
              <w:top w:val="nil"/>
              <w:left w:val="single" w:sz="4" w:space="0" w:color="BFBFBF"/>
              <w:bottom w:val="single" w:sz="4" w:space="0" w:color="BFBFBF"/>
              <w:right w:val="single" w:sz="4" w:space="0" w:color="BFBFBF"/>
            </w:tcBorders>
            <w:shd w:val="clear" w:color="000000" w:fill="94DCF8"/>
            <w:noWrap/>
            <w:vAlign w:val="center"/>
            <w:hideMark/>
          </w:tcPr>
          <w:p w:rsidR="001A2AE3" w:rsidRPr="006428AF" w:rsidRDefault="001A2AE3" w:rsidP="00686749">
            <w:pPr>
              <w:jc w:val="center"/>
              <w:rPr>
                <w:rFonts w:asciiTheme="majorHAnsi" w:eastAsia="Times New Roman" w:hAnsiTheme="majorHAnsi" w:cstheme="majorHAnsi"/>
                <w:color w:val="000000"/>
              </w:rPr>
            </w:pPr>
            <w:r w:rsidRPr="006428AF">
              <w:rPr>
                <w:rFonts w:asciiTheme="majorHAnsi" w:eastAsia="Times New Roman" w:hAnsiTheme="majorHAnsi" w:cstheme="majorHAnsi"/>
                <w:color w:val="000000"/>
              </w:rPr>
              <w:t>1</w:t>
            </w:r>
          </w:p>
        </w:tc>
        <w:tc>
          <w:tcPr>
            <w:tcW w:w="7412" w:type="dxa"/>
            <w:gridSpan w:val="3"/>
            <w:tcBorders>
              <w:top w:val="single" w:sz="4" w:space="0" w:color="BFBFBF"/>
              <w:left w:val="nil"/>
              <w:bottom w:val="single" w:sz="4" w:space="0" w:color="BFBFBF"/>
              <w:right w:val="single" w:sz="4" w:space="0" w:color="BFBFBF"/>
            </w:tcBorders>
            <w:shd w:val="clear" w:color="auto" w:fill="auto"/>
            <w:vAlign w:val="center"/>
          </w:tcPr>
          <w:p w:rsidR="001A2AE3" w:rsidRPr="006428AF" w:rsidRDefault="001A2AE3" w:rsidP="00686749">
            <w:pPr>
              <w:rPr>
                <w:rFonts w:asciiTheme="majorHAnsi" w:eastAsia="Times New Roman" w:hAnsiTheme="majorHAnsi" w:cstheme="majorHAnsi"/>
                <w:color w:val="000000"/>
              </w:rPr>
            </w:pPr>
          </w:p>
        </w:tc>
      </w:tr>
      <w:tr w:rsidR="001A2AE3" w:rsidRPr="006428AF" w:rsidTr="001A2AE3">
        <w:trPr>
          <w:trHeight w:val="500"/>
        </w:trPr>
        <w:tc>
          <w:tcPr>
            <w:tcW w:w="855" w:type="dxa"/>
            <w:tcBorders>
              <w:top w:val="nil"/>
              <w:left w:val="single" w:sz="4" w:space="0" w:color="BFBFBF"/>
              <w:bottom w:val="single" w:sz="4" w:space="0" w:color="BFBFBF"/>
              <w:right w:val="nil"/>
            </w:tcBorders>
            <w:shd w:val="clear" w:color="000000" w:fill="ADADAD"/>
            <w:vAlign w:val="center"/>
            <w:hideMark/>
          </w:tcPr>
          <w:p w:rsidR="001A2AE3" w:rsidRPr="006428AF" w:rsidRDefault="001A2AE3" w:rsidP="00686749">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t> </w:t>
            </w:r>
          </w:p>
        </w:tc>
        <w:tc>
          <w:tcPr>
            <w:tcW w:w="630" w:type="dxa"/>
            <w:tcBorders>
              <w:top w:val="nil"/>
              <w:left w:val="single" w:sz="4" w:space="0" w:color="BFBFBF"/>
              <w:bottom w:val="single" w:sz="4" w:space="0" w:color="BFBFBF"/>
              <w:right w:val="single" w:sz="4" w:space="0" w:color="BFBFBF"/>
            </w:tcBorders>
            <w:shd w:val="clear" w:color="000000" w:fill="94DCF8"/>
            <w:noWrap/>
            <w:vAlign w:val="center"/>
            <w:hideMark/>
          </w:tcPr>
          <w:p w:rsidR="001A2AE3" w:rsidRPr="006428AF" w:rsidRDefault="001A2AE3" w:rsidP="00686749">
            <w:pPr>
              <w:jc w:val="center"/>
              <w:rPr>
                <w:rFonts w:asciiTheme="majorHAnsi" w:eastAsia="Times New Roman" w:hAnsiTheme="majorHAnsi" w:cstheme="majorHAnsi"/>
                <w:color w:val="000000"/>
              </w:rPr>
            </w:pPr>
            <w:r w:rsidRPr="006428AF">
              <w:rPr>
                <w:rFonts w:asciiTheme="majorHAnsi" w:eastAsia="Times New Roman" w:hAnsiTheme="majorHAnsi" w:cstheme="majorHAnsi"/>
                <w:color w:val="000000"/>
              </w:rPr>
              <w:t>2</w:t>
            </w:r>
          </w:p>
        </w:tc>
        <w:tc>
          <w:tcPr>
            <w:tcW w:w="7412" w:type="dxa"/>
            <w:gridSpan w:val="3"/>
            <w:tcBorders>
              <w:top w:val="single" w:sz="4" w:space="0" w:color="BFBFBF"/>
              <w:left w:val="nil"/>
              <w:bottom w:val="single" w:sz="4" w:space="0" w:color="BFBFBF"/>
              <w:right w:val="single" w:sz="4" w:space="0" w:color="BFBFBF"/>
            </w:tcBorders>
            <w:shd w:val="clear" w:color="auto" w:fill="auto"/>
            <w:vAlign w:val="center"/>
          </w:tcPr>
          <w:p w:rsidR="001A2AE3" w:rsidRPr="006428AF" w:rsidRDefault="001A2AE3" w:rsidP="00686749">
            <w:pPr>
              <w:rPr>
                <w:rFonts w:asciiTheme="majorHAnsi" w:eastAsia="Times New Roman" w:hAnsiTheme="majorHAnsi" w:cstheme="majorHAnsi"/>
                <w:color w:val="000000"/>
              </w:rPr>
            </w:pPr>
          </w:p>
        </w:tc>
      </w:tr>
      <w:tr w:rsidR="001A2AE3" w:rsidRPr="006428AF" w:rsidTr="001A2AE3">
        <w:trPr>
          <w:trHeight w:val="576"/>
        </w:trPr>
        <w:tc>
          <w:tcPr>
            <w:tcW w:w="855" w:type="dxa"/>
            <w:tcBorders>
              <w:top w:val="single" w:sz="4" w:space="0" w:color="BFBFBF"/>
              <w:left w:val="single" w:sz="4" w:space="0" w:color="BFBFBF"/>
              <w:bottom w:val="single" w:sz="4" w:space="0" w:color="BFBFBF"/>
              <w:right w:val="single" w:sz="4" w:space="0" w:color="BFBFBF"/>
            </w:tcBorders>
            <w:shd w:val="clear" w:color="000000" w:fill="0C769E"/>
            <w:noWrap/>
            <w:vAlign w:val="center"/>
            <w:hideMark/>
          </w:tcPr>
          <w:p w:rsidR="001A2AE3" w:rsidRPr="006428AF" w:rsidRDefault="001A2AE3" w:rsidP="00686749">
            <w:pPr>
              <w:jc w:val="center"/>
              <w:rPr>
                <w:rFonts w:asciiTheme="majorHAnsi" w:eastAsia="Times New Roman" w:hAnsiTheme="majorHAnsi" w:cstheme="majorHAnsi"/>
                <w:color w:val="FFFFFF"/>
              </w:rPr>
            </w:pPr>
            <w:r w:rsidRPr="006428AF">
              <w:rPr>
                <w:rFonts w:asciiTheme="majorHAnsi" w:eastAsia="Times New Roman" w:hAnsiTheme="majorHAnsi" w:cstheme="majorHAnsi"/>
                <w:color w:val="FFFFFF"/>
              </w:rPr>
              <w:t>9</w:t>
            </w:r>
          </w:p>
        </w:tc>
        <w:tc>
          <w:tcPr>
            <w:tcW w:w="8042" w:type="dxa"/>
            <w:gridSpan w:val="4"/>
            <w:tcBorders>
              <w:top w:val="single" w:sz="4" w:space="0" w:color="BFBFBF"/>
              <w:left w:val="nil"/>
              <w:bottom w:val="single" w:sz="4" w:space="0" w:color="BFBFBF"/>
              <w:right w:val="single" w:sz="4" w:space="0" w:color="BFBFBF"/>
            </w:tcBorders>
            <w:shd w:val="clear" w:color="000000" w:fill="CAEDFB"/>
            <w:vAlign w:val="center"/>
            <w:hideMark/>
          </w:tcPr>
          <w:p w:rsidR="001A2AE3" w:rsidRPr="006428AF" w:rsidRDefault="001A2AE3" w:rsidP="00686749">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t>Notes</w:t>
            </w:r>
          </w:p>
        </w:tc>
      </w:tr>
      <w:tr w:rsidR="001A2AE3" w:rsidRPr="006428AF" w:rsidTr="001A2AE3">
        <w:trPr>
          <w:trHeight w:val="500"/>
        </w:trPr>
        <w:tc>
          <w:tcPr>
            <w:tcW w:w="855" w:type="dxa"/>
            <w:tcBorders>
              <w:top w:val="nil"/>
              <w:left w:val="single" w:sz="4" w:space="0" w:color="BFBFBF"/>
              <w:bottom w:val="single" w:sz="4" w:space="0" w:color="BFBFBF"/>
              <w:right w:val="nil"/>
            </w:tcBorders>
            <w:shd w:val="clear" w:color="000000" w:fill="ADADAD"/>
            <w:vAlign w:val="center"/>
            <w:hideMark/>
          </w:tcPr>
          <w:p w:rsidR="001A2AE3" w:rsidRPr="006428AF" w:rsidRDefault="001A2AE3" w:rsidP="00686749">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t> </w:t>
            </w:r>
          </w:p>
        </w:tc>
        <w:tc>
          <w:tcPr>
            <w:tcW w:w="630" w:type="dxa"/>
            <w:tcBorders>
              <w:top w:val="nil"/>
              <w:left w:val="single" w:sz="4" w:space="0" w:color="BFBFBF"/>
              <w:bottom w:val="single" w:sz="4" w:space="0" w:color="BFBFBF"/>
              <w:right w:val="single" w:sz="4" w:space="0" w:color="BFBFBF"/>
            </w:tcBorders>
            <w:shd w:val="clear" w:color="000000" w:fill="94DCF8"/>
            <w:noWrap/>
            <w:vAlign w:val="center"/>
            <w:hideMark/>
          </w:tcPr>
          <w:p w:rsidR="001A2AE3" w:rsidRPr="006428AF" w:rsidRDefault="001A2AE3" w:rsidP="00686749">
            <w:pPr>
              <w:jc w:val="center"/>
              <w:rPr>
                <w:rFonts w:asciiTheme="majorHAnsi" w:eastAsia="Times New Roman" w:hAnsiTheme="majorHAnsi" w:cstheme="majorHAnsi"/>
                <w:color w:val="000000"/>
              </w:rPr>
            </w:pPr>
            <w:r w:rsidRPr="006428AF">
              <w:rPr>
                <w:rFonts w:asciiTheme="majorHAnsi" w:eastAsia="Times New Roman" w:hAnsiTheme="majorHAnsi" w:cstheme="majorHAnsi"/>
                <w:color w:val="000000"/>
              </w:rPr>
              <w:t>1</w:t>
            </w:r>
          </w:p>
        </w:tc>
        <w:tc>
          <w:tcPr>
            <w:tcW w:w="7412" w:type="dxa"/>
            <w:gridSpan w:val="3"/>
            <w:tcBorders>
              <w:top w:val="single" w:sz="4" w:space="0" w:color="BFBFBF"/>
              <w:left w:val="nil"/>
              <w:bottom w:val="single" w:sz="4" w:space="0" w:color="BFBFBF"/>
              <w:right w:val="single" w:sz="4" w:space="0" w:color="BFBFBF"/>
            </w:tcBorders>
            <w:shd w:val="clear" w:color="auto" w:fill="auto"/>
            <w:vAlign w:val="center"/>
          </w:tcPr>
          <w:p w:rsidR="001A2AE3" w:rsidRPr="006428AF" w:rsidRDefault="001A2AE3" w:rsidP="00686749">
            <w:pPr>
              <w:rPr>
                <w:rFonts w:asciiTheme="majorHAnsi" w:eastAsia="Times New Roman" w:hAnsiTheme="majorHAnsi" w:cstheme="majorHAnsi"/>
                <w:color w:val="000000"/>
              </w:rPr>
            </w:pPr>
          </w:p>
        </w:tc>
      </w:tr>
      <w:tr w:rsidR="001A2AE3" w:rsidRPr="006428AF" w:rsidTr="001A2AE3">
        <w:trPr>
          <w:trHeight w:val="500"/>
        </w:trPr>
        <w:tc>
          <w:tcPr>
            <w:tcW w:w="855" w:type="dxa"/>
            <w:tcBorders>
              <w:top w:val="nil"/>
              <w:left w:val="single" w:sz="4" w:space="0" w:color="BFBFBF"/>
              <w:bottom w:val="single" w:sz="4" w:space="0" w:color="BFBFBF"/>
              <w:right w:val="nil"/>
            </w:tcBorders>
            <w:shd w:val="clear" w:color="000000" w:fill="ADADAD"/>
            <w:vAlign w:val="center"/>
            <w:hideMark/>
          </w:tcPr>
          <w:p w:rsidR="001A2AE3" w:rsidRPr="006428AF" w:rsidRDefault="001A2AE3" w:rsidP="00686749">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t> </w:t>
            </w:r>
          </w:p>
        </w:tc>
        <w:tc>
          <w:tcPr>
            <w:tcW w:w="630" w:type="dxa"/>
            <w:tcBorders>
              <w:top w:val="nil"/>
              <w:left w:val="single" w:sz="4" w:space="0" w:color="BFBFBF"/>
              <w:bottom w:val="single" w:sz="4" w:space="0" w:color="BFBFBF"/>
              <w:right w:val="single" w:sz="4" w:space="0" w:color="BFBFBF"/>
            </w:tcBorders>
            <w:shd w:val="clear" w:color="000000" w:fill="94DCF8"/>
            <w:noWrap/>
            <w:vAlign w:val="center"/>
            <w:hideMark/>
          </w:tcPr>
          <w:p w:rsidR="001A2AE3" w:rsidRPr="006428AF" w:rsidRDefault="001A2AE3" w:rsidP="00686749">
            <w:pPr>
              <w:jc w:val="center"/>
              <w:rPr>
                <w:rFonts w:asciiTheme="majorHAnsi" w:eastAsia="Times New Roman" w:hAnsiTheme="majorHAnsi" w:cstheme="majorHAnsi"/>
                <w:color w:val="000000"/>
              </w:rPr>
            </w:pPr>
            <w:r w:rsidRPr="006428AF">
              <w:rPr>
                <w:rFonts w:asciiTheme="majorHAnsi" w:eastAsia="Times New Roman" w:hAnsiTheme="majorHAnsi" w:cstheme="majorHAnsi"/>
                <w:color w:val="000000"/>
              </w:rPr>
              <w:t>2</w:t>
            </w:r>
          </w:p>
        </w:tc>
        <w:tc>
          <w:tcPr>
            <w:tcW w:w="7412" w:type="dxa"/>
            <w:gridSpan w:val="3"/>
            <w:tcBorders>
              <w:top w:val="single" w:sz="4" w:space="0" w:color="BFBFBF"/>
              <w:left w:val="nil"/>
              <w:bottom w:val="single" w:sz="4" w:space="0" w:color="BFBFBF"/>
              <w:right w:val="single" w:sz="4" w:space="0" w:color="BFBFBF"/>
            </w:tcBorders>
            <w:shd w:val="clear" w:color="auto" w:fill="auto"/>
            <w:vAlign w:val="center"/>
          </w:tcPr>
          <w:p w:rsidR="001A2AE3" w:rsidRPr="006428AF" w:rsidRDefault="001A2AE3" w:rsidP="00686749">
            <w:pPr>
              <w:rPr>
                <w:rFonts w:asciiTheme="majorHAnsi" w:eastAsia="Times New Roman" w:hAnsiTheme="majorHAnsi" w:cstheme="majorHAnsi"/>
                <w:color w:val="000000"/>
              </w:rPr>
            </w:pPr>
          </w:p>
        </w:tc>
      </w:tr>
      <w:tr w:rsidR="001A2AE3" w:rsidRPr="006428AF" w:rsidTr="001A2AE3">
        <w:trPr>
          <w:trHeight w:val="576"/>
        </w:trPr>
        <w:tc>
          <w:tcPr>
            <w:tcW w:w="855" w:type="dxa"/>
            <w:tcBorders>
              <w:top w:val="single" w:sz="4" w:space="0" w:color="BFBFBF"/>
              <w:left w:val="single" w:sz="4" w:space="0" w:color="BFBFBF"/>
              <w:bottom w:val="single" w:sz="4" w:space="0" w:color="BFBFBF"/>
              <w:right w:val="single" w:sz="4" w:space="0" w:color="BFBFBF"/>
            </w:tcBorders>
            <w:shd w:val="clear" w:color="000000" w:fill="0C769E"/>
            <w:noWrap/>
            <w:vAlign w:val="center"/>
            <w:hideMark/>
          </w:tcPr>
          <w:p w:rsidR="001A2AE3" w:rsidRPr="006428AF" w:rsidRDefault="001A2AE3" w:rsidP="00686749">
            <w:pPr>
              <w:jc w:val="center"/>
              <w:rPr>
                <w:rFonts w:asciiTheme="majorHAnsi" w:eastAsia="Times New Roman" w:hAnsiTheme="majorHAnsi" w:cstheme="majorHAnsi"/>
                <w:color w:val="FFFFFF"/>
              </w:rPr>
            </w:pPr>
            <w:r w:rsidRPr="006428AF">
              <w:rPr>
                <w:rFonts w:asciiTheme="majorHAnsi" w:eastAsia="Times New Roman" w:hAnsiTheme="majorHAnsi" w:cstheme="majorHAnsi"/>
                <w:color w:val="FFFFFF"/>
              </w:rPr>
              <w:t>11</w:t>
            </w:r>
          </w:p>
        </w:tc>
        <w:tc>
          <w:tcPr>
            <w:tcW w:w="2530" w:type="dxa"/>
            <w:gridSpan w:val="3"/>
            <w:tcBorders>
              <w:top w:val="single" w:sz="4" w:space="0" w:color="BFBFBF"/>
              <w:left w:val="nil"/>
              <w:bottom w:val="single" w:sz="4" w:space="0" w:color="BFBFBF"/>
              <w:right w:val="single" w:sz="4" w:space="0" w:color="BFBFBF"/>
            </w:tcBorders>
            <w:shd w:val="clear" w:color="000000" w:fill="CAEDFB"/>
            <w:vAlign w:val="center"/>
            <w:hideMark/>
          </w:tcPr>
          <w:p w:rsidR="001A2AE3" w:rsidRPr="006428AF" w:rsidRDefault="001A2AE3" w:rsidP="00686749">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t>Executed By</w:t>
            </w:r>
          </w:p>
        </w:tc>
        <w:tc>
          <w:tcPr>
            <w:tcW w:w="5512" w:type="dxa"/>
            <w:tcBorders>
              <w:top w:val="single" w:sz="4" w:space="0" w:color="BFBFBF"/>
              <w:left w:val="nil"/>
              <w:bottom w:val="single" w:sz="4" w:space="0" w:color="BFBFBF"/>
              <w:right w:val="single" w:sz="4" w:space="0" w:color="BFBFBF"/>
            </w:tcBorders>
            <w:shd w:val="clear" w:color="000000" w:fill="FFFFFF"/>
            <w:vAlign w:val="center"/>
          </w:tcPr>
          <w:p w:rsidR="001A2AE3" w:rsidRPr="006428AF" w:rsidRDefault="001A2AE3" w:rsidP="00686749">
            <w:pPr>
              <w:rPr>
                <w:rFonts w:asciiTheme="majorHAnsi" w:eastAsia="Times New Roman" w:hAnsiTheme="majorHAnsi" w:cstheme="majorHAnsi"/>
                <w:color w:val="000000"/>
              </w:rPr>
            </w:pPr>
          </w:p>
        </w:tc>
      </w:tr>
      <w:tr w:rsidR="001A2AE3" w:rsidRPr="006428AF" w:rsidTr="001A2AE3">
        <w:trPr>
          <w:trHeight w:val="576"/>
        </w:trPr>
        <w:tc>
          <w:tcPr>
            <w:tcW w:w="855" w:type="dxa"/>
            <w:tcBorders>
              <w:top w:val="single" w:sz="4" w:space="0" w:color="BFBFBF"/>
              <w:left w:val="single" w:sz="4" w:space="0" w:color="BFBFBF"/>
              <w:bottom w:val="single" w:sz="4" w:space="0" w:color="BFBFBF"/>
              <w:right w:val="single" w:sz="4" w:space="0" w:color="BFBFBF"/>
            </w:tcBorders>
            <w:shd w:val="clear" w:color="000000" w:fill="0C769E"/>
            <w:noWrap/>
            <w:vAlign w:val="center"/>
            <w:hideMark/>
          </w:tcPr>
          <w:p w:rsidR="001A2AE3" w:rsidRPr="006428AF" w:rsidRDefault="001A2AE3" w:rsidP="00686749">
            <w:pPr>
              <w:jc w:val="center"/>
              <w:rPr>
                <w:rFonts w:asciiTheme="majorHAnsi" w:eastAsia="Times New Roman" w:hAnsiTheme="majorHAnsi" w:cstheme="majorHAnsi"/>
                <w:color w:val="FFFFFF"/>
              </w:rPr>
            </w:pPr>
            <w:r w:rsidRPr="006428AF">
              <w:rPr>
                <w:rFonts w:asciiTheme="majorHAnsi" w:eastAsia="Times New Roman" w:hAnsiTheme="majorHAnsi" w:cstheme="majorHAnsi"/>
                <w:color w:val="FFFFFF"/>
              </w:rPr>
              <w:t>12</w:t>
            </w:r>
          </w:p>
        </w:tc>
        <w:tc>
          <w:tcPr>
            <w:tcW w:w="2530" w:type="dxa"/>
            <w:gridSpan w:val="3"/>
            <w:tcBorders>
              <w:top w:val="single" w:sz="4" w:space="0" w:color="BFBFBF"/>
              <w:left w:val="nil"/>
              <w:bottom w:val="single" w:sz="4" w:space="0" w:color="BFBFBF"/>
              <w:right w:val="single" w:sz="4" w:space="0" w:color="BFBFBF"/>
            </w:tcBorders>
            <w:shd w:val="clear" w:color="000000" w:fill="CAEDFB"/>
            <w:vAlign w:val="center"/>
            <w:hideMark/>
          </w:tcPr>
          <w:p w:rsidR="001A2AE3" w:rsidRPr="006428AF" w:rsidRDefault="001A2AE3" w:rsidP="00686749">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t>Status</w:t>
            </w:r>
          </w:p>
        </w:tc>
        <w:tc>
          <w:tcPr>
            <w:tcW w:w="5512" w:type="dxa"/>
            <w:tcBorders>
              <w:top w:val="single" w:sz="4" w:space="0" w:color="BFBFBF"/>
              <w:left w:val="nil"/>
              <w:bottom w:val="single" w:sz="4" w:space="0" w:color="BFBFBF"/>
              <w:right w:val="single" w:sz="4" w:space="0" w:color="BFBFBF"/>
            </w:tcBorders>
            <w:shd w:val="clear" w:color="000000" w:fill="FFFFFF"/>
            <w:vAlign w:val="center"/>
          </w:tcPr>
          <w:p w:rsidR="001A2AE3" w:rsidRPr="006428AF" w:rsidRDefault="001A2AE3" w:rsidP="00686749">
            <w:pPr>
              <w:rPr>
                <w:rFonts w:asciiTheme="majorHAnsi" w:eastAsia="Times New Roman" w:hAnsiTheme="majorHAnsi" w:cstheme="majorHAnsi"/>
                <w:color w:val="000000"/>
              </w:rPr>
            </w:pPr>
          </w:p>
        </w:tc>
      </w:tr>
    </w:tbl>
    <w:p w:rsidR="001A2AE3" w:rsidRPr="006428AF" w:rsidRDefault="001A2AE3" w:rsidP="001A2AE3">
      <w:pPr>
        <w:rPr>
          <w:rFonts w:asciiTheme="majorHAnsi" w:eastAsia="Century Gothic" w:hAnsiTheme="majorHAnsi" w:cstheme="majorHAnsi"/>
          <w:noProof/>
          <w:color w:val="000000" w:themeColor="text1"/>
        </w:rPr>
        <w:sectPr w:rsidR="001A2AE3" w:rsidRPr="006428AF" w:rsidSect="006428AF">
          <w:pgSz w:w="12240" w:h="15840"/>
          <w:pgMar w:top="1440" w:right="1440" w:bottom="1440" w:left="1440" w:header="708" w:footer="708" w:gutter="0"/>
          <w:cols w:space="708"/>
          <w:docGrid w:linePitch="326"/>
        </w:sectPr>
      </w:pPr>
    </w:p>
    <w:p w:rsidR="001A2AE3" w:rsidRDefault="001A2AE3" w:rsidP="001A2AE3">
      <w:pPr>
        <w:tabs>
          <w:tab w:val="left" w:pos="1820"/>
        </w:tabs>
        <w:rPr>
          <w:rFonts w:asciiTheme="majorHAnsi" w:eastAsia="Century Gothic" w:hAnsiTheme="majorHAnsi" w:cstheme="majorHAnsi"/>
        </w:rPr>
      </w:pPr>
    </w:p>
    <w:p w:rsidR="001E14B4" w:rsidRPr="006428AF" w:rsidRDefault="00093269" w:rsidP="0009101A">
      <w:pPr>
        <w:pStyle w:val="Heading2"/>
      </w:pPr>
      <w:bookmarkStart w:id="11" w:name="_Toc217644664"/>
      <w:r w:rsidRPr="006428AF">
        <w:t>Summary</w:t>
      </w:r>
      <w:bookmarkEnd w:id="11"/>
    </w:p>
    <w:p w:rsidR="001E14B4" w:rsidRPr="006428AF" w:rsidRDefault="00093269" w:rsidP="00093269">
      <w:pPr>
        <w:jc w:val="both"/>
        <w:rPr>
          <w:rFonts w:asciiTheme="majorHAnsi" w:hAnsiTheme="majorHAnsi" w:cstheme="majorHAnsi"/>
        </w:rPr>
      </w:pPr>
      <w:r w:rsidRPr="006428AF">
        <w:rPr>
          <w:rFonts w:asciiTheme="majorHAnsi" w:hAnsiTheme="majorHAnsi" w:cstheme="majorHAnsi"/>
        </w:rPr>
        <w:t>This assignment demonstrates a requirement-driven testing approach</w:t>
      </w:r>
      <w:r w:rsidR="001A2AE3">
        <w:rPr>
          <w:rFonts w:asciiTheme="majorHAnsi" w:hAnsiTheme="majorHAnsi" w:cstheme="majorHAnsi"/>
        </w:rPr>
        <w:t xml:space="preserve"> with the given test application. The emphasis was on implementing all user stories, using sensible locators, deterministic test, meaningful assertion and consistent code, furthermore extra stories are added in Appendix based on my interest.</w:t>
      </w:r>
    </w:p>
    <w:p w:rsidR="001E14B4" w:rsidRPr="006428AF" w:rsidRDefault="001E14B4" w:rsidP="00093269">
      <w:pPr>
        <w:jc w:val="both"/>
        <w:rPr>
          <w:rFonts w:asciiTheme="majorHAnsi" w:hAnsiTheme="majorHAnsi" w:cstheme="majorHAnsi"/>
        </w:rPr>
      </w:pPr>
    </w:p>
    <w:sectPr w:rsidR="001E14B4" w:rsidRPr="006428A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Yu Gothic UI"/>
    <w:panose1 w:val="02020609040205080304"/>
    <w:charset w:val="80"/>
    <w:family w:val="roman"/>
    <w:notTrueType/>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076DB8"/>
    <w:multiLevelType w:val="hybridMultilevel"/>
    <w:tmpl w:val="F49C8B8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B01022A"/>
    <w:multiLevelType w:val="multilevel"/>
    <w:tmpl w:val="5664A542"/>
    <w:lvl w:ilvl="0">
      <w:start w:val="1"/>
      <w:numFmt w:val="decimal"/>
      <w:lvlText w:val="%1."/>
      <w:lvlJc w:val="left"/>
      <w:pPr>
        <w:ind w:left="360" w:hanging="360"/>
      </w:pPr>
      <w:rPr>
        <w:rFonts w:hint="default"/>
      </w:rPr>
    </w:lvl>
    <w:lvl w:ilvl="1">
      <w:start w:val="1"/>
      <w:numFmt w:val="none"/>
      <w:lvlText w:val="1.%1."/>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3A64563E"/>
    <w:multiLevelType w:val="hybridMultilevel"/>
    <w:tmpl w:val="BEC89D80"/>
    <w:lvl w:ilvl="0" w:tplc="56D236F8">
      <w:numFmt w:val="bullet"/>
      <w:lvlText w:val="-"/>
      <w:lvlJc w:val="left"/>
      <w:pPr>
        <w:ind w:left="1080" w:hanging="360"/>
      </w:pPr>
      <w:rPr>
        <w:rFonts w:ascii="Calibri" w:eastAsiaTheme="minorEastAsia"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 w15:restartNumberingAfterBreak="0">
    <w:nsid w:val="515028A1"/>
    <w:multiLevelType w:val="hybridMultilevel"/>
    <w:tmpl w:val="8AA8B94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73195580"/>
    <w:multiLevelType w:val="multilevel"/>
    <w:tmpl w:val="D444BDEC"/>
    <w:lvl w:ilvl="0">
      <w:start w:val="1"/>
      <w:numFmt w:val="decimal"/>
      <w:pStyle w:val="Heading2"/>
      <w:lvlText w:val="%1."/>
      <w:lvlJc w:val="left"/>
      <w:pPr>
        <w:ind w:left="360" w:hanging="360"/>
      </w:pPr>
    </w:lvl>
    <w:lvl w:ilvl="1">
      <w:start w:val="1"/>
      <w:numFmt w:val="decimal"/>
      <w:pStyle w:val="Heading3"/>
      <w:lvlText w:val="%1.%2."/>
      <w:lvlJc w:val="left"/>
      <w:pPr>
        <w:ind w:left="792" w:hanging="432"/>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ADC0C89"/>
    <w:multiLevelType w:val="hybridMultilevel"/>
    <w:tmpl w:val="4850A584"/>
    <w:lvl w:ilvl="0" w:tplc="56D236F8">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B67666B"/>
    <w:multiLevelType w:val="hybridMultilevel"/>
    <w:tmpl w:val="CE58B8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5"/>
  </w:num>
  <w:num w:numId="12">
    <w:abstractNumId w:val="14"/>
  </w:num>
  <w:num w:numId="13">
    <w:abstractNumId w:val="11"/>
  </w:num>
  <w:num w:numId="14">
    <w:abstractNumId w:val="13"/>
  </w:num>
  <w:num w:numId="15">
    <w:abstractNumId w:val="12"/>
  </w:num>
  <w:num w:numId="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9101A"/>
    <w:rsid w:val="00093269"/>
    <w:rsid w:val="000B6275"/>
    <w:rsid w:val="0015074B"/>
    <w:rsid w:val="001A2AE3"/>
    <w:rsid w:val="001E14B4"/>
    <w:rsid w:val="0029639D"/>
    <w:rsid w:val="00326F90"/>
    <w:rsid w:val="006428AF"/>
    <w:rsid w:val="00686749"/>
    <w:rsid w:val="009F2812"/>
    <w:rsid w:val="00AA1D8D"/>
    <w:rsid w:val="00B47730"/>
    <w:rsid w:val="00CB0664"/>
    <w:rsid w:val="00D56F71"/>
    <w:rsid w:val="00D734FC"/>
    <w:rsid w:val="00E27321"/>
    <w:rsid w:val="00E46D88"/>
    <w:rsid w:val="00E62AA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DD5E14"/>
  <w14:defaultImageDpi w14:val="300"/>
  <w15:docId w15:val="{2D470E09-2BB5-48B5-B02C-EFF72C87ED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09101A"/>
    <w:pPr>
      <w:keepNext/>
      <w:keepLines/>
      <w:numPr>
        <w:numId w:val="14"/>
      </w:numPr>
      <w:spacing w:before="200" w:after="0"/>
      <w:outlineLvl w:val="1"/>
    </w:pPr>
    <w:rPr>
      <w:rFonts w:asciiTheme="majorHAnsi" w:eastAsiaTheme="majorEastAsia" w:hAnsiTheme="majorHAnsi" w:cstheme="majorHAnsi"/>
      <w:b/>
      <w:bCs/>
      <w:color w:val="4F81BD" w:themeColor="accent1"/>
      <w:sz w:val="26"/>
      <w:szCs w:val="26"/>
    </w:rPr>
  </w:style>
  <w:style w:type="paragraph" w:styleId="Heading3">
    <w:name w:val="heading 3"/>
    <w:basedOn w:val="Normal"/>
    <w:next w:val="Normal"/>
    <w:link w:val="Heading3Char"/>
    <w:uiPriority w:val="9"/>
    <w:unhideWhenUsed/>
    <w:qFormat/>
    <w:rsid w:val="00E27321"/>
    <w:pPr>
      <w:keepNext/>
      <w:keepLines/>
      <w:numPr>
        <w:ilvl w:val="1"/>
        <w:numId w:val="14"/>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09101A"/>
    <w:rPr>
      <w:rFonts w:asciiTheme="majorHAnsi" w:eastAsiaTheme="majorEastAsia" w:hAnsiTheme="majorHAnsi" w:cstheme="majorHAnsi"/>
      <w:b/>
      <w:bCs/>
      <w:color w:val="4F81BD" w:themeColor="accent1"/>
      <w:sz w:val="26"/>
      <w:szCs w:val="26"/>
    </w:rPr>
  </w:style>
  <w:style w:type="character" w:customStyle="1" w:styleId="Heading3Char">
    <w:name w:val="Heading 3 Char"/>
    <w:basedOn w:val="DefaultParagraphFont"/>
    <w:link w:val="Heading3"/>
    <w:uiPriority w:val="9"/>
    <w:rsid w:val="00E27321"/>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NoSpacingChar">
    <w:name w:val="No Spacing Char"/>
    <w:basedOn w:val="DefaultParagraphFont"/>
    <w:link w:val="NoSpacing"/>
    <w:uiPriority w:val="1"/>
    <w:rsid w:val="00093269"/>
  </w:style>
  <w:style w:type="paragraph" w:styleId="TOC2">
    <w:name w:val="toc 2"/>
    <w:basedOn w:val="Normal"/>
    <w:next w:val="Normal"/>
    <w:autoRedefine/>
    <w:uiPriority w:val="39"/>
    <w:unhideWhenUsed/>
    <w:rsid w:val="001A2AE3"/>
    <w:pPr>
      <w:spacing w:after="100"/>
      <w:ind w:left="220"/>
    </w:pPr>
  </w:style>
  <w:style w:type="paragraph" w:styleId="TOC3">
    <w:name w:val="toc 3"/>
    <w:basedOn w:val="Normal"/>
    <w:next w:val="Normal"/>
    <w:autoRedefine/>
    <w:uiPriority w:val="39"/>
    <w:unhideWhenUsed/>
    <w:rsid w:val="001A2AE3"/>
    <w:pPr>
      <w:spacing w:after="100"/>
      <w:ind w:left="440"/>
    </w:pPr>
  </w:style>
  <w:style w:type="character" w:styleId="Hyperlink">
    <w:name w:val="Hyperlink"/>
    <w:basedOn w:val="DefaultParagraphFont"/>
    <w:uiPriority w:val="99"/>
    <w:unhideWhenUsed/>
    <w:rsid w:val="001A2AE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2BED061DFDFD4D44981F2C44E9D64304"/>
        <w:category>
          <w:name w:val="General"/>
          <w:gallery w:val="placeholder"/>
        </w:category>
        <w:types>
          <w:type w:val="bbPlcHdr"/>
        </w:types>
        <w:behaviors>
          <w:behavior w:val="content"/>
        </w:behaviors>
        <w:guid w:val="{F1A787E6-3BCD-43C8-95CB-07BEDB836068}"/>
      </w:docPartPr>
      <w:docPartBody>
        <w:p w:rsidR="001820F6" w:rsidRDefault="008C05AB" w:rsidP="008C05AB">
          <w:pPr>
            <w:pStyle w:val="2BED061DFDFD4D44981F2C44E9D64304"/>
          </w:pPr>
          <w:r>
            <w:rPr>
              <w:color w:val="2E74B5" w:themeColor="accent1" w:themeShade="BF"/>
              <w:sz w:val="24"/>
              <w:szCs w:val="24"/>
            </w:rPr>
            <w:t>[Company name]</w:t>
          </w:r>
        </w:p>
      </w:docPartBody>
    </w:docPart>
    <w:docPart>
      <w:docPartPr>
        <w:name w:val="4D2CE1F6DB9B4C21B870D278CAB3BEC1"/>
        <w:category>
          <w:name w:val="General"/>
          <w:gallery w:val="placeholder"/>
        </w:category>
        <w:types>
          <w:type w:val="bbPlcHdr"/>
        </w:types>
        <w:behaviors>
          <w:behavior w:val="content"/>
        </w:behaviors>
        <w:guid w:val="{13BC3DA3-A621-42AC-9624-E2ABDDFB5B85}"/>
      </w:docPartPr>
      <w:docPartBody>
        <w:p w:rsidR="001820F6" w:rsidRDefault="008C05AB" w:rsidP="008C05AB">
          <w:pPr>
            <w:pStyle w:val="4D2CE1F6DB9B4C21B870D278CAB3BEC1"/>
          </w:pPr>
          <w:r>
            <w:rPr>
              <w:rFonts w:asciiTheme="majorHAnsi" w:eastAsiaTheme="majorEastAsia" w:hAnsiTheme="majorHAnsi" w:cstheme="majorBidi"/>
              <w:color w:val="5B9BD5" w:themeColor="accent1"/>
              <w:sz w:val="88"/>
              <w:szCs w:val="88"/>
            </w:rPr>
            <w:t>[Document title]</w:t>
          </w:r>
        </w:p>
      </w:docPartBody>
    </w:docPart>
    <w:docPart>
      <w:docPartPr>
        <w:name w:val="EB6AAC63415E4606A4729A7EBDE5F393"/>
        <w:category>
          <w:name w:val="General"/>
          <w:gallery w:val="placeholder"/>
        </w:category>
        <w:types>
          <w:type w:val="bbPlcHdr"/>
        </w:types>
        <w:behaviors>
          <w:behavior w:val="content"/>
        </w:behaviors>
        <w:guid w:val="{755E688B-DEB2-486B-91B2-E5A069E17917}"/>
      </w:docPartPr>
      <w:docPartBody>
        <w:p w:rsidR="001820F6" w:rsidRDefault="008C05AB" w:rsidP="008C05AB">
          <w:pPr>
            <w:pStyle w:val="EB6AAC63415E4606A4729A7EBDE5F393"/>
          </w:pPr>
          <w:r>
            <w:rPr>
              <w:color w:val="5B9BD5" w:themeColor="accent1"/>
              <w:sz w:val="28"/>
              <w:szCs w:val="28"/>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Yu Gothic UI"/>
    <w:panose1 w:val="02020609040205080304"/>
    <w:charset w:val="80"/>
    <w:family w:val="roman"/>
    <w:notTrueType/>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05AB"/>
    <w:rsid w:val="001820F6"/>
    <w:rsid w:val="008C05AB"/>
    <w:rsid w:val="0094047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BED061DFDFD4D44981F2C44E9D64304">
    <w:name w:val="2BED061DFDFD4D44981F2C44E9D64304"/>
    <w:rsid w:val="008C05AB"/>
  </w:style>
  <w:style w:type="paragraph" w:customStyle="1" w:styleId="4D2CE1F6DB9B4C21B870D278CAB3BEC1">
    <w:name w:val="4D2CE1F6DB9B4C21B870D278CAB3BEC1"/>
    <w:rsid w:val="008C05AB"/>
  </w:style>
  <w:style w:type="paragraph" w:customStyle="1" w:styleId="FC9050876936413181E54FD47052A5E3">
    <w:name w:val="FC9050876936413181E54FD47052A5E3"/>
    <w:rsid w:val="008C05AB"/>
  </w:style>
  <w:style w:type="paragraph" w:customStyle="1" w:styleId="BB92F45A2F904E9E9C9D9ECFF7B4FD7B">
    <w:name w:val="BB92F45A2F904E9E9C9D9ECFF7B4FD7B"/>
    <w:rsid w:val="008C05AB"/>
  </w:style>
  <w:style w:type="paragraph" w:customStyle="1" w:styleId="EB6AAC63415E4606A4729A7EBDE5F393">
    <w:name w:val="EB6AAC63415E4606A4729A7EBDE5F393"/>
    <w:rsid w:val="008C05AB"/>
  </w:style>
  <w:style w:type="paragraph" w:customStyle="1" w:styleId="87C985E399CB46638E2E11AD4AB2DAE8">
    <w:name w:val="87C985E399CB46638E2E11AD4AB2DAE8"/>
    <w:rsid w:val="008C05A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2025-12-24T00:00:00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3EA1EB5-7E3B-4B97-8C01-51CA294738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11</Pages>
  <Words>697</Words>
  <Characters>3979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Validation of Basic Form Submission</vt:lpstr>
    </vt:vector>
  </TitlesOfParts>
  <Manager/>
  <Company>Neuro Event Labs Oy</Company>
  <LinksUpToDate>false</LinksUpToDate>
  <CharactersWithSpaces>4667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Validation of Basic Form Submission</dc:title>
  <dc:subject>Testing of Basic Angular Form Submission</dc:subject>
  <dc:creator>python-docx</dc:creator>
  <cp:keywords/>
  <dc:description>generated by python-docx</dc:description>
  <cp:lastModifiedBy>Pavithra Subramaniyam</cp:lastModifiedBy>
  <cp:revision>8</cp:revision>
  <dcterms:created xsi:type="dcterms:W3CDTF">2013-12-23T23:15:00Z</dcterms:created>
  <dcterms:modified xsi:type="dcterms:W3CDTF">2025-12-26T10:50:00Z</dcterms:modified>
  <cp:category/>
</cp:coreProperties>
</file>