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hAnsiTheme="majorHAnsi" w:cstheme="majorHAnsi"/>
        </w:rPr>
        <w:id w:val="911504303"/>
        <w:docPartObj>
          <w:docPartGallery w:val="Cover Pages"/>
          <w:docPartUnique/>
        </w:docPartObj>
      </w:sdtPr>
      <w:sdtEndPr>
        <w:rPr>
          <w:b/>
          <w:bCs/>
          <w:color w:val="FFFFFF" w:themeColor="background1"/>
          <w:sz w:val="24"/>
          <w:szCs w:val="24"/>
        </w:rPr>
      </w:sdtEndPr>
      <w:sdtContent>
        <w:p w:rsidR="00093269" w:rsidRPr="006428AF" w:rsidRDefault="00093269">
          <w:pPr>
            <w:rPr>
              <w:rFonts w:asciiTheme="majorHAnsi" w:hAnsiTheme="majorHAnsi" w:cstheme="majorHAnsi"/>
            </w:rPr>
          </w:pPr>
        </w:p>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672"/>
          </w:tblGrid>
          <w:tr w:rsidR="00093269" w:rsidRPr="006428AF">
            <w:sdt>
              <w:sdtPr>
                <w:rPr>
                  <w:rFonts w:asciiTheme="majorHAnsi" w:hAnsiTheme="majorHAnsi" w:cstheme="majorHAnsi"/>
                  <w:color w:val="365F91" w:themeColor="accent1" w:themeShade="BF"/>
                  <w:sz w:val="24"/>
                  <w:szCs w:val="24"/>
                </w:rPr>
                <w:alias w:val="Company"/>
                <w:id w:val="13406915"/>
                <w:placeholder>
                  <w:docPart w:val="2BED061DFDFD4D44981F2C44E9D64304"/>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rsidR="00093269" w:rsidRPr="006428AF" w:rsidRDefault="00093269" w:rsidP="00093269">
                    <w:pPr>
                      <w:pStyle w:val="NoSpacing"/>
                      <w:rPr>
                        <w:rFonts w:asciiTheme="majorHAnsi" w:hAnsiTheme="majorHAnsi" w:cstheme="majorHAnsi"/>
                        <w:color w:val="365F91" w:themeColor="accent1" w:themeShade="BF"/>
                        <w:sz w:val="24"/>
                      </w:rPr>
                    </w:pPr>
                    <w:r w:rsidRPr="006428AF">
                      <w:rPr>
                        <w:rFonts w:asciiTheme="majorHAnsi" w:hAnsiTheme="majorHAnsi" w:cstheme="majorHAnsi"/>
                        <w:color w:val="365F91" w:themeColor="accent1" w:themeShade="BF"/>
                        <w:sz w:val="24"/>
                        <w:szCs w:val="24"/>
                      </w:rPr>
                      <w:t>Neuro Event Labs Oy</w:t>
                    </w:r>
                  </w:p>
                </w:tc>
              </w:sdtContent>
            </w:sdt>
          </w:tr>
          <w:tr w:rsidR="00093269" w:rsidRPr="006428AF">
            <w:tc>
              <w:tcPr>
                <w:tcW w:w="7672" w:type="dxa"/>
              </w:tcPr>
              <w:sdt>
                <w:sdtPr>
                  <w:rPr>
                    <w:rFonts w:asciiTheme="majorHAnsi" w:eastAsiaTheme="majorEastAsia" w:hAnsiTheme="majorHAnsi" w:cstheme="majorHAnsi"/>
                    <w:color w:val="4F81BD" w:themeColor="accent1"/>
                    <w:sz w:val="88"/>
                    <w:szCs w:val="88"/>
                  </w:rPr>
                  <w:alias w:val="Title"/>
                  <w:id w:val="13406919"/>
                  <w:placeholder>
                    <w:docPart w:val="4D2CE1F6DB9B4C21B870D278CAB3BEC1"/>
                  </w:placeholder>
                  <w:dataBinding w:prefixMappings="xmlns:ns0='http://schemas.openxmlformats.org/package/2006/metadata/core-properties' xmlns:ns1='http://purl.org/dc/elements/1.1/'" w:xpath="/ns0:coreProperties[1]/ns1:title[1]" w:storeItemID="{6C3C8BC8-F283-45AE-878A-BAB7291924A1}"/>
                  <w:text/>
                </w:sdtPr>
                <w:sdtContent>
                  <w:p w:rsidR="00093269" w:rsidRPr="006428AF" w:rsidRDefault="00686749" w:rsidP="00686749">
                    <w:pPr>
                      <w:pStyle w:val="NoSpacing"/>
                      <w:spacing w:line="216" w:lineRule="auto"/>
                      <w:rPr>
                        <w:rFonts w:asciiTheme="majorHAnsi" w:eastAsiaTheme="majorEastAsia" w:hAnsiTheme="majorHAnsi" w:cstheme="majorHAnsi"/>
                        <w:color w:val="4F81BD" w:themeColor="accent1"/>
                        <w:sz w:val="88"/>
                        <w:szCs w:val="88"/>
                      </w:rPr>
                    </w:pPr>
                    <w:r>
                      <w:rPr>
                        <w:rFonts w:asciiTheme="majorHAnsi" w:eastAsiaTheme="majorEastAsia" w:hAnsiTheme="majorHAnsi" w:cstheme="majorHAnsi"/>
                        <w:color w:val="4F81BD" w:themeColor="accent1"/>
                        <w:sz w:val="88"/>
                        <w:szCs w:val="88"/>
                      </w:rPr>
                      <w:t xml:space="preserve">Validation </w:t>
                    </w:r>
                    <w:r w:rsidR="006428AF" w:rsidRPr="006428AF">
                      <w:rPr>
                        <w:rFonts w:asciiTheme="majorHAnsi" w:eastAsiaTheme="majorEastAsia" w:hAnsiTheme="majorHAnsi" w:cstheme="majorHAnsi"/>
                        <w:color w:val="4F81BD" w:themeColor="accent1"/>
                        <w:sz w:val="88"/>
                        <w:szCs w:val="88"/>
                        <w:lang w:val="en-FI"/>
                      </w:rPr>
                      <w:t>of Basic Form Submission</w:t>
                    </w:r>
                  </w:p>
                </w:sdtContent>
              </w:sdt>
            </w:tc>
          </w:tr>
          <w:tr w:rsidR="00093269" w:rsidRPr="006428AF">
            <w:tc>
              <w:tcPr>
                <w:tcW w:w="7672" w:type="dxa"/>
                <w:tcMar>
                  <w:top w:w="216" w:type="dxa"/>
                  <w:left w:w="115" w:type="dxa"/>
                  <w:bottom w:w="216" w:type="dxa"/>
                  <w:right w:w="115" w:type="dxa"/>
                </w:tcMar>
              </w:tcPr>
              <w:p w:rsidR="00093269" w:rsidRPr="006428AF" w:rsidRDefault="00093269" w:rsidP="00093269">
                <w:pPr>
                  <w:pStyle w:val="NoSpacing"/>
                  <w:rPr>
                    <w:rFonts w:asciiTheme="majorHAnsi" w:hAnsiTheme="majorHAnsi" w:cstheme="majorHAnsi"/>
                    <w:color w:val="365F91" w:themeColor="accent1" w:themeShade="BF"/>
                    <w:sz w:val="24"/>
                  </w:rPr>
                </w:pPr>
                <w:r w:rsidRPr="006428AF">
                  <w:rPr>
                    <w:rFonts w:asciiTheme="majorHAnsi" w:hAnsiTheme="majorHAnsi" w:cstheme="majorHAnsi"/>
                    <w:color w:val="365F91" w:themeColor="accent1" w:themeShade="BF"/>
                    <w:sz w:val="24"/>
                  </w:rPr>
                  <w:t>Pavithra Subramaniyam</w:t>
                </w:r>
              </w:p>
            </w:tc>
          </w:tr>
        </w:tbl>
        <w:tbl>
          <w:tblPr>
            <w:tblpPr w:leftFromText="187" w:rightFromText="187" w:horzAnchor="margin" w:tblpXSpec="center" w:tblpYSpec="bottom"/>
            <w:tblW w:w="3857" w:type="pct"/>
            <w:tblLook w:val="04A0" w:firstRow="1" w:lastRow="0" w:firstColumn="1" w:lastColumn="0" w:noHBand="0" w:noVBand="1"/>
          </w:tblPr>
          <w:tblGrid>
            <w:gridCol w:w="7398"/>
          </w:tblGrid>
          <w:tr w:rsidR="00093269" w:rsidRPr="006428AF">
            <w:tc>
              <w:tcPr>
                <w:tcW w:w="7221" w:type="dxa"/>
                <w:tcMar>
                  <w:top w:w="216" w:type="dxa"/>
                  <w:left w:w="115" w:type="dxa"/>
                  <w:bottom w:w="216" w:type="dxa"/>
                  <w:right w:w="115" w:type="dxa"/>
                </w:tcMar>
              </w:tcPr>
              <w:sdt>
                <w:sdtPr>
                  <w:rPr>
                    <w:rFonts w:asciiTheme="majorHAnsi" w:hAnsiTheme="majorHAnsi" w:cstheme="majorHAnsi"/>
                    <w:color w:val="4F81BD" w:themeColor="accent1"/>
                    <w:sz w:val="28"/>
                    <w:szCs w:val="28"/>
                  </w:rPr>
                  <w:alias w:val="Date"/>
                  <w:tag w:val="Date"/>
                  <w:id w:val="13406932"/>
                  <w:placeholder>
                    <w:docPart w:val="EB6AAC63415E4606A4729A7EBDE5F393"/>
                  </w:placeholder>
                  <w:dataBinding w:prefixMappings="xmlns:ns0='http://schemas.microsoft.com/office/2006/coverPageProps'" w:xpath="/ns0:CoverPageProperties[1]/ns0:PublishDate[1]" w:storeItemID="{55AF091B-3C7A-41E3-B477-F2FDAA23CFDA}"/>
                  <w:date w:fullDate="2025-12-24T00:00:00Z">
                    <w:dateFormat w:val="M-d-yyyy"/>
                    <w:lid w:val="en-US"/>
                    <w:storeMappedDataAs w:val="dateTime"/>
                    <w:calendar w:val="gregorian"/>
                  </w:date>
                </w:sdtPr>
                <w:sdtContent>
                  <w:p w:rsidR="00093269" w:rsidRPr="006428AF" w:rsidRDefault="00093269">
                    <w:pPr>
                      <w:pStyle w:val="NoSpacing"/>
                      <w:rPr>
                        <w:rFonts w:asciiTheme="majorHAnsi" w:hAnsiTheme="majorHAnsi" w:cstheme="majorHAnsi"/>
                        <w:color w:val="4F81BD" w:themeColor="accent1"/>
                        <w:sz w:val="28"/>
                        <w:szCs w:val="28"/>
                      </w:rPr>
                    </w:pPr>
                    <w:r w:rsidRPr="006428AF">
                      <w:rPr>
                        <w:rFonts w:asciiTheme="majorHAnsi" w:hAnsiTheme="majorHAnsi" w:cstheme="majorHAnsi"/>
                        <w:color w:val="4F81BD" w:themeColor="accent1"/>
                        <w:sz w:val="28"/>
                        <w:szCs w:val="28"/>
                      </w:rPr>
                      <w:t>12-24-2025</w:t>
                    </w:r>
                  </w:p>
                </w:sdtContent>
              </w:sdt>
              <w:p w:rsidR="00093269" w:rsidRPr="006428AF" w:rsidRDefault="00093269">
                <w:pPr>
                  <w:pStyle w:val="NoSpacing"/>
                  <w:rPr>
                    <w:rFonts w:asciiTheme="majorHAnsi" w:hAnsiTheme="majorHAnsi" w:cstheme="majorHAnsi"/>
                    <w:color w:val="4F81BD" w:themeColor="accent1"/>
                  </w:rPr>
                </w:pPr>
              </w:p>
            </w:tc>
          </w:tr>
        </w:tbl>
        <w:p w:rsidR="00093269" w:rsidRPr="006428AF" w:rsidRDefault="00093269">
          <w:pPr>
            <w:rPr>
              <w:rFonts w:asciiTheme="majorHAnsi" w:hAnsiTheme="majorHAnsi" w:cstheme="majorHAnsi"/>
              <w:color w:val="FFFFFF" w:themeColor="background1"/>
              <w:sz w:val="24"/>
              <w:szCs w:val="24"/>
            </w:rPr>
          </w:pPr>
          <w:r w:rsidRPr="006428AF">
            <w:rPr>
              <w:rFonts w:asciiTheme="majorHAnsi" w:hAnsiTheme="majorHAnsi" w:cstheme="majorHAnsi"/>
              <w:b/>
              <w:bCs/>
              <w:color w:val="FFFFFF" w:themeColor="background1"/>
              <w:sz w:val="24"/>
              <w:szCs w:val="24"/>
            </w:rPr>
            <w:br w:type="page"/>
          </w:r>
        </w:p>
      </w:sdtContent>
    </w:sdt>
    <w:sdt>
      <w:sdtPr>
        <w:rPr>
          <w:rFonts w:ascii="Calibri" w:eastAsiaTheme="minorEastAsia" w:hAnsi="Calibri" w:cstheme="majorHAnsi"/>
          <w:b w:val="0"/>
          <w:bCs w:val="0"/>
          <w:color w:val="auto"/>
          <w:sz w:val="22"/>
          <w:szCs w:val="22"/>
        </w:rPr>
        <w:id w:val="-1691212772"/>
        <w:docPartObj>
          <w:docPartGallery w:val="Table of Contents"/>
          <w:docPartUnique/>
        </w:docPartObj>
      </w:sdtPr>
      <w:sdtEndPr>
        <w:rPr>
          <w:noProof/>
        </w:rPr>
      </w:sdtEndPr>
      <w:sdtContent>
        <w:p w:rsidR="00093269" w:rsidRPr="006428AF" w:rsidRDefault="00093269" w:rsidP="00093269">
          <w:pPr>
            <w:pStyle w:val="TOCHeading"/>
            <w:rPr>
              <w:rFonts w:cstheme="majorHAnsi"/>
            </w:rPr>
          </w:pPr>
          <w:r w:rsidRPr="006428AF">
            <w:rPr>
              <w:rFonts w:cstheme="majorHAnsi"/>
            </w:rPr>
            <w:t>Contents</w:t>
          </w:r>
        </w:p>
        <w:p w:rsidR="00096B91" w:rsidRDefault="00093269">
          <w:pPr>
            <w:pStyle w:val="TOC2"/>
            <w:tabs>
              <w:tab w:val="left" w:pos="660"/>
              <w:tab w:val="right" w:leader="dot" w:pos="9350"/>
            </w:tabs>
            <w:rPr>
              <w:rFonts w:asciiTheme="minorHAnsi" w:hAnsiTheme="minorHAnsi"/>
              <w:noProof/>
              <w:lang w:val="en-GB" w:eastAsia="en-GB"/>
            </w:rPr>
          </w:pPr>
          <w:r w:rsidRPr="006428AF">
            <w:rPr>
              <w:rFonts w:asciiTheme="majorHAnsi" w:hAnsiTheme="majorHAnsi" w:cstheme="majorHAnsi"/>
            </w:rPr>
            <w:fldChar w:fldCharType="begin"/>
          </w:r>
          <w:r w:rsidRPr="006428AF">
            <w:rPr>
              <w:rFonts w:asciiTheme="majorHAnsi" w:hAnsiTheme="majorHAnsi" w:cstheme="majorHAnsi"/>
            </w:rPr>
            <w:instrText xml:space="preserve"> TOC \o "1-3" \h \z \u </w:instrText>
          </w:r>
          <w:r w:rsidRPr="006428AF">
            <w:rPr>
              <w:rFonts w:asciiTheme="majorHAnsi" w:hAnsiTheme="majorHAnsi" w:cstheme="majorHAnsi"/>
            </w:rPr>
            <w:fldChar w:fldCharType="separate"/>
          </w:r>
          <w:hyperlink w:anchor="_Toc217672409" w:history="1">
            <w:r w:rsidR="00096B91" w:rsidRPr="00AC0F18">
              <w:rPr>
                <w:rStyle w:val="Hyperlink"/>
                <w:noProof/>
              </w:rPr>
              <w:t>1.</w:t>
            </w:r>
            <w:r w:rsidR="00096B91">
              <w:rPr>
                <w:rFonts w:asciiTheme="minorHAnsi" w:hAnsiTheme="minorHAnsi"/>
                <w:noProof/>
                <w:lang w:val="en-GB" w:eastAsia="en-GB"/>
              </w:rPr>
              <w:tab/>
            </w:r>
            <w:r w:rsidR="00096B91" w:rsidRPr="00AC0F18">
              <w:rPr>
                <w:rStyle w:val="Hyperlink"/>
                <w:noProof/>
              </w:rPr>
              <w:t>Objective</w:t>
            </w:r>
            <w:r w:rsidR="00096B91">
              <w:rPr>
                <w:noProof/>
                <w:webHidden/>
              </w:rPr>
              <w:tab/>
            </w:r>
            <w:r w:rsidR="00096B91">
              <w:rPr>
                <w:noProof/>
                <w:webHidden/>
              </w:rPr>
              <w:fldChar w:fldCharType="begin"/>
            </w:r>
            <w:r w:rsidR="00096B91">
              <w:rPr>
                <w:noProof/>
                <w:webHidden/>
              </w:rPr>
              <w:instrText xml:space="preserve"> PAGEREF _Toc217672409 \h </w:instrText>
            </w:r>
            <w:r w:rsidR="00096B91">
              <w:rPr>
                <w:noProof/>
                <w:webHidden/>
              </w:rPr>
            </w:r>
            <w:r w:rsidR="00096B91">
              <w:rPr>
                <w:noProof/>
                <w:webHidden/>
              </w:rPr>
              <w:fldChar w:fldCharType="separate"/>
            </w:r>
            <w:r w:rsidR="00096B91">
              <w:rPr>
                <w:noProof/>
                <w:webHidden/>
              </w:rPr>
              <w:t>3</w:t>
            </w:r>
            <w:r w:rsidR="00096B91">
              <w:rPr>
                <w:noProof/>
                <w:webHidden/>
              </w:rPr>
              <w:fldChar w:fldCharType="end"/>
            </w:r>
          </w:hyperlink>
        </w:p>
        <w:p w:rsidR="00096B91" w:rsidRDefault="00096B91">
          <w:pPr>
            <w:pStyle w:val="TOC2"/>
            <w:tabs>
              <w:tab w:val="left" w:pos="660"/>
              <w:tab w:val="right" w:leader="dot" w:pos="9350"/>
            </w:tabs>
            <w:rPr>
              <w:rFonts w:asciiTheme="minorHAnsi" w:hAnsiTheme="minorHAnsi"/>
              <w:noProof/>
              <w:lang w:val="en-GB" w:eastAsia="en-GB"/>
            </w:rPr>
          </w:pPr>
          <w:hyperlink w:anchor="_Toc217672410" w:history="1">
            <w:r w:rsidRPr="00AC0F18">
              <w:rPr>
                <w:rStyle w:val="Hyperlink"/>
                <w:noProof/>
              </w:rPr>
              <w:t>2.</w:t>
            </w:r>
            <w:r>
              <w:rPr>
                <w:rFonts w:asciiTheme="minorHAnsi" w:hAnsiTheme="minorHAnsi"/>
                <w:noProof/>
                <w:lang w:val="en-GB" w:eastAsia="en-GB"/>
              </w:rPr>
              <w:tab/>
            </w:r>
            <w:r w:rsidRPr="00AC0F18">
              <w:rPr>
                <w:rStyle w:val="Hyperlink"/>
                <w:noProof/>
              </w:rPr>
              <w:t>Interpretation of User Stories</w:t>
            </w:r>
            <w:r>
              <w:rPr>
                <w:noProof/>
                <w:webHidden/>
              </w:rPr>
              <w:tab/>
            </w:r>
            <w:r>
              <w:rPr>
                <w:noProof/>
                <w:webHidden/>
              </w:rPr>
              <w:fldChar w:fldCharType="begin"/>
            </w:r>
            <w:r>
              <w:rPr>
                <w:noProof/>
                <w:webHidden/>
              </w:rPr>
              <w:instrText xml:space="preserve"> PAGEREF _Toc217672410 \h </w:instrText>
            </w:r>
            <w:r>
              <w:rPr>
                <w:noProof/>
                <w:webHidden/>
              </w:rPr>
            </w:r>
            <w:r>
              <w:rPr>
                <w:noProof/>
                <w:webHidden/>
              </w:rPr>
              <w:fldChar w:fldCharType="separate"/>
            </w:r>
            <w:r>
              <w:rPr>
                <w:noProof/>
                <w:webHidden/>
              </w:rPr>
              <w:t>3</w:t>
            </w:r>
            <w:r>
              <w:rPr>
                <w:noProof/>
                <w:webHidden/>
              </w:rPr>
              <w:fldChar w:fldCharType="end"/>
            </w:r>
          </w:hyperlink>
        </w:p>
        <w:p w:rsidR="00096B91" w:rsidRDefault="00096B91">
          <w:pPr>
            <w:pStyle w:val="TOC2"/>
            <w:tabs>
              <w:tab w:val="left" w:pos="660"/>
              <w:tab w:val="right" w:leader="dot" w:pos="9350"/>
            </w:tabs>
            <w:rPr>
              <w:rFonts w:asciiTheme="minorHAnsi" w:hAnsiTheme="minorHAnsi"/>
              <w:noProof/>
              <w:lang w:val="en-GB" w:eastAsia="en-GB"/>
            </w:rPr>
          </w:pPr>
          <w:hyperlink w:anchor="_Toc217672411" w:history="1">
            <w:r w:rsidRPr="00AC0F18">
              <w:rPr>
                <w:rStyle w:val="Hyperlink"/>
                <w:noProof/>
              </w:rPr>
              <w:t>3.</w:t>
            </w:r>
            <w:r>
              <w:rPr>
                <w:rFonts w:asciiTheme="minorHAnsi" w:hAnsiTheme="minorHAnsi"/>
                <w:noProof/>
                <w:lang w:val="en-GB" w:eastAsia="en-GB"/>
              </w:rPr>
              <w:tab/>
            </w:r>
            <w:r w:rsidRPr="00AC0F18">
              <w:rPr>
                <w:rStyle w:val="Hyperlink"/>
                <w:noProof/>
              </w:rPr>
              <w:t>Scope and rationale</w:t>
            </w:r>
            <w:r>
              <w:rPr>
                <w:noProof/>
                <w:webHidden/>
              </w:rPr>
              <w:tab/>
            </w:r>
            <w:r>
              <w:rPr>
                <w:noProof/>
                <w:webHidden/>
              </w:rPr>
              <w:fldChar w:fldCharType="begin"/>
            </w:r>
            <w:r>
              <w:rPr>
                <w:noProof/>
                <w:webHidden/>
              </w:rPr>
              <w:instrText xml:space="preserve"> PAGEREF _Toc217672411 \h </w:instrText>
            </w:r>
            <w:r>
              <w:rPr>
                <w:noProof/>
                <w:webHidden/>
              </w:rPr>
            </w:r>
            <w:r>
              <w:rPr>
                <w:noProof/>
                <w:webHidden/>
              </w:rPr>
              <w:fldChar w:fldCharType="separate"/>
            </w:r>
            <w:r>
              <w:rPr>
                <w:noProof/>
                <w:webHidden/>
              </w:rPr>
              <w:t>3</w:t>
            </w:r>
            <w:r>
              <w:rPr>
                <w:noProof/>
                <w:webHidden/>
              </w:rPr>
              <w:fldChar w:fldCharType="end"/>
            </w:r>
          </w:hyperlink>
        </w:p>
        <w:p w:rsidR="00096B91" w:rsidRDefault="00096B91">
          <w:pPr>
            <w:pStyle w:val="TOC2"/>
            <w:tabs>
              <w:tab w:val="left" w:pos="660"/>
              <w:tab w:val="right" w:leader="dot" w:pos="9350"/>
            </w:tabs>
            <w:rPr>
              <w:rFonts w:asciiTheme="minorHAnsi" w:hAnsiTheme="minorHAnsi"/>
              <w:noProof/>
              <w:lang w:val="en-GB" w:eastAsia="en-GB"/>
            </w:rPr>
          </w:pPr>
          <w:hyperlink w:anchor="_Toc217672412" w:history="1">
            <w:r w:rsidRPr="00AC0F18">
              <w:rPr>
                <w:rStyle w:val="Hyperlink"/>
                <w:noProof/>
              </w:rPr>
              <w:t>4.</w:t>
            </w:r>
            <w:r>
              <w:rPr>
                <w:rFonts w:asciiTheme="minorHAnsi" w:hAnsiTheme="minorHAnsi"/>
                <w:noProof/>
                <w:lang w:val="en-GB" w:eastAsia="en-GB"/>
              </w:rPr>
              <w:tab/>
            </w:r>
            <w:r w:rsidRPr="00AC0F18">
              <w:rPr>
                <w:rStyle w:val="Hyperlink"/>
                <w:noProof/>
              </w:rPr>
              <w:t>Results</w:t>
            </w:r>
            <w:r>
              <w:rPr>
                <w:noProof/>
                <w:webHidden/>
              </w:rPr>
              <w:tab/>
            </w:r>
            <w:r>
              <w:rPr>
                <w:noProof/>
                <w:webHidden/>
              </w:rPr>
              <w:fldChar w:fldCharType="begin"/>
            </w:r>
            <w:r>
              <w:rPr>
                <w:noProof/>
                <w:webHidden/>
              </w:rPr>
              <w:instrText xml:space="preserve"> PAGEREF _Toc217672412 \h </w:instrText>
            </w:r>
            <w:r>
              <w:rPr>
                <w:noProof/>
                <w:webHidden/>
              </w:rPr>
            </w:r>
            <w:r>
              <w:rPr>
                <w:noProof/>
                <w:webHidden/>
              </w:rPr>
              <w:fldChar w:fldCharType="separate"/>
            </w:r>
            <w:r>
              <w:rPr>
                <w:noProof/>
                <w:webHidden/>
              </w:rPr>
              <w:t>3</w:t>
            </w:r>
            <w:r>
              <w:rPr>
                <w:noProof/>
                <w:webHidden/>
              </w:rPr>
              <w:fldChar w:fldCharType="end"/>
            </w:r>
          </w:hyperlink>
        </w:p>
        <w:p w:rsidR="00096B91" w:rsidRDefault="00096B91">
          <w:pPr>
            <w:pStyle w:val="TOC3"/>
            <w:tabs>
              <w:tab w:val="left" w:pos="1100"/>
              <w:tab w:val="right" w:leader="dot" w:pos="9350"/>
            </w:tabs>
            <w:rPr>
              <w:rFonts w:asciiTheme="minorHAnsi" w:hAnsiTheme="minorHAnsi"/>
              <w:noProof/>
              <w:lang w:val="en-GB" w:eastAsia="en-GB"/>
            </w:rPr>
          </w:pPr>
          <w:hyperlink w:anchor="_Toc217672413" w:history="1">
            <w:r w:rsidRPr="00AC0F18">
              <w:rPr>
                <w:rStyle w:val="Hyperlink"/>
                <w:noProof/>
                <w14:scene3d>
                  <w14:camera w14:prst="orthographicFront"/>
                  <w14:lightRig w14:rig="threePt" w14:dir="t">
                    <w14:rot w14:lat="0" w14:lon="0" w14:rev="0"/>
                  </w14:lightRig>
                </w14:scene3d>
              </w:rPr>
              <w:t>4.1.</w:t>
            </w:r>
            <w:r>
              <w:rPr>
                <w:rFonts w:asciiTheme="minorHAnsi" w:hAnsiTheme="minorHAnsi"/>
                <w:noProof/>
                <w:lang w:val="en-GB" w:eastAsia="en-GB"/>
              </w:rPr>
              <w:tab/>
            </w:r>
            <w:r w:rsidRPr="00AC0F18">
              <w:rPr>
                <w:rStyle w:val="Hyperlink"/>
                <w:noProof/>
              </w:rPr>
              <w:t>Results for TID-01</w:t>
            </w:r>
            <w:r>
              <w:rPr>
                <w:noProof/>
                <w:webHidden/>
              </w:rPr>
              <w:tab/>
            </w:r>
            <w:r>
              <w:rPr>
                <w:noProof/>
                <w:webHidden/>
              </w:rPr>
              <w:fldChar w:fldCharType="begin"/>
            </w:r>
            <w:r>
              <w:rPr>
                <w:noProof/>
                <w:webHidden/>
              </w:rPr>
              <w:instrText xml:space="preserve"> PAGEREF _Toc217672413 \h </w:instrText>
            </w:r>
            <w:r>
              <w:rPr>
                <w:noProof/>
                <w:webHidden/>
              </w:rPr>
            </w:r>
            <w:r>
              <w:rPr>
                <w:noProof/>
                <w:webHidden/>
              </w:rPr>
              <w:fldChar w:fldCharType="separate"/>
            </w:r>
            <w:r>
              <w:rPr>
                <w:noProof/>
                <w:webHidden/>
              </w:rPr>
              <w:t>3</w:t>
            </w:r>
            <w:r>
              <w:rPr>
                <w:noProof/>
                <w:webHidden/>
              </w:rPr>
              <w:fldChar w:fldCharType="end"/>
            </w:r>
          </w:hyperlink>
        </w:p>
        <w:p w:rsidR="00096B91" w:rsidRDefault="00096B91">
          <w:pPr>
            <w:pStyle w:val="TOC3"/>
            <w:tabs>
              <w:tab w:val="left" w:pos="1100"/>
              <w:tab w:val="right" w:leader="dot" w:pos="9350"/>
            </w:tabs>
            <w:rPr>
              <w:rFonts w:asciiTheme="minorHAnsi" w:hAnsiTheme="minorHAnsi"/>
              <w:noProof/>
              <w:lang w:val="en-GB" w:eastAsia="en-GB"/>
            </w:rPr>
          </w:pPr>
          <w:hyperlink w:anchor="_Toc217672414" w:history="1">
            <w:r w:rsidRPr="00AC0F18">
              <w:rPr>
                <w:rStyle w:val="Hyperlink"/>
                <w:noProof/>
                <w14:scene3d>
                  <w14:camera w14:prst="orthographicFront"/>
                  <w14:lightRig w14:rig="threePt" w14:dir="t">
                    <w14:rot w14:lat="0" w14:lon="0" w14:rev="0"/>
                  </w14:lightRig>
                </w14:scene3d>
              </w:rPr>
              <w:t>4.2.</w:t>
            </w:r>
            <w:r>
              <w:rPr>
                <w:rFonts w:asciiTheme="minorHAnsi" w:hAnsiTheme="minorHAnsi"/>
                <w:noProof/>
                <w:lang w:val="en-GB" w:eastAsia="en-GB"/>
              </w:rPr>
              <w:tab/>
            </w:r>
            <w:r w:rsidRPr="00AC0F18">
              <w:rPr>
                <w:rStyle w:val="Hyperlink"/>
                <w:noProof/>
              </w:rPr>
              <w:t>Results for TID-02</w:t>
            </w:r>
            <w:r>
              <w:rPr>
                <w:noProof/>
                <w:webHidden/>
              </w:rPr>
              <w:tab/>
            </w:r>
            <w:r>
              <w:rPr>
                <w:noProof/>
                <w:webHidden/>
              </w:rPr>
              <w:fldChar w:fldCharType="begin"/>
            </w:r>
            <w:r>
              <w:rPr>
                <w:noProof/>
                <w:webHidden/>
              </w:rPr>
              <w:instrText xml:space="preserve"> PAGEREF _Toc217672414 \h </w:instrText>
            </w:r>
            <w:r>
              <w:rPr>
                <w:noProof/>
                <w:webHidden/>
              </w:rPr>
            </w:r>
            <w:r>
              <w:rPr>
                <w:noProof/>
                <w:webHidden/>
              </w:rPr>
              <w:fldChar w:fldCharType="separate"/>
            </w:r>
            <w:r>
              <w:rPr>
                <w:noProof/>
                <w:webHidden/>
              </w:rPr>
              <w:t>5</w:t>
            </w:r>
            <w:r>
              <w:rPr>
                <w:noProof/>
                <w:webHidden/>
              </w:rPr>
              <w:fldChar w:fldCharType="end"/>
            </w:r>
          </w:hyperlink>
        </w:p>
        <w:p w:rsidR="00096B91" w:rsidRDefault="00096B91">
          <w:pPr>
            <w:pStyle w:val="TOC3"/>
            <w:tabs>
              <w:tab w:val="left" w:pos="1100"/>
              <w:tab w:val="right" w:leader="dot" w:pos="9350"/>
            </w:tabs>
            <w:rPr>
              <w:rFonts w:asciiTheme="minorHAnsi" w:hAnsiTheme="minorHAnsi"/>
              <w:noProof/>
              <w:lang w:val="en-GB" w:eastAsia="en-GB"/>
            </w:rPr>
          </w:pPr>
          <w:hyperlink w:anchor="_Toc217672415" w:history="1">
            <w:r w:rsidRPr="00AC0F18">
              <w:rPr>
                <w:rStyle w:val="Hyperlink"/>
                <w:noProof/>
                <w14:scene3d>
                  <w14:camera w14:prst="orthographicFront"/>
                  <w14:lightRig w14:rig="threePt" w14:dir="t">
                    <w14:rot w14:lat="0" w14:lon="0" w14:rev="0"/>
                  </w14:lightRig>
                </w14:scene3d>
              </w:rPr>
              <w:t>4.3.</w:t>
            </w:r>
            <w:r>
              <w:rPr>
                <w:rFonts w:asciiTheme="minorHAnsi" w:hAnsiTheme="minorHAnsi"/>
                <w:noProof/>
                <w:lang w:val="en-GB" w:eastAsia="en-GB"/>
              </w:rPr>
              <w:tab/>
            </w:r>
            <w:r w:rsidRPr="00AC0F18">
              <w:rPr>
                <w:rStyle w:val="Hyperlink"/>
                <w:noProof/>
              </w:rPr>
              <w:t>Results for TID-03</w:t>
            </w:r>
            <w:r>
              <w:rPr>
                <w:noProof/>
                <w:webHidden/>
              </w:rPr>
              <w:tab/>
            </w:r>
            <w:r>
              <w:rPr>
                <w:noProof/>
                <w:webHidden/>
              </w:rPr>
              <w:fldChar w:fldCharType="begin"/>
            </w:r>
            <w:r>
              <w:rPr>
                <w:noProof/>
                <w:webHidden/>
              </w:rPr>
              <w:instrText xml:space="preserve"> PAGEREF _Toc217672415 \h </w:instrText>
            </w:r>
            <w:r>
              <w:rPr>
                <w:noProof/>
                <w:webHidden/>
              </w:rPr>
            </w:r>
            <w:r>
              <w:rPr>
                <w:noProof/>
                <w:webHidden/>
              </w:rPr>
              <w:fldChar w:fldCharType="separate"/>
            </w:r>
            <w:r>
              <w:rPr>
                <w:noProof/>
                <w:webHidden/>
              </w:rPr>
              <w:t>7</w:t>
            </w:r>
            <w:r>
              <w:rPr>
                <w:noProof/>
                <w:webHidden/>
              </w:rPr>
              <w:fldChar w:fldCharType="end"/>
            </w:r>
          </w:hyperlink>
        </w:p>
        <w:p w:rsidR="00096B91" w:rsidRDefault="00096B91">
          <w:pPr>
            <w:pStyle w:val="TOC3"/>
            <w:tabs>
              <w:tab w:val="left" w:pos="1100"/>
              <w:tab w:val="right" w:leader="dot" w:pos="9350"/>
            </w:tabs>
            <w:rPr>
              <w:rFonts w:asciiTheme="minorHAnsi" w:hAnsiTheme="minorHAnsi"/>
              <w:noProof/>
              <w:lang w:val="en-GB" w:eastAsia="en-GB"/>
            </w:rPr>
          </w:pPr>
          <w:hyperlink w:anchor="_Toc217672416" w:history="1">
            <w:r w:rsidRPr="00AC0F18">
              <w:rPr>
                <w:rStyle w:val="Hyperlink"/>
                <w:noProof/>
                <w14:scene3d>
                  <w14:camera w14:prst="orthographicFront"/>
                  <w14:lightRig w14:rig="threePt" w14:dir="t">
                    <w14:rot w14:lat="0" w14:lon="0" w14:rev="0"/>
                  </w14:lightRig>
                </w14:scene3d>
              </w:rPr>
              <w:t>4.4.</w:t>
            </w:r>
            <w:r>
              <w:rPr>
                <w:rFonts w:asciiTheme="minorHAnsi" w:hAnsiTheme="minorHAnsi"/>
                <w:noProof/>
                <w:lang w:val="en-GB" w:eastAsia="en-GB"/>
              </w:rPr>
              <w:tab/>
            </w:r>
            <w:r w:rsidRPr="00AC0F18">
              <w:rPr>
                <w:rStyle w:val="Hyperlink"/>
                <w:noProof/>
              </w:rPr>
              <w:t>Results for TID-04</w:t>
            </w:r>
            <w:r>
              <w:rPr>
                <w:noProof/>
                <w:webHidden/>
              </w:rPr>
              <w:tab/>
            </w:r>
            <w:r>
              <w:rPr>
                <w:noProof/>
                <w:webHidden/>
              </w:rPr>
              <w:fldChar w:fldCharType="begin"/>
            </w:r>
            <w:r>
              <w:rPr>
                <w:noProof/>
                <w:webHidden/>
              </w:rPr>
              <w:instrText xml:space="preserve"> PAGEREF _Toc217672416 \h </w:instrText>
            </w:r>
            <w:r>
              <w:rPr>
                <w:noProof/>
                <w:webHidden/>
              </w:rPr>
            </w:r>
            <w:r>
              <w:rPr>
                <w:noProof/>
                <w:webHidden/>
              </w:rPr>
              <w:fldChar w:fldCharType="separate"/>
            </w:r>
            <w:r>
              <w:rPr>
                <w:noProof/>
                <w:webHidden/>
              </w:rPr>
              <w:t>9</w:t>
            </w:r>
            <w:r>
              <w:rPr>
                <w:noProof/>
                <w:webHidden/>
              </w:rPr>
              <w:fldChar w:fldCharType="end"/>
            </w:r>
          </w:hyperlink>
        </w:p>
        <w:p w:rsidR="00096B91" w:rsidRDefault="00096B91">
          <w:pPr>
            <w:pStyle w:val="TOC2"/>
            <w:tabs>
              <w:tab w:val="left" w:pos="660"/>
              <w:tab w:val="right" w:leader="dot" w:pos="9350"/>
            </w:tabs>
            <w:rPr>
              <w:rFonts w:asciiTheme="minorHAnsi" w:hAnsiTheme="minorHAnsi"/>
              <w:noProof/>
              <w:lang w:val="en-GB" w:eastAsia="en-GB"/>
            </w:rPr>
          </w:pPr>
          <w:hyperlink w:anchor="_Toc217672417" w:history="1">
            <w:r w:rsidRPr="00AC0F18">
              <w:rPr>
                <w:rStyle w:val="Hyperlink"/>
                <w:noProof/>
              </w:rPr>
              <w:t>5.</w:t>
            </w:r>
            <w:r>
              <w:rPr>
                <w:rFonts w:asciiTheme="minorHAnsi" w:hAnsiTheme="minorHAnsi"/>
                <w:noProof/>
                <w:lang w:val="en-GB" w:eastAsia="en-GB"/>
              </w:rPr>
              <w:tab/>
            </w:r>
            <w:r w:rsidRPr="00AC0F18">
              <w:rPr>
                <w:rStyle w:val="Hyperlink"/>
                <w:noProof/>
              </w:rPr>
              <w:t>Summary</w:t>
            </w:r>
            <w:r>
              <w:rPr>
                <w:noProof/>
                <w:webHidden/>
              </w:rPr>
              <w:tab/>
            </w:r>
            <w:r>
              <w:rPr>
                <w:noProof/>
                <w:webHidden/>
              </w:rPr>
              <w:fldChar w:fldCharType="begin"/>
            </w:r>
            <w:r>
              <w:rPr>
                <w:noProof/>
                <w:webHidden/>
              </w:rPr>
              <w:instrText xml:space="preserve"> PAGEREF _Toc217672417 \h </w:instrText>
            </w:r>
            <w:r>
              <w:rPr>
                <w:noProof/>
                <w:webHidden/>
              </w:rPr>
            </w:r>
            <w:r>
              <w:rPr>
                <w:noProof/>
                <w:webHidden/>
              </w:rPr>
              <w:fldChar w:fldCharType="separate"/>
            </w:r>
            <w:r>
              <w:rPr>
                <w:noProof/>
                <w:webHidden/>
              </w:rPr>
              <w:t>11</w:t>
            </w:r>
            <w:r>
              <w:rPr>
                <w:noProof/>
                <w:webHidden/>
              </w:rPr>
              <w:fldChar w:fldCharType="end"/>
            </w:r>
          </w:hyperlink>
        </w:p>
        <w:p w:rsidR="00096B91" w:rsidRDefault="00096B91">
          <w:pPr>
            <w:pStyle w:val="TOC2"/>
            <w:tabs>
              <w:tab w:val="right" w:leader="dot" w:pos="9350"/>
            </w:tabs>
            <w:rPr>
              <w:rFonts w:asciiTheme="minorHAnsi" w:hAnsiTheme="minorHAnsi"/>
              <w:noProof/>
              <w:lang w:val="en-GB" w:eastAsia="en-GB"/>
            </w:rPr>
          </w:pPr>
          <w:hyperlink w:anchor="_Toc217672418" w:history="1">
            <w:r w:rsidRPr="00AC0F18">
              <w:rPr>
                <w:rStyle w:val="Hyperlink"/>
                <w:noProof/>
              </w:rPr>
              <w:t>Appendix I - Exploratory scenarios</w:t>
            </w:r>
            <w:r>
              <w:rPr>
                <w:noProof/>
                <w:webHidden/>
              </w:rPr>
              <w:tab/>
            </w:r>
            <w:r>
              <w:rPr>
                <w:noProof/>
                <w:webHidden/>
              </w:rPr>
              <w:fldChar w:fldCharType="begin"/>
            </w:r>
            <w:r>
              <w:rPr>
                <w:noProof/>
                <w:webHidden/>
              </w:rPr>
              <w:instrText xml:space="preserve"> PAGEREF _Toc217672418 \h </w:instrText>
            </w:r>
            <w:r>
              <w:rPr>
                <w:noProof/>
                <w:webHidden/>
              </w:rPr>
            </w:r>
            <w:r>
              <w:rPr>
                <w:noProof/>
                <w:webHidden/>
              </w:rPr>
              <w:fldChar w:fldCharType="separate"/>
            </w:r>
            <w:r>
              <w:rPr>
                <w:noProof/>
                <w:webHidden/>
              </w:rPr>
              <w:t>12</w:t>
            </w:r>
            <w:r>
              <w:rPr>
                <w:noProof/>
                <w:webHidden/>
              </w:rPr>
              <w:fldChar w:fldCharType="end"/>
            </w:r>
          </w:hyperlink>
        </w:p>
        <w:p w:rsidR="00093269" w:rsidRPr="006428AF" w:rsidRDefault="00093269" w:rsidP="00093269">
          <w:pPr>
            <w:rPr>
              <w:rFonts w:asciiTheme="majorHAnsi" w:hAnsiTheme="majorHAnsi" w:cstheme="majorHAnsi"/>
            </w:rPr>
          </w:pPr>
          <w:r w:rsidRPr="006428AF">
            <w:rPr>
              <w:rFonts w:asciiTheme="majorHAnsi" w:hAnsiTheme="majorHAnsi" w:cstheme="majorHAnsi"/>
              <w:b/>
              <w:bCs/>
              <w:noProof/>
            </w:rPr>
            <w:fldChar w:fldCharType="end"/>
          </w:r>
        </w:p>
      </w:sdtContent>
    </w:sdt>
    <w:p w:rsidR="00093269" w:rsidRPr="006428AF" w:rsidRDefault="00093269" w:rsidP="00093269">
      <w:pPr>
        <w:rPr>
          <w:rFonts w:asciiTheme="majorHAnsi" w:eastAsia="Century Gothic" w:hAnsiTheme="majorHAnsi" w:cstheme="majorHAnsi"/>
          <w:b/>
          <w:bCs/>
          <w:noProof/>
          <w:color w:val="001033"/>
          <w:sz w:val="48"/>
          <w:szCs w:val="48"/>
        </w:rPr>
      </w:pPr>
      <w:r w:rsidRPr="006428AF">
        <w:rPr>
          <w:rFonts w:asciiTheme="majorHAnsi" w:eastAsia="Century Gothic" w:hAnsiTheme="majorHAnsi" w:cstheme="majorHAnsi"/>
          <w:b/>
          <w:bCs/>
          <w:noProof/>
          <w:color w:val="001033"/>
          <w:sz w:val="48"/>
          <w:szCs w:val="48"/>
        </w:rPr>
        <w:br w:type="page"/>
      </w:r>
    </w:p>
    <w:p w:rsidR="001E14B4" w:rsidRPr="006428AF" w:rsidRDefault="00093269" w:rsidP="0009101A">
      <w:pPr>
        <w:pStyle w:val="Heading2"/>
      </w:pPr>
      <w:bookmarkStart w:id="0" w:name="_Toc217672409"/>
      <w:r w:rsidRPr="006428AF">
        <w:lastRenderedPageBreak/>
        <w:t>Objective</w:t>
      </w:r>
      <w:bookmarkEnd w:id="0"/>
    </w:p>
    <w:p w:rsidR="001E14B4" w:rsidRPr="006428AF" w:rsidRDefault="00093269" w:rsidP="001A2AE3">
      <w:pPr>
        <w:jc w:val="both"/>
        <w:rPr>
          <w:rFonts w:asciiTheme="majorHAnsi" w:hAnsiTheme="majorHAnsi" w:cstheme="majorHAnsi"/>
        </w:rPr>
      </w:pPr>
      <w:r w:rsidRPr="006428AF">
        <w:rPr>
          <w:rFonts w:asciiTheme="majorHAnsi" w:hAnsiTheme="majorHAnsi" w:cstheme="majorHAnsi"/>
        </w:rPr>
        <w:t>The objective of this assignment was to design and implement automated UI tests based on the provided user stories</w:t>
      </w:r>
      <w:r w:rsidR="001A2AE3">
        <w:rPr>
          <w:rFonts w:asciiTheme="majorHAnsi" w:hAnsiTheme="majorHAnsi" w:cstheme="majorHAnsi"/>
        </w:rPr>
        <w:t xml:space="preserve"> </w:t>
      </w:r>
      <w:r w:rsidR="001A2AE3" w:rsidRPr="001A2AE3">
        <w:rPr>
          <w:rFonts w:asciiTheme="majorHAnsi" w:hAnsiTheme="majorHAnsi" w:cstheme="majorHAnsi"/>
        </w:rPr>
        <w:t>u</w:t>
      </w:r>
      <w:r w:rsidR="00686749">
        <w:rPr>
          <w:rFonts w:asciiTheme="majorHAnsi" w:hAnsiTheme="majorHAnsi" w:cstheme="majorHAnsi"/>
        </w:rPr>
        <w:t xml:space="preserve">sing Playwright with </w:t>
      </w:r>
      <w:r w:rsidR="00386204">
        <w:rPr>
          <w:rFonts w:asciiTheme="majorHAnsi" w:hAnsiTheme="majorHAnsi" w:cstheme="majorHAnsi"/>
        </w:rPr>
        <w:t>Typescript</w:t>
      </w:r>
      <w:r w:rsidRPr="006428AF">
        <w:rPr>
          <w:rFonts w:asciiTheme="majorHAnsi" w:hAnsiTheme="majorHAnsi" w:cstheme="majorHAnsi"/>
        </w:rPr>
        <w:t>. The focus was on validating expected user-</w:t>
      </w:r>
      <w:r w:rsidR="00686749">
        <w:rPr>
          <w:rFonts w:asciiTheme="majorHAnsi" w:hAnsiTheme="majorHAnsi" w:cstheme="majorHAnsi"/>
        </w:rPr>
        <w:t>interface</w:t>
      </w:r>
      <w:r w:rsidR="00E27321">
        <w:rPr>
          <w:rFonts w:asciiTheme="majorHAnsi" w:hAnsiTheme="majorHAnsi" w:cstheme="majorHAnsi"/>
        </w:rPr>
        <w:t xml:space="preserve"> behavior</w:t>
      </w:r>
      <w:r w:rsidRPr="006428AF">
        <w:rPr>
          <w:rFonts w:asciiTheme="majorHAnsi" w:hAnsiTheme="majorHAnsi" w:cstheme="majorHAnsi"/>
        </w:rPr>
        <w:t xml:space="preserve"> and demonstrating </w:t>
      </w:r>
      <w:r w:rsidR="00686749">
        <w:rPr>
          <w:rFonts w:asciiTheme="majorHAnsi" w:hAnsiTheme="majorHAnsi" w:cstheme="majorHAnsi"/>
        </w:rPr>
        <w:t xml:space="preserve">test-case </w:t>
      </w:r>
      <w:r w:rsidR="00386204">
        <w:rPr>
          <w:rFonts w:asciiTheme="majorHAnsi" w:hAnsiTheme="majorHAnsi" w:cstheme="majorHAnsi"/>
        </w:rPr>
        <w:t>validation</w:t>
      </w:r>
      <w:r w:rsidRPr="006428AF">
        <w:rPr>
          <w:rFonts w:asciiTheme="majorHAnsi" w:hAnsiTheme="majorHAnsi" w:cstheme="majorHAnsi"/>
        </w:rPr>
        <w:t xml:space="preserve"> rather than </w:t>
      </w:r>
      <w:r w:rsidR="00386204">
        <w:rPr>
          <w:rFonts w:asciiTheme="majorHAnsi" w:hAnsiTheme="majorHAnsi" w:cstheme="majorHAnsi"/>
        </w:rPr>
        <w:t>validating</w:t>
      </w:r>
      <w:r w:rsidRPr="006428AF">
        <w:rPr>
          <w:rFonts w:asciiTheme="majorHAnsi" w:hAnsiTheme="majorHAnsi" w:cstheme="majorHAnsi"/>
        </w:rPr>
        <w:t xml:space="preserve"> the demo application.</w:t>
      </w:r>
    </w:p>
    <w:p w:rsidR="001E14B4" w:rsidRPr="006428AF" w:rsidRDefault="00093269" w:rsidP="0009101A">
      <w:pPr>
        <w:pStyle w:val="Heading2"/>
      </w:pPr>
      <w:bookmarkStart w:id="1" w:name="_Toc217672410"/>
      <w:r w:rsidRPr="006428AF">
        <w:t>Interpretation of User Stories</w:t>
      </w:r>
      <w:bookmarkEnd w:id="1"/>
    </w:p>
    <w:p w:rsidR="00E27321" w:rsidRDefault="00093269" w:rsidP="00093269">
      <w:pPr>
        <w:jc w:val="both"/>
        <w:rPr>
          <w:rFonts w:asciiTheme="majorHAnsi" w:hAnsiTheme="majorHAnsi" w:cstheme="majorHAnsi"/>
        </w:rPr>
      </w:pPr>
      <w:r w:rsidRPr="006428AF">
        <w:rPr>
          <w:rFonts w:asciiTheme="majorHAnsi" w:hAnsiTheme="majorHAnsi" w:cstheme="majorHAnsi"/>
        </w:rPr>
        <w:t xml:space="preserve">User stories were treated as the single source of truth. No additional validation rules were assumed beyond </w:t>
      </w:r>
      <w:r w:rsidR="00686749">
        <w:rPr>
          <w:rFonts w:asciiTheme="majorHAnsi" w:hAnsiTheme="majorHAnsi" w:cstheme="majorHAnsi"/>
        </w:rPr>
        <w:t>th</w:t>
      </w:r>
      <w:r w:rsidR="00611F51">
        <w:rPr>
          <w:rFonts w:asciiTheme="majorHAnsi" w:hAnsiTheme="majorHAnsi" w:cstheme="majorHAnsi"/>
        </w:rPr>
        <w:t>e</w:t>
      </w:r>
      <w:r w:rsidR="00686749">
        <w:rPr>
          <w:rFonts w:asciiTheme="majorHAnsi" w:hAnsiTheme="majorHAnsi" w:cstheme="majorHAnsi"/>
        </w:rPr>
        <w:t>se statements</w:t>
      </w:r>
      <w:r w:rsidRPr="006428AF">
        <w:rPr>
          <w:rFonts w:asciiTheme="majorHAnsi" w:hAnsiTheme="majorHAnsi" w:cstheme="majorHAnsi"/>
        </w:rPr>
        <w:t>.</w:t>
      </w:r>
      <w:r w:rsidR="00686749">
        <w:rPr>
          <w:rFonts w:asciiTheme="majorHAnsi" w:hAnsiTheme="majorHAnsi" w:cstheme="majorHAnsi"/>
        </w:rPr>
        <w:t xml:space="preserve"> </w:t>
      </w:r>
      <w:r w:rsidR="00961194">
        <w:rPr>
          <w:rFonts w:asciiTheme="majorHAnsi" w:hAnsiTheme="majorHAnsi" w:cstheme="majorHAnsi"/>
        </w:rPr>
        <w:t>Few</w:t>
      </w:r>
      <w:r w:rsidR="00961194" w:rsidRPr="006428AF">
        <w:rPr>
          <w:rFonts w:asciiTheme="majorHAnsi" w:hAnsiTheme="majorHAnsi" w:cstheme="majorHAnsi"/>
        </w:rPr>
        <w:t xml:space="preserve"> requirements </w:t>
      </w:r>
      <w:r w:rsidR="00961194">
        <w:rPr>
          <w:rFonts w:asciiTheme="majorHAnsi" w:hAnsiTheme="majorHAnsi" w:cstheme="majorHAnsi"/>
        </w:rPr>
        <w:t xml:space="preserve">like name and email validations </w:t>
      </w:r>
      <w:r w:rsidR="00961194" w:rsidRPr="006428AF">
        <w:rPr>
          <w:rFonts w:asciiTheme="majorHAnsi" w:hAnsiTheme="majorHAnsi" w:cstheme="majorHAnsi"/>
        </w:rPr>
        <w:t xml:space="preserve">were deliberately excluded from </w:t>
      </w:r>
      <w:r w:rsidR="00961194">
        <w:rPr>
          <w:rFonts w:asciiTheme="majorHAnsi" w:hAnsiTheme="majorHAnsi" w:cstheme="majorHAnsi"/>
        </w:rPr>
        <w:t>tests.</w:t>
      </w:r>
    </w:p>
    <w:p w:rsidR="00611F51" w:rsidRPr="00611F51" w:rsidRDefault="00611F51" w:rsidP="00611F51">
      <w:pPr>
        <w:pStyle w:val="ListParagraph"/>
        <w:numPr>
          <w:ilvl w:val="0"/>
          <w:numId w:val="17"/>
        </w:numPr>
        <w:jc w:val="both"/>
        <w:rPr>
          <w:rFonts w:asciiTheme="majorHAnsi" w:hAnsiTheme="majorHAnsi" w:cstheme="majorHAnsi"/>
          <w:i/>
        </w:rPr>
      </w:pPr>
      <w:r w:rsidRPr="00611F51">
        <w:rPr>
          <w:rFonts w:asciiTheme="majorHAnsi" w:hAnsiTheme="majorHAnsi" w:cstheme="majorHAnsi"/>
          <w:i/>
        </w:rPr>
        <w:t>Scenario: Successful submission with all required fields filled</w:t>
      </w:r>
    </w:p>
    <w:p w:rsidR="00611F51" w:rsidRPr="00611F51" w:rsidRDefault="00611F51" w:rsidP="00611F51">
      <w:pPr>
        <w:pStyle w:val="ListParagraph"/>
        <w:numPr>
          <w:ilvl w:val="1"/>
          <w:numId w:val="17"/>
        </w:numPr>
        <w:jc w:val="both"/>
        <w:rPr>
          <w:rFonts w:asciiTheme="majorHAnsi" w:hAnsiTheme="majorHAnsi" w:cstheme="majorHAnsi"/>
          <w:i/>
        </w:rPr>
      </w:pPr>
      <w:r w:rsidRPr="00611F51">
        <w:rPr>
          <w:rFonts w:asciiTheme="majorHAnsi" w:hAnsiTheme="majorHAnsi" w:cstheme="majorHAnsi"/>
          <w:i/>
        </w:rPr>
        <w:t>When the user enters a valid value into the First Name field</w:t>
      </w:r>
    </w:p>
    <w:p w:rsidR="00611F51" w:rsidRPr="00611F51" w:rsidRDefault="00611F51" w:rsidP="00611F51">
      <w:pPr>
        <w:pStyle w:val="ListParagraph"/>
        <w:numPr>
          <w:ilvl w:val="1"/>
          <w:numId w:val="17"/>
        </w:numPr>
        <w:jc w:val="both"/>
        <w:rPr>
          <w:rFonts w:asciiTheme="majorHAnsi" w:hAnsiTheme="majorHAnsi" w:cstheme="majorHAnsi"/>
          <w:i/>
        </w:rPr>
      </w:pPr>
      <w:r w:rsidRPr="00611F51">
        <w:rPr>
          <w:rFonts w:asciiTheme="majorHAnsi" w:hAnsiTheme="majorHAnsi" w:cstheme="majorHAnsi"/>
          <w:i/>
        </w:rPr>
        <w:t xml:space="preserve">AND </w:t>
      </w:r>
      <w:r w:rsidRPr="00611F51">
        <w:rPr>
          <w:rFonts w:asciiTheme="majorHAnsi" w:hAnsiTheme="majorHAnsi" w:cstheme="majorHAnsi"/>
          <w:i/>
        </w:rPr>
        <w:t>the user enters a valid value into the Last Name field</w:t>
      </w:r>
    </w:p>
    <w:p w:rsidR="00611F51" w:rsidRPr="00611F51" w:rsidRDefault="00611F51" w:rsidP="00611F51">
      <w:pPr>
        <w:pStyle w:val="ListParagraph"/>
        <w:numPr>
          <w:ilvl w:val="1"/>
          <w:numId w:val="17"/>
        </w:numPr>
        <w:jc w:val="both"/>
        <w:rPr>
          <w:rFonts w:asciiTheme="majorHAnsi" w:hAnsiTheme="majorHAnsi" w:cstheme="majorHAnsi"/>
          <w:i/>
        </w:rPr>
      </w:pPr>
      <w:r>
        <w:rPr>
          <w:rFonts w:asciiTheme="majorHAnsi" w:hAnsiTheme="majorHAnsi" w:cstheme="majorHAnsi"/>
          <w:i/>
        </w:rPr>
        <w:t>AND</w:t>
      </w:r>
      <w:r w:rsidRPr="00611F51">
        <w:rPr>
          <w:rFonts w:asciiTheme="majorHAnsi" w:hAnsiTheme="majorHAnsi" w:cstheme="majorHAnsi"/>
          <w:i/>
        </w:rPr>
        <w:t xml:space="preserve"> the user enters a valid email address</w:t>
      </w:r>
    </w:p>
    <w:p w:rsidR="00611F51" w:rsidRPr="00611F51" w:rsidRDefault="00611F51" w:rsidP="00611F51">
      <w:pPr>
        <w:pStyle w:val="ListParagraph"/>
        <w:numPr>
          <w:ilvl w:val="1"/>
          <w:numId w:val="17"/>
        </w:numPr>
        <w:jc w:val="both"/>
        <w:rPr>
          <w:rFonts w:asciiTheme="majorHAnsi" w:hAnsiTheme="majorHAnsi" w:cstheme="majorHAnsi"/>
          <w:i/>
        </w:rPr>
      </w:pPr>
      <w:r>
        <w:rPr>
          <w:rFonts w:asciiTheme="majorHAnsi" w:hAnsiTheme="majorHAnsi" w:cstheme="majorHAnsi"/>
          <w:i/>
        </w:rPr>
        <w:t>AND</w:t>
      </w:r>
      <w:r w:rsidRPr="00611F51">
        <w:rPr>
          <w:rFonts w:asciiTheme="majorHAnsi" w:hAnsiTheme="majorHAnsi" w:cstheme="majorHAnsi"/>
          <w:i/>
        </w:rPr>
        <w:t xml:space="preserve"> the user submits the form</w:t>
      </w:r>
    </w:p>
    <w:p w:rsidR="00611F51" w:rsidRPr="00611F51" w:rsidRDefault="00611F51" w:rsidP="00611F51">
      <w:pPr>
        <w:pStyle w:val="ListParagraph"/>
        <w:numPr>
          <w:ilvl w:val="1"/>
          <w:numId w:val="17"/>
        </w:numPr>
        <w:jc w:val="both"/>
        <w:rPr>
          <w:rFonts w:asciiTheme="majorHAnsi" w:hAnsiTheme="majorHAnsi" w:cstheme="majorHAnsi"/>
          <w:i/>
        </w:rPr>
      </w:pPr>
      <w:r w:rsidRPr="00611F51">
        <w:rPr>
          <w:rFonts w:asciiTheme="majorHAnsi" w:hAnsiTheme="majorHAnsi" w:cstheme="majorHAnsi"/>
          <w:i/>
        </w:rPr>
        <w:t>Then the form should be submitted successfully</w:t>
      </w:r>
    </w:p>
    <w:p w:rsidR="00611F51" w:rsidRPr="00611F51" w:rsidRDefault="00611F51" w:rsidP="00611F51">
      <w:pPr>
        <w:pStyle w:val="ListParagraph"/>
        <w:numPr>
          <w:ilvl w:val="1"/>
          <w:numId w:val="17"/>
        </w:numPr>
        <w:jc w:val="both"/>
        <w:rPr>
          <w:rFonts w:asciiTheme="majorHAnsi" w:hAnsiTheme="majorHAnsi" w:cstheme="majorHAnsi"/>
          <w:i/>
        </w:rPr>
      </w:pPr>
      <w:r>
        <w:rPr>
          <w:rFonts w:asciiTheme="majorHAnsi" w:hAnsiTheme="majorHAnsi" w:cstheme="majorHAnsi"/>
          <w:i/>
        </w:rPr>
        <w:t>AND</w:t>
      </w:r>
      <w:r w:rsidRPr="00611F51">
        <w:rPr>
          <w:rFonts w:asciiTheme="majorHAnsi" w:hAnsiTheme="majorHAnsi" w:cstheme="majorHAnsi"/>
          <w:i/>
        </w:rPr>
        <w:t xml:space="preserve"> no validation error messages should be visible</w:t>
      </w:r>
    </w:p>
    <w:p w:rsidR="00611F51" w:rsidRPr="00611F51" w:rsidRDefault="00611F51" w:rsidP="00611F51">
      <w:pPr>
        <w:spacing w:after="0"/>
        <w:jc w:val="both"/>
        <w:rPr>
          <w:rFonts w:asciiTheme="majorHAnsi" w:hAnsiTheme="majorHAnsi" w:cstheme="majorHAnsi"/>
          <w:i/>
        </w:rPr>
      </w:pPr>
    </w:p>
    <w:p w:rsidR="00611F51" w:rsidRPr="00611F51" w:rsidRDefault="00611F51" w:rsidP="00611F51">
      <w:pPr>
        <w:pStyle w:val="ListParagraph"/>
        <w:numPr>
          <w:ilvl w:val="0"/>
          <w:numId w:val="17"/>
        </w:numPr>
        <w:jc w:val="both"/>
        <w:rPr>
          <w:rFonts w:asciiTheme="majorHAnsi" w:hAnsiTheme="majorHAnsi" w:cstheme="majorHAnsi"/>
          <w:i/>
        </w:rPr>
      </w:pPr>
      <w:r w:rsidRPr="00611F51">
        <w:rPr>
          <w:rFonts w:asciiTheme="majorHAnsi" w:hAnsiTheme="majorHAnsi" w:cstheme="majorHAnsi"/>
          <w:i/>
        </w:rPr>
        <w:t>Scenario: Submission fails when required fields are empty</w:t>
      </w:r>
    </w:p>
    <w:p w:rsidR="00611F51" w:rsidRPr="00611F51" w:rsidRDefault="00611F51" w:rsidP="00611F51">
      <w:pPr>
        <w:pStyle w:val="ListParagraph"/>
        <w:numPr>
          <w:ilvl w:val="1"/>
          <w:numId w:val="17"/>
        </w:numPr>
        <w:jc w:val="both"/>
        <w:rPr>
          <w:rFonts w:asciiTheme="majorHAnsi" w:hAnsiTheme="majorHAnsi" w:cstheme="majorHAnsi"/>
          <w:i/>
        </w:rPr>
      </w:pPr>
      <w:r w:rsidRPr="00611F51">
        <w:rPr>
          <w:rFonts w:asciiTheme="majorHAnsi" w:hAnsiTheme="majorHAnsi" w:cstheme="majorHAnsi"/>
          <w:i/>
        </w:rPr>
        <w:t xml:space="preserve">When the user submits the form without filling </w:t>
      </w:r>
      <w:r w:rsidR="00C3024E" w:rsidRPr="00611F51">
        <w:rPr>
          <w:rFonts w:asciiTheme="majorHAnsi" w:hAnsiTheme="majorHAnsi" w:cstheme="majorHAnsi"/>
          <w:i/>
        </w:rPr>
        <w:t xml:space="preserve">ANY </w:t>
      </w:r>
      <w:r w:rsidRPr="00611F51">
        <w:rPr>
          <w:rFonts w:asciiTheme="majorHAnsi" w:hAnsiTheme="majorHAnsi" w:cstheme="majorHAnsi"/>
          <w:i/>
        </w:rPr>
        <w:t>fields</w:t>
      </w:r>
    </w:p>
    <w:p w:rsidR="00611F51" w:rsidRPr="00611F51" w:rsidRDefault="00611F51" w:rsidP="00611F51">
      <w:pPr>
        <w:pStyle w:val="ListParagraph"/>
        <w:numPr>
          <w:ilvl w:val="1"/>
          <w:numId w:val="17"/>
        </w:numPr>
        <w:jc w:val="both"/>
        <w:rPr>
          <w:rFonts w:asciiTheme="majorHAnsi" w:hAnsiTheme="majorHAnsi" w:cstheme="majorHAnsi"/>
          <w:i/>
        </w:rPr>
      </w:pPr>
      <w:r w:rsidRPr="00611F51">
        <w:rPr>
          <w:rFonts w:asciiTheme="majorHAnsi" w:hAnsiTheme="majorHAnsi" w:cstheme="majorHAnsi"/>
          <w:i/>
        </w:rPr>
        <w:t>Then validation error messages should be displayed for required fields</w:t>
      </w:r>
    </w:p>
    <w:p w:rsidR="00611F51" w:rsidRPr="00611F51" w:rsidRDefault="00611F51" w:rsidP="00611F51">
      <w:pPr>
        <w:pStyle w:val="ListParagraph"/>
        <w:numPr>
          <w:ilvl w:val="1"/>
          <w:numId w:val="17"/>
        </w:numPr>
        <w:jc w:val="both"/>
        <w:rPr>
          <w:rFonts w:asciiTheme="majorHAnsi" w:hAnsiTheme="majorHAnsi" w:cstheme="majorHAnsi"/>
          <w:i/>
        </w:rPr>
      </w:pPr>
      <w:r>
        <w:rPr>
          <w:rFonts w:asciiTheme="majorHAnsi" w:hAnsiTheme="majorHAnsi" w:cstheme="majorHAnsi"/>
          <w:i/>
        </w:rPr>
        <w:t>AND</w:t>
      </w:r>
      <w:r w:rsidRPr="00611F51">
        <w:rPr>
          <w:rFonts w:asciiTheme="majorHAnsi" w:hAnsiTheme="majorHAnsi" w:cstheme="majorHAnsi"/>
          <w:i/>
        </w:rPr>
        <w:t xml:space="preserve"> the form should not be submitted</w:t>
      </w:r>
    </w:p>
    <w:p w:rsidR="00611F51" w:rsidRPr="00611F51" w:rsidRDefault="00611F51" w:rsidP="00611F51">
      <w:pPr>
        <w:spacing w:after="0"/>
        <w:jc w:val="both"/>
        <w:rPr>
          <w:rFonts w:asciiTheme="majorHAnsi" w:hAnsiTheme="majorHAnsi" w:cstheme="majorHAnsi"/>
          <w:i/>
        </w:rPr>
      </w:pPr>
    </w:p>
    <w:p w:rsidR="00611F51" w:rsidRPr="00611F51" w:rsidRDefault="00611F51" w:rsidP="00611F51">
      <w:pPr>
        <w:pStyle w:val="ListParagraph"/>
        <w:numPr>
          <w:ilvl w:val="0"/>
          <w:numId w:val="17"/>
        </w:numPr>
        <w:jc w:val="both"/>
        <w:rPr>
          <w:rFonts w:asciiTheme="majorHAnsi" w:hAnsiTheme="majorHAnsi" w:cstheme="majorHAnsi"/>
          <w:i/>
        </w:rPr>
      </w:pPr>
      <w:r w:rsidRPr="00611F51">
        <w:rPr>
          <w:rFonts w:asciiTheme="majorHAnsi" w:hAnsiTheme="majorHAnsi" w:cstheme="majorHAnsi"/>
          <w:i/>
        </w:rPr>
        <w:t>Scenario: Invalid email address is rejected</w:t>
      </w:r>
    </w:p>
    <w:p w:rsidR="00611F51" w:rsidRPr="00611F51" w:rsidRDefault="00611F51" w:rsidP="00611F51">
      <w:pPr>
        <w:pStyle w:val="ListParagraph"/>
        <w:numPr>
          <w:ilvl w:val="1"/>
          <w:numId w:val="17"/>
        </w:numPr>
        <w:jc w:val="both"/>
        <w:rPr>
          <w:rFonts w:asciiTheme="majorHAnsi" w:hAnsiTheme="majorHAnsi" w:cstheme="majorHAnsi"/>
          <w:i/>
        </w:rPr>
      </w:pPr>
      <w:r w:rsidRPr="00611F51">
        <w:rPr>
          <w:rFonts w:asciiTheme="majorHAnsi" w:hAnsiTheme="majorHAnsi" w:cstheme="majorHAnsi"/>
          <w:i/>
        </w:rPr>
        <w:t>When the user enters a valid value into the First Name field</w:t>
      </w:r>
    </w:p>
    <w:p w:rsidR="00611F51" w:rsidRPr="00611F51" w:rsidRDefault="00611F51" w:rsidP="00611F51">
      <w:pPr>
        <w:pStyle w:val="ListParagraph"/>
        <w:numPr>
          <w:ilvl w:val="1"/>
          <w:numId w:val="17"/>
        </w:numPr>
        <w:jc w:val="both"/>
        <w:rPr>
          <w:rFonts w:asciiTheme="majorHAnsi" w:hAnsiTheme="majorHAnsi" w:cstheme="majorHAnsi"/>
          <w:i/>
        </w:rPr>
      </w:pPr>
      <w:r>
        <w:rPr>
          <w:rFonts w:asciiTheme="majorHAnsi" w:hAnsiTheme="majorHAnsi" w:cstheme="majorHAnsi"/>
          <w:i/>
        </w:rPr>
        <w:t>AND</w:t>
      </w:r>
      <w:r w:rsidRPr="00611F51">
        <w:rPr>
          <w:rFonts w:asciiTheme="majorHAnsi" w:hAnsiTheme="majorHAnsi" w:cstheme="majorHAnsi"/>
          <w:i/>
        </w:rPr>
        <w:t xml:space="preserve"> the user enters a valid value into the Last Name field</w:t>
      </w:r>
    </w:p>
    <w:p w:rsidR="00611F51" w:rsidRPr="00611F51" w:rsidRDefault="00611F51" w:rsidP="00611F51">
      <w:pPr>
        <w:pStyle w:val="ListParagraph"/>
        <w:numPr>
          <w:ilvl w:val="1"/>
          <w:numId w:val="17"/>
        </w:numPr>
        <w:jc w:val="both"/>
        <w:rPr>
          <w:rFonts w:asciiTheme="majorHAnsi" w:hAnsiTheme="majorHAnsi" w:cstheme="majorHAnsi"/>
          <w:i/>
        </w:rPr>
      </w:pPr>
      <w:r>
        <w:rPr>
          <w:rFonts w:asciiTheme="majorHAnsi" w:hAnsiTheme="majorHAnsi" w:cstheme="majorHAnsi"/>
          <w:i/>
        </w:rPr>
        <w:t>AND</w:t>
      </w:r>
      <w:r w:rsidRPr="00611F51">
        <w:rPr>
          <w:rFonts w:asciiTheme="majorHAnsi" w:hAnsiTheme="majorHAnsi" w:cstheme="majorHAnsi"/>
          <w:i/>
        </w:rPr>
        <w:t xml:space="preserve"> the user enters an</w:t>
      </w:r>
      <w:bookmarkStart w:id="2" w:name="_GoBack"/>
      <w:bookmarkEnd w:id="2"/>
      <w:r w:rsidRPr="00611F51">
        <w:rPr>
          <w:rFonts w:asciiTheme="majorHAnsi" w:hAnsiTheme="majorHAnsi" w:cstheme="majorHAnsi"/>
          <w:i/>
        </w:rPr>
        <w:t xml:space="preserve"> invalid email address</w:t>
      </w:r>
    </w:p>
    <w:p w:rsidR="00611F51" w:rsidRPr="00611F51" w:rsidRDefault="00611F51" w:rsidP="00611F51">
      <w:pPr>
        <w:pStyle w:val="ListParagraph"/>
        <w:numPr>
          <w:ilvl w:val="1"/>
          <w:numId w:val="17"/>
        </w:numPr>
        <w:jc w:val="both"/>
        <w:rPr>
          <w:rFonts w:asciiTheme="majorHAnsi" w:hAnsiTheme="majorHAnsi" w:cstheme="majorHAnsi"/>
          <w:i/>
        </w:rPr>
      </w:pPr>
      <w:r>
        <w:rPr>
          <w:rFonts w:asciiTheme="majorHAnsi" w:hAnsiTheme="majorHAnsi" w:cstheme="majorHAnsi"/>
          <w:i/>
        </w:rPr>
        <w:t>AND</w:t>
      </w:r>
      <w:r w:rsidRPr="00611F51">
        <w:rPr>
          <w:rFonts w:asciiTheme="majorHAnsi" w:hAnsiTheme="majorHAnsi" w:cstheme="majorHAnsi"/>
          <w:i/>
        </w:rPr>
        <w:t xml:space="preserve"> the user submits the form</w:t>
      </w:r>
    </w:p>
    <w:p w:rsidR="00611F51" w:rsidRPr="00611F51" w:rsidRDefault="00611F51" w:rsidP="00611F51">
      <w:pPr>
        <w:pStyle w:val="ListParagraph"/>
        <w:numPr>
          <w:ilvl w:val="1"/>
          <w:numId w:val="17"/>
        </w:numPr>
        <w:jc w:val="both"/>
        <w:rPr>
          <w:rFonts w:asciiTheme="majorHAnsi" w:hAnsiTheme="majorHAnsi" w:cstheme="majorHAnsi"/>
          <w:i/>
        </w:rPr>
      </w:pPr>
      <w:r w:rsidRPr="00611F51">
        <w:rPr>
          <w:rFonts w:asciiTheme="majorHAnsi" w:hAnsiTheme="majorHAnsi" w:cstheme="majorHAnsi"/>
          <w:i/>
        </w:rPr>
        <w:t>Then a validation error message should be displayed for the Email field</w:t>
      </w:r>
    </w:p>
    <w:p w:rsidR="00611F51" w:rsidRPr="00611F51" w:rsidRDefault="00611F51" w:rsidP="00611F51">
      <w:pPr>
        <w:pStyle w:val="ListParagraph"/>
        <w:numPr>
          <w:ilvl w:val="1"/>
          <w:numId w:val="17"/>
        </w:numPr>
        <w:jc w:val="both"/>
        <w:rPr>
          <w:rFonts w:asciiTheme="majorHAnsi" w:hAnsiTheme="majorHAnsi" w:cstheme="majorHAnsi"/>
          <w:i/>
        </w:rPr>
      </w:pPr>
      <w:r>
        <w:rPr>
          <w:rFonts w:asciiTheme="majorHAnsi" w:hAnsiTheme="majorHAnsi" w:cstheme="majorHAnsi"/>
          <w:i/>
        </w:rPr>
        <w:t>AND</w:t>
      </w:r>
      <w:r w:rsidRPr="00611F51">
        <w:rPr>
          <w:rFonts w:asciiTheme="majorHAnsi" w:hAnsiTheme="majorHAnsi" w:cstheme="majorHAnsi"/>
          <w:i/>
        </w:rPr>
        <w:t xml:space="preserve"> the form should not be submitted</w:t>
      </w:r>
    </w:p>
    <w:p w:rsidR="001E14B4" w:rsidRPr="006428AF" w:rsidRDefault="00686749" w:rsidP="00093269">
      <w:pPr>
        <w:jc w:val="both"/>
        <w:rPr>
          <w:rFonts w:asciiTheme="majorHAnsi" w:hAnsiTheme="majorHAnsi" w:cstheme="majorHAnsi"/>
        </w:rPr>
      </w:pPr>
      <w:r>
        <w:rPr>
          <w:rFonts w:asciiTheme="majorHAnsi" w:hAnsiTheme="majorHAnsi" w:cstheme="majorHAnsi"/>
        </w:rPr>
        <w:t xml:space="preserve">Still for the clearly visible implementation gaps, </w:t>
      </w:r>
      <w:r w:rsidRPr="006428AF">
        <w:rPr>
          <w:rFonts w:asciiTheme="majorHAnsi" w:hAnsiTheme="majorHAnsi" w:cstheme="majorHAnsi"/>
        </w:rPr>
        <w:t>few</w:t>
      </w:r>
      <w:r>
        <w:rPr>
          <w:rFonts w:asciiTheme="majorHAnsi" w:hAnsiTheme="majorHAnsi" w:cstheme="majorHAnsi"/>
        </w:rPr>
        <w:t xml:space="preserve"> more scenarios were added in the appendix</w:t>
      </w:r>
      <w:r w:rsidR="00E27321">
        <w:rPr>
          <w:rFonts w:asciiTheme="majorHAnsi" w:hAnsiTheme="majorHAnsi" w:cstheme="majorHAnsi"/>
        </w:rPr>
        <w:t>, on my own interest</w:t>
      </w:r>
      <w:r>
        <w:rPr>
          <w:rFonts w:asciiTheme="majorHAnsi" w:hAnsiTheme="majorHAnsi" w:cstheme="majorHAnsi"/>
        </w:rPr>
        <w:t xml:space="preserve">. </w:t>
      </w:r>
    </w:p>
    <w:p w:rsidR="001E14B4" w:rsidRPr="006428AF" w:rsidRDefault="00093269" w:rsidP="0009101A">
      <w:pPr>
        <w:pStyle w:val="Heading2"/>
      </w:pPr>
      <w:bookmarkStart w:id="3" w:name="_Toc217672411"/>
      <w:r w:rsidRPr="006428AF">
        <w:t>Scope</w:t>
      </w:r>
      <w:r w:rsidR="00E62AA9">
        <w:t xml:space="preserve"> and rationale</w:t>
      </w:r>
      <w:bookmarkEnd w:id="3"/>
    </w:p>
    <w:p w:rsidR="00E27321" w:rsidRPr="00E27321" w:rsidRDefault="00E27321" w:rsidP="00E27321">
      <w:pPr>
        <w:rPr>
          <w:rFonts w:asciiTheme="majorHAnsi" w:hAnsiTheme="majorHAnsi" w:cstheme="majorHAnsi"/>
        </w:rPr>
      </w:pPr>
      <w:r w:rsidRPr="00E27321">
        <w:rPr>
          <w:rFonts w:asciiTheme="majorHAnsi" w:hAnsiTheme="majorHAnsi" w:cstheme="majorHAnsi"/>
        </w:rPr>
        <w:t>Each test validates a single behavior to ensure clear failure reasons. Both positive and negative paths were covered as required by the user stories.</w:t>
      </w:r>
    </w:p>
    <w:p w:rsidR="00E27321" w:rsidRDefault="00093269" w:rsidP="00E27321">
      <w:pPr>
        <w:pStyle w:val="ListParagraph"/>
        <w:numPr>
          <w:ilvl w:val="0"/>
          <w:numId w:val="10"/>
        </w:numPr>
        <w:rPr>
          <w:rFonts w:asciiTheme="majorHAnsi" w:hAnsiTheme="majorHAnsi" w:cstheme="majorHAnsi"/>
        </w:rPr>
      </w:pPr>
      <w:r w:rsidRPr="00E27321">
        <w:rPr>
          <w:rFonts w:asciiTheme="majorHAnsi" w:hAnsiTheme="majorHAnsi" w:cstheme="majorHAnsi"/>
        </w:rPr>
        <w:t>Included:</w:t>
      </w:r>
    </w:p>
    <w:p w:rsidR="00E27321" w:rsidRDefault="00093269" w:rsidP="00E27321">
      <w:pPr>
        <w:pStyle w:val="ListParagraph"/>
        <w:numPr>
          <w:ilvl w:val="1"/>
          <w:numId w:val="10"/>
        </w:numPr>
        <w:rPr>
          <w:rFonts w:asciiTheme="majorHAnsi" w:hAnsiTheme="majorHAnsi" w:cstheme="majorHAnsi"/>
        </w:rPr>
      </w:pPr>
      <w:r w:rsidRPr="00E27321">
        <w:rPr>
          <w:rFonts w:asciiTheme="majorHAnsi" w:hAnsiTheme="majorHAnsi" w:cstheme="majorHAnsi"/>
        </w:rPr>
        <w:t>Successful fo</w:t>
      </w:r>
      <w:r w:rsidR="00E27321">
        <w:rPr>
          <w:rFonts w:asciiTheme="majorHAnsi" w:hAnsiTheme="majorHAnsi" w:cstheme="majorHAnsi"/>
        </w:rPr>
        <w:t>rm submission with valid data</w:t>
      </w:r>
    </w:p>
    <w:p w:rsidR="00E27321" w:rsidRDefault="00093269" w:rsidP="00E27321">
      <w:pPr>
        <w:pStyle w:val="ListParagraph"/>
        <w:numPr>
          <w:ilvl w:val="1"/>
          <w:numId w:val="10"/>
        </w:numPr>
        <w:rPr>
          <w:rFonts w:asciiTheme="majorHAnsi" w:hAnsiTheme="majorHAnsi" w:cstheme="majorHAnsi"/>
        </w:rPr>
      </w:pPr>
      <w:r w:rsidRPr="00E27321">
        <w:rPr>
          <w:rFonts w:asciiTheme="majorHAnsi" w:hAnsiTheme="majorHAnsi" w:cstheme="majorHAnsi"/>
        </w:rPr>
        <w:t>Require</w:t>
      </w:r>
      <w:r w:rsidR="00E27321">
        <w:rPr>
          <w:rFonts w:asciiTheme="majorHAnsi" w:hAnsiTheme="majorHAnsi" w:cstheme="majorHAnsi"/>
        </w:rPr>
        <w:t>d field validation behavior</w:t>
      </w:r>
    </w:p>
    <w:p w:rsidR="00E27321" w:rsidRDefault="00E27321" w:rsidP="00E27321">
      <w:pPr>
        <w:pStyle w:val="ListParagraph"/>
        <w:numPr>
          <w:ilvl w:val="1"/>
          <w:numId w:val="10"/>
        </w:numPr>
        <w:rPr>
          <w:rFonts w:asciiTheme="majorHAnsi" w:hAnsiTheme="majorHAnsi" w:cstheme="majorHAnsi"/>
        </w:rPr>
      </w:pPr>
      <w:r>
        <w:rPr>
          <w:rFonts w:asciiTheme="majorHAnsi" w:hAnsiTheme="majorHAnsi" w:cstheme="majorHAnsi"/>
        </w:rPr>
        <w:lastRenderedPageBreak/>
        <w:t>Invalid email format handling</w:t>
      </w:r>
    </w:p>
    <w:p w:rsidR="00E27321" w:rsidRDefault="00E27321" w:rsidP="00E27321">
      <w:pPr>
        <w:pStyle w:val="ListParagraph"/>
        <w:numPr>
          <w:ilvl w:val="0"/>
          <w:numId w:val="10"/>
        </w:numPr>
        <w:rPr>
          <w:rFonts w:asciiTheme="majorHAnsi" w:hAnsiTheme="majorHAnsi" w:cstheme="majorHAnsi"/>
        </w:rPr>
      </w:pPr>
      <w:r>
        <w:rPr>
          <w:rFonts w:asciiTheme="majorHAnsi" w:hAnsiTheme="majorHAnsi" w:cstheme="majorHAnsi"/>
        </w:rPr>
        <w:t>Excluded:</w:t>
      </w:r>
    </w:p>
    <w:p w:rsidR="00E27321" w:rsidRDefault="00093269" w:rsidP="00E27321">
      <w:pPr>
        <w:pStyle w:val="ListParagraph"/>
        <w:numPr>
          <w:ilvl w:val="1"/>
          <w:numId w:val="10"/>
        </w:numPr>
        <w:rPr>
          <w:rFonts w:asciiTheme="majorHAnsi" w:hAnsiTheme="majorHAnsi" w:cstheme="majorHAnsi"/>
        </w:rPr>
      </w:pPr>
      <w:r w:rsidRPr="00E27321">
        <w:rPr>
          <w:rFonts w:asciiTheme="majorHAnsi" w:hAnsiTheme="majorHAnsi" w:cstheme="majorHAnsi"/>
        </w:rPr>
        <w:t xml:space="preserve">Name field </w:t>
      </w:r>
      <w:r w:rsidR="00E27321">
        <w:rPr>
          <w:rFonts w:asciiTheme="majorHAnsi" w:hAnsiTheme="majorHAnsi" w:cstheme="majorHAnsi"/>
        </w:rPr>
        <w:t>character or length validation</w:t>
      </w:r>
    </w:p>
    <w:p w:rsidR="00E27321" w:rsidRDefault="00093269" w:rsidP="00E27321">
      <w:pPr>
        <w:pStyle w:val="ListParagraph"/>
        <w:numPr>
          <w:ilvl w:val="1"/>
          <w:numId w:val="10"/>
        </w:numPr>
        <w:rPr>
          <w:rFonts w:asciiTheme="majorHAnsi" w:hAnsiTheme="majorHAnsi" w:cstheme="majorHAnsi"/>
        </w:rPr>
      </w:pPr>
      <w:r w:rsidRPr="00E27321">
        <w:rPr>
          <w:rFonts w:asciiTheme="majorHAnsi" w:hAnsiTheme="majorHAnsi" w:cstheme="majorHAnsi"/>
        </w:rPr>
        <w:t>Emai</w:t>
      </w:r>
      <w:r w:rsidR="00E27321">
        <w:rPr>
          <w:rFonts w:asciiTheme="majorHAnsi" w:hAnsiTheme="majorHAnsi" w:cstheme="majorHAnsi"/>
        </w:rPr>
        <w:t>l domain existence validation</w:t>
      </w:r>
    </w:p>
    <w:p w:rsidR="00E27321" w:rsidRDefault="00E27321" w:rsidP="00E27321">
      <w:pPr>
        <w:pStyle w:val="ListParagraph"/>
        <w:numPr>
          <w:ilvl w:val="1"/>
          <w:numId w:val="10"/>
        </w:numPr>
        <w:rPr>
          <w:rFonts w:asciiTheme="majorHAnsi" w:hAnsiTheme="majorHAnsi" w:cstheme="majorHAnsi"/>
        </w:rPr>
      </w:pPr>
      <w:r>
        <w:rPr>
          <w:rFonts w:asciiTheme="majorHAnsi" w:hAnsiTheme="majorHAnsi" w:cstheme="majorHAnsi"/>
        </w:rPr>
        <w:t>UI styling or visual checks</w:t>
      </w:r>
    </w:p>
    <w:p w:rsidR="00750815" w:rsidRDefault="00093269" w:rsidP="00961194">
      <w:pPr>
        <w:jc w:val="both"/>
        <w:rPr>
          <w:rFonts w:asciiTheme="majorHAnsi" w:hAnsiTheme="majorHAnsi" w:cstheme="majorHAnsi"/>
        </w:rPr>
      </w:pPr>
      <w:r w:rsidRPr="00E27321">
        <w:rPr>
          <w:rFonts w:asciiTheme="majorHAnsi" w:hAnsiTheme="majorHAnsi" w:cstheme="majorHAnsi"/>
        </w:rPr>
        <w:t>These exclusions were intentional due to lack of explicit requirements</w:t>
      </w:r>
      <w:r w:rsidR="00E27321" w:rsidRPr="00E27321">
        <w:rPr>
          <w:rFonts w:asciiTheme="majorHAnsi" w:hAnsiTheme="majorHAnsi" w:cstheme="majorHAnsi"/>
        </w:rPr>
        <w:t xml:space="preserve"> from the user stories</w:t>
      </w:r>
      <w:r w:rsidRPr="00E27321">
        <w:rPr>
          <w:rFonts w:asciiTheme="majorHAnsi" w:hAnsiTheme="majorHAnsi" w:cstheme="majorHAnsi"/>
        </w:rPr>
        <w:t>.</w:t>
      </w:r>
      <w:r w:rsidR="00E62AA9">
        <w:rPr>
          <w:rFonts w:asciiTheme="majorHAnsi" w:hAnsiTheme="majorHAnsi" w:cstheme="majorHAnsi"/>
        </w:rPr>
        <w:t xml:space="preserve"> </w:t>
      </w:r>
      <w:r w:rsidRPr="00E62AA9">
        <w:rPr>
          <w:rFonts w:asciiTheme="majorHAnsi" w:hAnsiTheme="majorHAnsi" w:cstheme="majorHAnsi"/>
        </w:rPr>
        <w:t>Functional helpe</w:t>
      </w:r>
      <w:r w:rsidR="00D56F71">
        <w:rPr>
          <w:rFonts w:asciiTheme="majorHAnsi" w:hAnsiTheme="majorHAnsi" w:cstheme="majorHAnsi"/>
        </w:rPr>
        <w:t>r methods were used instead of</w:t>
      </w:r>
      <w:r w:rsidRPr="00E62AA9">
        <w:rPr>
          <w:rFonts w:asciiTheme="majorHAnsi" w:hAnsiTheme="majorHAnsi" w:cstheme="majorHAnsi"/>
        </w:rPr>
        <w:t xml:space="preserve"> Page Object Model to reduce complexity while eliminating repet</w:t>
      </w:r>
      <w:r w:rsidR="00750815" w:rsidRPr="00E62AA9">
        <w:rPr>
          <w:rFonts w:asciiTheme="majorHAnsi" w:hAnsiTheme="majorHAnsi" w:cstheme="majorHAnsi"/>
        </w:rPr>
        <w:t>itive code</w:t>
      </w:r>
      <w:r w:rsidR="00750815">
        <w:rPr>
          <w:rFonts w:asciiTheme="majorHAnsi" w:hAnsiTheme="majorHAnsi" w:cstheme="majorHAnsi"/>
        </w:rPr>
        <w:t>.</w:t>
      </w:r>
    </w:p>
    <w:p w:rsidR="00961194" w:rsidRPr="00961194" w:rsidRDefault="00961194" w:rsidP="00750815">
      <w:pPr>
        <w:pStyle w:val="Heading3"/>
      </w:pPr>
      <w:r w:rsidRPr="00961194">
        <w:t>Preferred Locators</w:t>
      </w:r>
    </w:p>
    <w:p w:rsidR="00961194" w:rsidRPr="00750815" w:rsidRDefault="00961194" w:rsidP="00750815">
      <w:pPr>
        <w:pStyle w:val="ListParagraph"/>
        <w:numPr>
          <w:ilvl w:val="0"/>
          <w:numId w:val="10"/>
        </w:numPr>
        <w:jc w:val="both"/>
        <w:rPr>
          <w:rFonts w:asciiTheme="majorHAnsi" w:hAnsiTheme="majorHAnsi" w:cstheme="majorHAnsi"/>
        </w:rPr>
      </w:pPr>
      <w:r w:rsidRPr="00750815">
        <w:rPr>
          <w:rFonts w:asciiTheme="majorHAnsi" w:hAnsiTheme="majorHAnsi" w:cstheme="majorHAnsi"/>
        </w:rPr>
        <w:t>Role-based locators (</w:t>
      </w:r>
      <w:proofErr w:type="spellStart"/>
      <w:proofErr w:type="gramStart"/>
      <w:r w:rsidRPr="00750815">
        <w:rPr>
          <w:rFonts w:asciiTheme="majorHAnsi" w:hAnsiTheme="majorHAnsi" w:cstheme="majorHAnsi"/>
        </w:rPr>
        <w:t>getByRole</w:t>
      </w:r>
      <w:proofErr w:type="spellEnd"/>
      <w:r w:rsidRPr="00750815">
        <w:rPr>
          <w:rFonts w:asciiTheme="majorHAnsi" w:hAnsiTheme="majorHAnsi" w:cstheme="majorHAnsi"/>
        </w:rPr>
        <w:t>(</w:t>
      </w:r>
      <w:proofErr w:type="gramEnd"/>
      <w:r w:rsidRPr="00750815">
        <w:rPr>
          <w:rFonts w:asciiTheme="majorHAnsi" w:hAnsiTheme="majorHAnsi" w:cstheme="majorHAnsi"/>
        </w:rPr>
        <w:t>)) for interactive elements such as buttons and links</w:t>
      </w:r>
    </w:p>
    <w:p w:rsidR="00961194" w:rsidRPr="00750815" w:rsidRDefault="00961194" w:rsidP="00750815">
      <w:pPr>
        <w:pStyle w:val="ListParagraph"/>
        <w:numPr>
          <w:ilvl w:val="0"/>
          <w:numId w:val="10"/>
        </w:numPr>
        <w:jc w:val="both"/>
        <w:rPr>
          <w:rFonts w:asciiTheme="majorHAnsi" w:hAnsiTheme="majorHAnsi" w:cstheme="majorHAnsi"/>
        </w:rPr>
      </w:pPr>
      <w:r w:rsidRPr="00750815">
        <w:rPr>
          <w:rFonts w:asciiTheme="majorHAnsi" w:hAnsiTheme="majorHAnsi" w:cstheme="majorHAnsi"/>
        </w:rPr>
        <w:t>Label-based locators (</w:t>
      </w:r>
      <w:proofErr w:type="spellStart"/>
      <w:proofErr w:type="gramStart"/>
      <w:r w:rsidRPr="00750815">
        <w:rPr>
          <w:rFonts w:asciiTheme="majorHAnsi" w:hAnsiTheme="majorHAnsi" w:cstheme="majorHAnsi"/>
        </w:rPr>
        <w:t>getByLabel</w:t>
      </w:r>
      <w:proofErr w:type="spellEnd"/>
      <w:r w:rsidRPr="00750815">
        <w:rPr>
          <w:rFonts w:asciiTheme="majorHAnsi" w:hAnsiTheme="majorHAnsi" w:cstheme="majorHAnsi"/>
        </w:rPr>
        <w:t>(</w:t>
      </w:r>
      <w:proofErr w:type="gramEnd"/>
      <w:r w:rsidRPr="00750815">
        <w:rPr>
          <w:rFonts w:asciiTheme="majorHAnsi" w:hAnsiTheme="majorHAnsi" w:cstheme="majorHAnsi"/>
        </w:rPr>
        <w:t>)) for form controls where labels are semantically associated with inputs</w:t>
      </w:r>
    </w:p>
    <w:p w:rsidR="00961194" w:rsidRPr="00750815" w:rsidRDefault="00961194" w:rsidP="00750815">
      <w:pPr>
        <w:pStyle w:val="ListParagraph"/>
        <w:numPr>
          <w:ilvl w:val="0"/>
          <w:numId w:val="10"/>
        </w:numPr>
        <w:jc w:val="both"/>
        <w:rPr>
          <w:rFonts w:asciiTheme="majorHAnsi" w:hAnsiTheme="majorHAnsi" w:cstheme="majorHAnsi"/>
        </w:rPr>
      </w:pPr>
      <w:r w:rsidRPr="00750815">
        <w:rPr>
          <w:rFonts w:asciiTheme="majorHAnsi" w:hAnsiTheme="majorHAnsi" w:cstheme="majorHAnsi"/>
        </w:rPr>
        <w:t>Text-based locators (</w:t>
      </w:r>
      <w:proofErr w:type="spellStart"/>
      <w:proofErr w:type="gramStart"/>
      <w:r w:rsidRPr="00750815">
        <w:rPr>
          <w:rFonts w:asciiTheme="majorHAnsi" w:hAnsiTheme="majorHAnsi" w:cstheme="majorHAnsi"/>
        </w:rPr>
        <w:t>getByText</w:t>
      </w:r>
      <w:proofErr w:type="spellEnd"/>
      <w:r w:rsidRPr="00750815">
        <w:rPr>
          <w:rFonts w:asciiTheme="majorHAnsi" w:hAnsiTheme="majorHAnsi" w:cstheme="majorHAnsi"/>
        </w:rPr>
        <w:t>(</w:t>
      </w:r>
      <w:proofErr w:type="gramEnd"/>
      <w:r w:rsidRPr="00750815">
        <w:rPr>
          <w:rFonts w:asciiTheme="majorHAnsi" w:hAnsiTheme="majorHAnsi" w:cstheme="majorHAnsi"/>
        </w:rPr>
        <w:t>)) for locating e</w:t>
      </w:r>
      <w:r w:rsidR="00750815" w:rsidRPr="00750815">
        <w:rPr>
          <w:rFonts w:asciiTheme="majorHAnsi" w:hAnsiTheme="majorHAnsi" w:cstheme="majorHAnsi"/>
        </w:rPr>
        <w:t>lements that contain given text</w:t>
      </w:r>
    </w:p>
    <w:p w:rsidR="00961194" w:rsidRPr="00961194" w:rsidRDefault="00961194" w:rsidP="00961194">
      <w:pPr>
        <w:jc w:val="both"/>
        <w:rPr>
          <w:rFonts w:asciiTheme="majorHAnsi" w:hAnsiTheme="majorHAnsi" w:cstheme="majorHAnsi"/>
        </w:rPr>
      </w:pPr>
      <w:r w:rsidRPr="00961194">
        <w:rPr>
          <w:rFonts w:asciiTheme="majorHAnsi" w:hAnsiTheme="majorHAnsi" w:cstheme="majorHAnsi"/>
        </w:rPr>
        <w:t xml:space="preserve">In certain cases, semantic locators were not applicable due to the structure of the demo application. In such cases, CSS-based locators were </w:t>
      </w:r>
      <w:r w:rsidR="00750815" w:rsidRPr="00961194">
        <w:rPr>
          <w:rFonts w:asciiTheme="majorHAnsi" w:hAnsiTheme="majorHAnsi" w:cstheme="majorHAnsi"/>
        </w:rPr>
        <w:t>used (</w:t>
      </w:r>
      <w:r w:rsidRPr="00961194">
        <w:rPr>
          <w:rFonts w:asciiTheme="majorHAnsi" w:hAnsiTheme="majorHAnsi" w:cstheme="majorHAnsi"/>
        </w:rPr>
        <w:t>e.g. survey root container).</w:t>
      </w:r>
    </w:p>
    <w:p w:rsidR="00961194" w:rsidRPr="00961194" w:rsidRDefault="00961194" w:rsidP="00961194">
      <w:pPr>
        <w:jc w:val="both"/>
        <w:rPr>
          <w:rFonts w:asciiTheme="majorHAnsi" w:hAnsiTheme="majorHAnsi" w:cstheme="majorHAnsi"/>
        </w:rPr>
      </w:pPr>
    </w:p>
    <w:p w:rsidR="00961194" w:rsidRPr="00961194" w:rsidRDefault="00961194" w:rsidP="00750815">
      <w:pPr>
        <w:pStyle w:val="Heading3"/>
      </w:pPr>
      <w:r w:rsidRPr="00961194">
        <w:t>Assertions</w:t>
      </w:r>
    </w:p>
    <w:p w:rsidR="00961194" w:rsidRPr="00961194" w:rsidRDefault="00961194" w:rsidP="00961194">
      <w:pPr>
        <w:jc w:val="both"/>
        <w:rPr>
          <w:rFonts w:asciiTheme="majorHAnsi" w:hAnsiTheme="majorHAnsi" w:cstheme="majorHAnsi"/>
        </w:rPr>
      </w:pPr>
      <w:r w:rsidRPr="00961194">
        <w:rPr>
          <w:rFonts w:asciiTheme="majorHAnsi" w:hAnsiTheme="majorHAnsi" w:cstheme="majorHAnsi"/>
        </w:rPr>
        <w:t xml:space="preserve">Playwright includes test assertions in the form of expect function. To make an assertion, call expect(value) and choose a matcher that reflects the expectation. There are many generic matchers like </w:t>
      </w:r>
      <w:proofErr w:type="spellStart"/>
      <w:r w:rsidRPr="00961194">
        <w:rPr>
          <w:rFonts w:asciiTheme="majorHAnsi" w:hAnsiTheme="majorHAnsi" w:cstheme="majorHAnsi"/>
        </w:rPr>
        <w:t>toEqual</w:t>
      </w:r>
      <w:proofErr w:type="spellEnd"/>
      <w:r w:rsidRPr="00961194">
        <w:rPr>
          <w:rFonts w:asciiTheme="majorHAnsi" w:hAnsiTheme="majorHAnsi" w:cstheme="majorHAnsi"/>
        </w:rPr>
        <w:t xml:space="preserve">, </w:t>
      </w:r>
      <w:proofErr w:type="spellStart"/>
      <w:r w:rsidRPr="00961194">
        <w:rPr>
          <w:rFonts w:asciiTheme="majorHAnsi" w:hAnsiTheme="majorHAnsi" w:cstheme="majorHAnsi"/>
        </w:rPr>
        <w:t>toContain</w:t>
      </w:r>
      <w:proofErr w:type="spellEnd"/>
      <w:r w:rsidRPr="00961194">
        <w:rPr>
          <w:rFonts w:asciiTheme="majorHAnsi" w:hAnsiTheme="majorHAnsi" w:cstheme="majorHAnsi"/>
        </w:rPr>
        <w:t xml:space="preserve">, </w:t>
      </w:r>
      <w:proofErr w:type="spellStart"/>
      <w:r w:rsidRPr="00961194">
        <w:rPr>
          <w:rFonts w:asciiTheme="majorHAnsi" w:hAnsiTheme="majorHAnsi" w:cstheme="majorHAnsi"/>
        </w:rPr>
        <w:t>toBeTruthy</w:t>
      </w:r>
      <w:proofErr w:type="spellEnd"/>
      <w:r w:rsidRPr="00961194">
        <w:rPr>
          <w:rFonts w:asciiTheme="majorHAnsi" w:hAnsiTheme="majorHAnsi" w:cstheme="majorHAnsi"/>
        </w:rPr>
        <w:t xml:space="preserve"> that can be used to assert any conditions.</w:t>
      </w:r>
      <w:r w:rsidR="00750815">
        <w:rPr>
          <w:rFonts w:asciiTheme="majorHAnsi" w:hAnsiTheme="majorHAnsi" w:cstheme="majorHAnsi"/>
        </w:rPr>
        <w:t xml:space="preserve"> </w:t>
      </w:r>
      <w:r w:rsidRPr="00961194">
        <w:rPr>
          <w:rFonts w:asciiTheme="majorHAnsi" w:hAnsiTheme="majorHAnsi" w:cstheme="majorHAnsi"/>
        </w:rPr>
        <w:t>The following Playwright assertions are used in this assignment:</w:t>
      </w:r>
    </w:p>
    <w:p w:rsidR="00961194" w:rsidRPr="00750815" w:rsidRDefault="00961194" w:rsidP="00750815">
      <w:pPr>
        <w:pStyle w:val="ListParagraph"/>
        <w:numPr>
          <w:ilvl w:val="0"/>
          <w:numId w:val="10"/>
        </w:numPr>
        <w:jc w:val="both"/>
        <w:rPr>
          <w:rFonts w:asciiTheme="majorHAnsi" w:hAnsiTheme="majorHAnsi" w:cstheme="majorHAnsi"/>
        </w:rPr>
      </w:pPr>
      <w:proofErr w:type="spellStart"/>
      <w:proofErr w:type="gramStart"/>
      <w:r w:rsidRPr="00750815">
        <w:rPr>
          <w:rFonts w:asciiTheme="majorHAnsi" w:hAnsiTheme="majorHAnsi" w:cstheme="majorHAnsi"/>
        </w:rPr>
        <w:t>toBeVisible</w:t>
      </w:r>
      <w:proofErr w:type="spellEnd"/>
      <w:r w:rsidRPr="00750815">
        <w:rPr>
          <w:rFonts w:asciiTheme="majorHAnsi" w:hAnsiTheme="majorHAnsi" w:cstheme="majorHAnsi"/>
        </w:rPr>
        <w:t>(</w:t>
      </w:r>
      <w:proofErr w:type="gramEnd"/>
      <w:r w:rsidRPr="00750815">
        <w:rPr>
          <w:rFonts w:asciiTheme="majorHAnsi" w:hAnsiTheme="majorHAnsi" w:cstheme="majorHAnsi"/>
        </w:rPr>
        <w:t>)</w:t>
      </w:r>
    </w:p>
    <w:p w:rsidR="00961194" w:rsidRPr="00750815" w:rsidRDefault="00961194" w:rsidP="00750815">
      <w:pPr>
        <w:pStyle w:val="ListParagraph"/>
        <w:numPr>
          <w:ilvl w:val="0"/>
          <w:numId w:val="10"/>
        </w:numPr>
        <w:jc w:val="both"/>
        <w:rPr>
          <w:rFonts w:asciiTheme="majorHAnsi" w:hAnsiTheme="majorHAnsi" w:cstheme="majorHAnsi"/>
        </w:rPr>
      </w:pPr>
      <w:proofErr w:type="spellStart"/>
      <w:proofErr w:type="gramStart"/>
      <w:r w:rsidRPr="00750815">
        <w:rPr>
          <w:rFonts w:asciiTheme="majorHAnsi" w:hAnsiTheme="majorHAnsi" w:cstheme="majorHAnsi"/>
        </w:rPr>
        <w:t>not.toBeVisible</w:t>
      </w:r>
      <w:proofErr w:type="spellEnd"/>
      <w:proofErr w:type="gramEnd"/>
      <w:r w:rsidRPr="00750815">
        <w:rPr>
          <w:rFonts w:asciiTheme="majorHAnsi" w:hAnsiTheme="majorHAnsi" w:cstheme="majorHAnsi"/>
        </w:rPr>
        <w:t>()</w:t>
      </w:r>
    </w:p>
    <w:p w:rsidR="00961194" w:rsidRPr="00750815" w:rsidRDefault="00961194" w:rsidP="00750815">
      <w:pPr>
        <w:pStyle w:val="ListParagraph"/>
        <w:numPr>
          <w:ilvl w:val="0"/>
          <w:numId w:val="10"/>
        </w:numPr>
        <w:jc w:val="both"/>
        <w:rPr>
          <w:rFonts w:asciiTheme="majorHAnsi" w:hAnsiTheme="majorHAnsi" w:cstheme="majorHAnsi"/>
        </w:rPr>
      </w:pPr>
      <w:proofErr w:type="spellStart"/>
      <w:proofErr w:type="gramStart"/>
      <w:r w:rsidRPr="00750815">
        <w:rPr>
          <w:rFonts w:asciiTheme="majorHAnsi" w:hAnsiTheme="majorHAnsi" w:cstheme="majorHAnsi"/>
        </w:rPr>
        <w:t>toBeDisabled</w:t>
      </w:r>
      <w:proofErr w:type="spellEnd"/>
      <w:r w:rsidRPr="00750815">
        <w:rPr>
          <w:rFonts w:asciiTheme="majorHAnsi" w:hAnsiTheme="majorHAnsi" w:cstheme="majorHAnsi"/>
        </w:rPr>
        <w:t>(</w:t>
      </w:r>
      <w:proofErr w:type="gramEnd"/>
      <w:r w:rsidRPr="00750815">
        <w:rPr>
          <w:rFonts w:asciiTheme="majorHAnsi" w:hAnsiTheme="majorHAnsi" w:cstheme="majorHAnsi"/>
        </w:rPr>
        <w:t>)</w:t>
      </w:r>
    </w:p>
    <w:p w:rsidR="00961194" w:rsidRPr="00750815" w:rsidRDefault="00961194" w:rsidP="00750815">
      <w:pPr>
        <w:pStyle w:val="ListParagraph"/>
        <w:numPr>
          <w:ilvl w:val="0"/>
          <w:numId w:val="10"/>
        </w:numPr>
        <w:jc w:val="both"/>
        <w:rPr>
          <w:rFonts w:asciiTheme="majorHAnsi" w:hAnsiTheme="majorHAnsi" w:cstheme="majorHAnsi"/>
        </w:rPr>
      </w:pPr>
      <w:proofErr w:type="spellStart"/>
      <w:proofErr w:type="gramStart"/>
      <w:r w:rsidRPr="00750815">
        <w:rPr>
          <w:rFonts w:asciiTheme="majorHAnsi" w:hAnsiTheme="majorHAnsi" w:cstheme="majorHAnsi"/>
        </w:rPr>
        <w:t>toBeChecked</w:t>
      </w:r>
      <w:proofErr w:type="spellEnd"/>
      <w:r w:rsidRPr="00750815">
        <w:rPr>
          <w:rFonts w:asciiTheme="majorHAnsi" w:hAnsiTheme="majorHAnsi" w:cstheme="majorHAnsi"/>
        </w:rPr>
        <w:t>(</w:t>
      </w:r>
      <w:proofErr w:type="gramEnd"/>
      <w:r w:rsidRPr="00750815">
        <w:rPr>
          <w:rFonts w:asciiTheme="majorHAnsi" w:hAnsiTheme="majorHAnsi" w:cstheme="majorHAnsi"/>
        </w:rPr>
        <w:t>)</w:t>
      </w:r>
    </w:p>
    <w:p w:rsidR="00961194" w:rsidRPr="00750815" w:rsidRDefault="00750815" w:rsidP="00750815">
      <w:pPr>
        <w:pStyle w:val="ListParagraph"/>
        <w:numPr>
          <w:ilvl w:val="0"/>
          <w:numId w:val="10"/>
        </w:numPr>
        <w:jc w:val="both"/>
        <w:rPr>
          <w:rFonts w:asciiTheme="majorHAnsi" w:hAnsiTheme="majorHAnsi" w:cstheme="majorHAnsi"/>
        </w:rPr>
      </w:pPr>
      <w:proofErr w:type="spellStart"/>
      <w:proofErr w:type="gramStart"/>
      <w:r w:rsidRPr="00750815">
        <w:rPr>
          <w:rFonts w:asciiTheme="majorHAnsi" w:hAnsiTheme="majorHAnsi" w:cstheme="majorHAnsi"/>
        </w:rPr>
        <w:t>not.toBeChecked</w:t>
      </w:r>
      <w:proofErr w:type="spellEnd"/>
      <w:proofErr w:type="gramEnd"/>
      <w:r w:rsidRPr="00750815">
        <w:rPr>
          <w:rFonts w:asciiTheme="majorHAnsi" w:hAnsiTheme="majorHAnsi" w:cstheme="majorHAnsi"/>
        </w:rPr>
        <w:t>()</w:t>
      </w:r>
    </w:p>
    <w:p w:rsidR="00750815" w:rsidRPr="009F2812" w:rsidRDefault="00750815" w:rsidP="00096B91">
      <w:pPr>
        <w:jc w:val="both"/>
        <w:rPr>
          <w:rFonts w:asciiTheme="majorHAnsi" w:hAnsiTheme="majorHAnsi" w:cstheme="majorHAnsi"/>
        </w:rPr>
      </w:pPr>
    </w:p>
    <w:p w:rsidR="006428AF" w:rsidRDefault="006428AF" w:rsidP="0009101A">
      <w:pPr>
        <w:pStyle w:val="Heading2"/>
      </w:pPr>
      <w:bookmarkStart w:id="4" w:name="_Toc217672412"/>
      <w:r>
        <w:t>Results</w:t>
      </w:r>
      <w:bookmarkEnd w:id="4"/>
    </w:p>
    <w:p w:rsidR="00096B91" w:rsidRPr="006428AF" w:rsidRDefault="00096B91" w:rsidP="00096B91">
      <w:pPr>
        <w:jc w:val="both"/>
        <w:rPr>
          <w:rFonts w:asciiTheme="majorHAnsi" w:hAnsiTheme="majorHAnsi" w:cstheme="majorHAnsi"/>
        </w:rPr>
      </w:pPr>
      <w:r w:rsidRPr="006428AF">
        <w:rPr>
          <w:rFonts w:asciiTheme="majorHAnsi" w:hAnsiTheme="majorHAnsi" w:cstheme="majorHAnsi"/>
        </w:rPr>
        <w:t xml:space="preserve">Some tests are expected to fail because the demo application </w:t>
      </w:r>
      <w:r>
        <w:rPr>
          <w:rFonts w:asciiTheme="majorHAnsi" w:hAnsiTheme="majorHAnsi" w:cstheme="majorHAnsi"/>
        </w:rPr>
        <w:t>have</w:t>
      </w:r>
      <w:r w:rsidRPr="006428AF">
        <w:rPr>
          <w:rFonts w:asciiTheme="majorHAnsi" w:hAnsiTheme="majorHAnsi" w:cstheme="majorHAnsi"/>
        </w:rPr>
        <w:t xml:space="preserve"> not fully implement</w:t>
      </w:r>
      <w:r>
        <w:rPr>
          <w:rFonts w:asciiTheme="majorHAnsi" w:hAnsiTheme="majorHAnsi" w:cstheme="majorHAnsi"/>
        </w:rPr>
        <w:t>ed</w:t>
      </w:r>
      <w:r w:rsidRPr="006428AF">
        <w:rPr>
          <w:rFonts w:asciiTheme="majorHAnsi" w:hAnsiTheme="majorHAnsi" w:cstheme="majorHAnsi"/>
        </w:rPr>
        <w:t xml:space="preserve"> the behaviors described in the user stories. These failures highlight</w:t>
      </w:r>
      <w:r>
        <w:rPr>
          <w:rFonts w:asciiTheme="majorHAnsi" w:hAnsiTheme="majorHAnsi" w:cstheme="majorHAnsi"/>
        </w:rPr>
        <w:t>s</w:t>
      </w:r>
      <w:r w:rsidRPr="006428AF">
        <w:rPr>
          <w:rFonts w:asciiTheme="majorHAnsi" w:hAnsiTheme="majorHAnsi" w:cstheme="majorHAnsi"/>
        </w:rPr>
        <w:t xml:space="preserve"> </w:t>
      </w:r>
      <w:r>
        <w:rPr>
          <w:rFonts w:asciiTheme="majorHAnsi" w:hAnsiTheme="majorHAnsi" w:cstheme="majorHAnsi"/>
        </w:rPr>
        <w:t xml:space="preserve">identification of </w:t>
      </w:r>
      <w:r w:rsidRPr="006428AF">
        <w:rPr>
          <w:rFonts w:asciiTheme="majorHAnsi" w:hAnsiTheme="majorHAnsi" w:cstheme="majorHAnsi"/>
        </w:rPr>
        <w:t xml:space="preserve">missing functionality </w:t>
      </w:r>
      <w:r>
        <w:rPr>
          <w:rFonts w:asciiTheme="majorHAnsi" w:hAnsiTheme="majorHAnsi" w:cstheme="majorHAnsi"/>
        </w:rPr>
        <w:t xml:space="preserve">using the automated testing implementation </w:t>
      </w:r>
      <w:r w:rsidRPr="006428AF">
        <w:rPr>
          <w:rFonts w:asciiTheme="majorHAnsi" w:hAnsiTheme="majorHAnsi" w:cstheme="majorHAnsi"/>
        </w:rPr>
        <w:t xml:space="preserve">rather than issues with the </w:t>
      </w:r>
      <w:r>
        <w:rPr>
          <w:rFonts w:asciiTheme="majorHAnsi" w:hAnsiTheme="majorHAnsi" w:cstheme="majorHAnsi"/>
        </w:rPr>
        <w:t>application</w:t>
      </w:r>
      <w:r w:rsidRPr="006428AF">
        <w:rPr>
          <w:rFonts w:asciiTheme="majorHAnsi" w:hAnsiTheme="majorHAnsi" w:cstheme="majorHAnsi"/>
        </w:rPr>
        <w:t>.</w:t>
      </w:r>
    </w:p>
    <w:p w:rsidR="006428AF" w:rsidRDefault="00096B91" w:rsidP="006428AF">
      <w:r w:rsidRPr="00096B91">
        <w:t xml:space="preserve">Application under test: </w:t>
      </w:r>
      <w:hyperlink r:id="rId7" w:history="1">
        <w:r w:rsidRPr="00671454">
          <w:rPr>
            <w:rStyle w:val="Hyperlink"/>
          </w:rPr>
          <w:t>https://formio.github.io/angular-demo/#/</w:t>
        </w:r>
      </w:hyperlink>
      <w:r>
        <w:t xml:space="preserve"> </w:t>
      </w:r>
    </w:p>
    <w:p w:rsidR="006428AF" w:rsidRPr="006428AF" w:rsidRDefault="006428AF" w:rsidP="00750815">
      <w:pPr>
        <w:pStyle w:val="Heading3"/>
      </w:pPr>
      <w:bookmarkStart w:id="5" w:name="_Toc217672413"/>
      <w:r>
        <w:lastRenderedPageBreak/>
        <w:t>Results for TID-01</w:t>
      </w:r>
      <w:bookmarkEnd w:id="5"/>
    </w:p>
    <w:tbl>
      <w:tblPr>
        <w:tblW w:w="8274" w:type="dxa"/>
        <w:tblLook w:val="04A0" w:firstRow="1" w:lastRow="0" w:firstColumn="1" w:lastColumn="0" w:noHBand="0" w:noVBand="1"/>
      </w:tblPr>
      <w:tblGrid>
        <w:gridCol w:w="855"/>
        <w:gridCol w:w="630"/>
        <w:gridCol w:w="545"/>
        <w:gridCol w:w="732"/>
        <w:gridCol w:w="5505"/>
        <w:gridCol w:w="7"/>
      </w:tblGrid>
      <w:tr w:rsidR="006428AF" w:rsidRPr="006428AF" w:rsidTr="00961194">
        <w:trPr>
          <w:trHeight w:val="700"/>
        </w:trPr>
        <w:tc>
          <w:tcPr>
            <w:tcW w:w="1485" w:type="dxa"/>
            <w:gridSpan w:val="2"/>
            <w:tcBorders>
              <w:top w:val="single" w:sz="4" w:space="0" w:color="BFBFBF"/>
              <w:left w:val="single" w:sz="4" w:space="0" w:color="BFBFBF"/>
              <w:bottom w:val="single" w:sz="4" w:space="0" w:color="BFBFBF"/>
              <w:right w:val="single" w:sz="4" w:space="0" w:color="BFBFBF"/>
            </w:tcBorders>
            <w:shd w:val="clear" w:color="000000" w:fill="94DCF8"/>
            <w:vAlign w:val="center"/>
            <w:hideMark/>
          </w:tcPr>
          <w:p w:rsidR="006428AF" w:rsidRPr="006428AF" w:rsidRDefault="00961194" w:rsidP="00686749">
            <w:pPr>
              <w:rPr>
                <w:rFonts w:asciiTheme="majorHAnsi" w:eastAsia="Times New Roman" w:hAnsiTheme="majorHAnsi" w:cstheme="majorHAnsi"/>
                <w:color w:val="000000"/>
              </w:rPr>
            </w:pPr>
            <w:r>
              <w:rPr>
                <w:rFonts w:asciiTheme="majorHAnsi" w:eastAsia="Times New Roman" w:hAnsiTheme="majorHAnsi" w:cstheme="majorHAnsi"/>
                <w:color w:val="000000"/>
              </w:rPr>
              <w:t>SCENARIO</w:t>
            </w:r>
          </w:p>
        </w:tc>
        <w:tc>
          <w:tcPr>
            <w:tcW w:w="6789" w:type="dxa"/>
            <w:gridSpan w:val="4"/>
            <w:tcBorders>
              <w:top w:val="single" w:sz="4" w:space="0" w:color="BFBFBF"/>
              <w:left w:val="nil"/>
              <w:bottom w:val="single" w:sz="4" w:space="0" w:color="BFBFBF"/>
              <w:right w:val="single" w:sz="4" w:space="0" w:color="BFBFBF"/>
            </w:tcBorders>
            <w:shd w:val="clear" w:color="000000" w:fill="FFFFFF"/>
            <w:noWrap/>
            <w:vAlign w:val="center"/>
          </w:tcPr>
          <w:p w:rsidR="006428AF" w:rsidRPr="006428AF" w:rsidRDefault="00961194" w:rsidP="00686749">
            <w:pPr>
              <w:rPr>
                <w:rFonts w:asciiTheme="majorHAnsi" w:eastAsia="Times New Roman" w:hAnsiTheme="majorHAnsi" w:cstheme="majorHAnsi"/>
                <w:color w:val="000000"/>
              </w:rPr>
            </w:pPr>
            <w:r w:rsidRPr="00611F51">
              <w:rPr>
                <w:rFonts w:asciiTheme="majorHAnsi" w:hAnsiTheme="majorHAnsi" w:cstheme="majorHAnsi"/>
                <w:i/>
              </w:rPr>
              <w:t>Successful submission with all required fields filled</w:t>
            </w:r>
          </w:p>
        </w:tc>
      </w:tr>
      <w:tr w:rsidR="006428AF" w:rsidRPr="006428AF" w:rsidTr="00961194">
        <w:trPr>
          <w:gridAfter w:val="1"/>
          <w:wAfter w:w="7" w:type="dxa"/>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6428AF" w:rsidRPr="006428AF" w:rsidRDefault="006428AF" w:rsidP="00686749">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w:t>
            </w:r>
          </w:p>
        </w:tc>
        <w:tc>
          <w:tcPr>
            <w:tcW w:w="117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ID</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6428AF" w:rsidRPr="006428AF" w:rsidRDefault="00961194" w:rsidP="00686749">
            <w:pPr>
              <w:rPr>
                <w:rFonts w:asciiTheme="majorHAnsi" w:eastAsia="Times New Roman" w:hAnsiTheme="majorHAnsi" w:cstheme="majorHAnsi"/>
                <w:color w:val="000000"/>
              </w:rPr>
            </w:pPr>
            <w:r>
              <w:rPr>
                <w:rFonts w:asciiTheme="majorHAnsi" w:eastAsia="Times New Roman" w:hAnsiTheme="majorHAnsi" w:cstheme="majorHAnsi"/>
                <w:color w:val="000000"/>
              </w:rPr>
              <w:t>TID-01</w:t>
            </w:r>
          </w:p>
        </w:tc>
      </w:tr>
      <w:tr w:rsidR="006428AF" w:rsidRPr="006428AF" w:rsidTr="00961194">
        <w:trPr>
          <w:gridAfter w:val="1"/>
          <w:wAfter w:w="7" w:type="dxa"/>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6428AF" w:rsidRPr="006428AF" w:rsidRDefault="00961194" w:rsidP="00686749">
            <w:pPr>
              <w:jc w:val="center"/>
              <w:rPr>
                <w:rFonts w:asciiTheme="majorHAnsi" w:eastAsia="Times New Roman" w:hAnsiTheme="majorHAnsi" w:cstheme="majorHAnsi"/>
                <w:color w:val="FFFFFF"/>
              </w:rPr>
            </w:pPr>
            <w:r>
              <w:rPr>
                <w:rFonts w:asciiTheme="majorHAnsi" w:eastAsia="Times New Roman" w:hAnsiTheme="majorHAnsi" w:cstheme="majorHAnsi"/>
                <w:color w:val="FFFFFF"/>
              </w:rPr>
              <w:t>2</w:t>
            </w:r>
          </w:p>
        </w:tc>
        <w:tc>
          <w:tcPr>
            <w:tcW w:w="117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Objective</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6428AF" w:rsidRPr="00961194" w:rsidRDefault="00961194" w:rsidP="00961194">
            <w:pPr>
              <w:pStyle w:val="ListParagraph"/>
              <w:numPr>
                <w:ilvl w:val="0"/>
                <w:numId w:val="17"/>
              </w:numPr>
              <w:jc w:val="both"/>
              <w:rPr>
                <w:rFonts w:asciiTheme="majorHAnsi" w:hAnsiTheme="majorHAnsi" w:cstheme="majorHAnsi"/>
                <w:i/>
              </w:rPr>
            </w:pPr>
            <w:r>
              <w:rPr>
                <w:rFonts w:asciiTheme="majorHAnsi" w:hAnsiTheme="majorHAnsi" w:cstheme="majorHAnsi"/>
                <w:i/>
              </w:rPr>
              <w:t>When all the required fields are filled form should be submitted without any error message</w:t>
            </w:r>
          </w:p>
        </w:tc>
      </w:tr>
      <w:tr w:rsidR="006428AF" w:rsidRPr="006428AF" w:rsidTr="00961194">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6428AF" w:rsidRPr="006428AF" w:rsidRDefault="00961194" w:rsidP="00686749">
            <w:pPr>
              <w:jc w:val="center"/>
              <w:rPr>
                <w:rFonts w:asciiTheme="majorHAnsi" w:eastAsia="Times New Roman" w:hAnsiTheme="majorHAnsi" w:cstheme="majorHAnsi"/>
                <w:color w:val="FFFFFF"/>
              </w:rPr>
            </w:pPr>
            <w:r>
              <w:rPr>
                <w:rFonts w:asciiTheme="majorHAnsi" w:eastAsia="Times New Roman" w:hAnsiTheme="majorHAnsi" w:cstheme="majorHAnsi"/>
                <w:color w:val="FFFFFF"/>
              </w:rPr>
              <w:t>3</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Preconditions</w:t>
            </w:r>
          </w:p>
        </w:tc>
      </w:tr>
      <w:tr w:rsidR="006428AF" w:rsidRPr="006428AF" w:rsidTr="00961194">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6428AF" w:rsidRPr="006428AF" w:rsidRDefault="006428AF"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6428AF" w:rsidRPr="006428AF" w:rsidRDefault="00961194" w:rsidP="00686749">
            <w:pPr>
              <w:rPr>
                <w:rFonts w:asciiTheme="majorHAnsi" w:eastAsia="Times New Roman" w:hAnsiTheme="majorHAnsi" w:cstheme="majorHAnsi"/>
                <w:color w:val="000000"/>
              </w:rPr>
            </w:pPr>
            <w:r>
              <w:rPr>
                <w:rFonts w:asciiTheme="majorHAnsi" w:eastAsia="Times New Roman" w:hAnsiTheme="majorHAnsi" w:cstheme="majorHAnsi"/>
                <w:color w:val="000000"/>
              </w:rPr>
              <w:t>User opens the form.io and chose the basic form from the given URL</w:t>
            </w:r>
          </w:p>
        </w:tc>
      </w:tr>
      <w:tr w:rsidR="006428AF" w:rsidRPr="006428AF" w:rsidTr="00961194">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6428AF" w:rsidRPr="006428AF" w:rsidRDefault="00961194" w:rsidP="00686749">
            <w:pPr>
              <w:jc w:val="center"/>
              <w:rPr>
                <w:rFonts w:asciiTheme="majorHAnsi" w:eastAsia="Times New Roman" w:hAnsiTheme="majorHAnsi" w:cstheme="majorHAnsi"/>
                <w:color w:val="FFFFFF"/>
              </w:rPr>
            </w:pPr>
            <w:r>
              <w:rPr>
                <w:rFonts w:asciiTheme="majorHAnsi" w:eastAsia="Times New Roman" w:hAnsiTheme="majorHAnsi" w:cstheme="majorHAnsi"/>
                <w:color w:val="FFFFFF"/>
              </w:rPr>
              <w:t>4</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Test Data</w:t>
            </w:r>
          </w:p>
        </w:tc>
      </w:tr>
      <w:tr w:rsidR="006428AF" w:rsidRPr="006428AF" w:rsidTr="00961194">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6428AF" w:rsidRPr="006428AF" w:rsidRDefault="006428AF"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Username: </w:t>
            </w:r>
          </w:p>
        </w:tc>
      </w:tr>
      <w:tr w:rsidR="006428AF" w:rsidRPr="006428AF" w:rsidTr="00961194">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6428AF" w:rsidRPr="006428AF" w:rsidRDefault="006428AF"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Password: </w:t>
            </w:r>
          </w:p>
        </w:tc>
      </w:tr>
      <w:tr w:rsidR="006428AF" w:rsidRPr="006428AF" w:rsidTr="00961194">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6428AF" w:rsidRPr="006428AF" w:rsidRDefault="006428AF"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6428AF" w:rsidRPr="006428AF" w:rsidRDefault="006428AF"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6428AF" w:rsidRPr="006428AF" w:rsidRDefault="00961194" w:rsidP="00686749">
            <w:pPr>
              <w:rPr>
                <w:rFonts w:asciiTheme="majorHAnsi" w:eastAsia="Times New Roman" w:hAnsiTheme="majorHAnsi" w:cstheme="majorHAnsi"/>
                <w:color w:val="000000"/>
              </w:rPr>
            </w:pPr>
            <w:r>
              <w:rPr>
                <w:rFonts w:asciiTheme="majorHAnsi" w:eastAsia="Times New Roman" w:hAnsiTheme="majorHAnsi" w:cstheme="majorHAnsi"/>
                <w:color w:val="000000"/>
              </w:rPr>
              <w:t>Email</w:t>
            </w:r>
            <w:r w:rsidR="006428AF" w:rsidRPr="006428AF">
              <w:rPr>
                <w:rFonts w:asciiTheme="majorHAnsi" w:eastAsia="Times New Roman" w:hAnsiTheme="majorHAnsi" w:cstheme="majorHAnsi"/>
                <w:color w:val="000000"/>
              </w:rPr>
              <w:t xml:space="preserve">: </w:t>
            </w:r>
          </w:p>
        </w:tc>
      </w:tr>
      <w:tr w:rsidR="006428AF" w:rsidRPr="006428AF" w:rsidTr="00961194">
        <w:trPr>
          <w:trHeight w:val="500"/>
        </w:trPr>
        <w:tc>
          <w:tcPr>
            <w:tcW w:w="855" w:type="dxa"/>
            <w:tcBorders>
              <w:top w:val="nil"/>
              <w:left w:val="single" w:sz="4" w:space="0" w:color="BFBFBF"/>
              <w:bottom w:val="single" w:sz="4" w:space="0" w:color="BFBFBF"/>
              <w:right w:val="nil"/>
            </w:tcBorders>
            <w:shd w:val="clear" w:color="000000" w:fill="ADADAD"/>
            <w:vAlign w:val="center"/>
          </w:tcPr>
          <w:p w:rsidR="006428AF" w:rsidRPr="006428AF" w:rsidRDefault="006428AF" w:rsidP="00686749">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6428AF" w:rsidRPr="006428AF" w:rsidRDefault="006428AF"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6428AF" w:rsidRPr="006428AF" w:rsidRDefault="00961194" w:rsidP="00686749">
            <w:pPr>
              <w:rPr>
                <w:rFonts w:asciiTheme="majorHAnsi" w:eastAsia="Times New Roman" w:hAnsiTheme="majorHAnsi" w:cstheme="majorHAnsi"/>
                <w:color w:val="000000"/>
              </w:rPr>
            </w:pPr>
            <w:r>
              <w:rPr>
                <w:rFonts w:asciiTheme="majorHAnsi" w:eastAsia="Times New Roman" w:hAnsiTheme="majorHAnsi" w:cstheme="majorHAnsi"/>
                <w:color w:val="000000"/>
              </w:rPr>
              <w:t>Phone</w:t>
            </w:r>
            <w:r w:rsidR="006428AF" w:rsidRPr="006428AF">
              <w:rPr>
                <w:rFonts w:asciiTheme="majorHAnsi" w:eastAsia="Times New Roman" w:hAnsiTheme="majorHAnsi" w:cstheme="majorHAnsi"/>
                <w:color w:val="000000"/>
              </w:rPr>
              <w:t xml:space="preserve">: </w:t>
            </w:r>
          </w:p>
        </w:tc>
      </w:tr>
      <w:tr w:rsidR="001A2AE3" w:rsidRPr="006428AF" w:rsidTr="00961194">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961194" w:rsidP="00686749">
            <w:pPr>
              <w:jc w:val="center"/>
              <w:rPr>
                <w:rFonts w:asciiTheme="majorHAnsi" w:eastAsia="Times New Roman" w:hAnsiTheme="majorHAnsi" w:cstheme="majorHAnsi"/>
                <w:color w:val="FFFFFF"/>
              </w:rPr>
            </w:pPr>
            <w:r>
              <w:rPr>
                <w:rFonts w:asciiTheme="majorHAnsi" w:eastAsia="Times New Roman" w:hAnsiTheme="majorHAnsi" w:cstheme="majorHAnsi"/>
                <w:color w:val="FFFFFF"/>
              </w:rPr>
              <w:t>5</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Steps</w:t>
            </w:r>
          </w:p>
        </w:tc>
      </w:tr>
      <w:tr w:rsidR="001A2AE3" w:rsidRPr="006428AF" w:rsidTr="00961194">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961194">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961194">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961194">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961194">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5</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A2AE3" w:rsidRPr="006428AF" w:rsidRDefault="001A2AE3" w:rsidP="00686749">
            <w:pPr>
              <w:rPr>
                <w:rFonts w:asciiTheme="majorHAnsi" w:eastAsia="Times New Roman" w:hAnsiTheme="majorHAnsi" w:cstheme="majorHAnsi"/>
                <w:color w:val="000000"/>
              </w:rPr>
            </w:pPr>
          </w:p>
        </w:tc>
      </w:tr>
      <w:tr w:rsidR="001A2AE3" w:rsidRPr="006428AF" w:rsidTr="00961194">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961194" w:rsidP="00686749">
            <w:pPr>
              <w:jc w:val="center"/>
              <w:rPr>
                <w:rFonts w:asciiTheme="majorHAnsi" w:eastAsia="Times New Roman" w:hAnsiTheme="majorHAnsi" w:cstheme="majorHAnsi"/>
                <w:color w:val="FFFFFF"/>
              </w:rPr>
            </w:pPr>
            <w:r>
              <w:rPr>
                <w:rFonts w:asciiTheme="majorHAnsi" w:eastAsia="Times New Roman" w:hAnsiTheme="majorHAnsi" w:cstheme="majorHAnsi"/>
                <w:color w:val="FFFFFF"/>
              </w:rPr>
              <w:t>6</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Expected Results</w:t>
            </w:r>
          </w:p>
        </w:tc>
      </w:tr>
      <w:tr w:rsidR="001A2AE3" w:rsidRPr="006428AF" w:rsidTr="00961194">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1A2AE3" w:rsidRPr="006428AF" w:rsidRDefault="001A2AE3" w:rsidP="00686749">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1A2AE3" w:rsidRPr="00961194" w:rsidRDefault="00961194" w:rsidP="00961194">
            <w:pPr>
              <w:jc w:val="both"/>
              <w:rPr>
                <w:rFonts w:asciiTheme="majorHAnsi" w:eastAsia="Times New Roman" w:hAnsiTheme="majorHAnsi" w:cstheme="majorHAnsi"/>
                <w:color w:val="000000"/>
              </w:rPr>
            </w:pPr>
            <w:r w:rsidRPr="00961194">
              <w:rPr>
                <w:rFonts w:asciiTheme="majorHAnsi" w:hAnsiTheme="majorHAnsi" w:cstheme="majorHAnsi"/>
                <w:i/>
              </w:rPr>
              <w:t>The</w:t>
            </w:r>
            <w:r w:rsidRPr="00961194">
              <w:rPr>
                <w:rFonts w:asciiTheme="majorHAnsi" w:hAnsiTheme="majorHAnsi" w:cstheme="majorHAnsi"/>
                <w:i/>
              </w:rPr>
              <w:t xml:space="preserve"> form should be submitted successfully</w:t>
            </w:r>
            <w:r w:rsidRPr="00961194">
              <w:rPr>
                <w:rFonts w:asciiTheme="majorHAnsi" w:hAnsiTheme="majorHAnsi" w:cstheme="majorHAnsi"/>
                <w:i/>
              </w:rPr>
              <w:t xml:space="preserve"> </w:t>
            </w:r>
            <w:r w:rsidRPr="00961194">
              <w:rPr>
                <w:rFonts w:asciiTheme="majorHAnsi" w:hAnsiTheme="majorHAnsi" w:cstheme="majorHAnsi"/>
                <w:i/>
              </w:rPr>
              <w:t>AND no validation error messages should be visible</w:t>
            </w:r>
          </w:p>
        </w:tc>
      </w:tr>
      <w:tr w:rsidR="001A2AE3" w:rsidRPr="006428AF" w:rsidTr="00961194">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1A2AE3" w:rsidRPr="006428AF" w:rsidRDefault="00961194" w:rsidP="00686749">
            <w:pPr>
              <w:jc w:val="center"/>
              <w:rPr>
                <w:rFonts w:asciiTheme="majorHAnsi" w:eastAsia="Times New Roman" w:hAnsiTheme="majorHAnsi" w:cstheme="majorHAnsi"/>
                <w:color w:val="FFFFFF"/>
              </w:rPr>
            </w:pPr>
            <w:r>
              <w:rPr>
                <w:rFonts w:asciiTheme="majorHAnsi" w:eastAsia="Times New Roman" w:hAnsiTheme="majorHAnsi" w:cstheme="majorHAnsi"/>
                <w:color w:val="FFFFFF"/>
              </w:rPr>
              <w:t>7</w:t>
            </w:r>
          </w:p>
        </w:tc>
        <w:tc>
          <w:tcPr>
            <w:tcW w:w="1907" w:type="dxa"/>
            <w:gridSpan w:val="3"/>
            <w:tcBorders>
              <w:top w:val="single" w:sz="4" w:space="0" w:color="BFBFBF"/>
              <w:left w:val="nil"/>
              <w:bottom w:val="single" w:sz="4" w:space="0" w:color="BFBFBF"/>
              <w:right w:val="single" w:sz="4" w:space="0" w:color="BFBFBF"/>
            </w:tcBorders>
            <w:shd w:val="clear" w:color="000000" w:fill="CAEDFB"/>
            <w:vAlign w:val="center"/>
            <w:hideMark/>
          </w:tcPr>
          <w:p w:rsidR="001A2AE3" w:rsidRPr="006428AF" w:rsidRDefault="001A2AE3" w:rsidP="00686749">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Status</w:t>
            </w:r>
          </w:p>
        </w:tc>
        <w:tc>
          <w:tcPr>
            <w:tcW w:w="5512" w:type="dxa"/>
            <w:gridSpan w:val="2"/>
            <w:tcBorders>
              <w:top w:val="single" w:sz="4" w:space="0" w:color="BFBFBF"/>
              <w:left w:val="nil"/>
              <w:bottom w:val="single" w:sz="4" w:space="0" w:color="BFBFBF"/>
              <w:right w:val="single" w:sz="4" w:space="0" w:color="BFBFBF"/>
            </w:tcBorders>
            <w:shd w:val="clear" w:color="000000" w:fill="FFFFFF"/>
            <w:vAlign w:val="center"/>
          </w:tcPr>
          <w:p w:rsidR="001A2AE3" w:rsidRPr="006428AF" w:rsidRDefault="00961194" w:rsidP="00686749">
            <w:pPr>
              <w:rPr>
                <w:rFonts w:asciiTheme="majorHAnsi" w:eastAsia="Times New Roman" w:hAnsiTheme="majorHAnsi" w:cstheme="majorHAnsi"/>
                <w:color w:val="000000"/>
              </w:rPr>
            </w:pPr>
            <w:r>
              <w:rPr>
                <w:rFonts w:asciiTheme="majorHAnsi" w:eastAsia="Times New Roman" w:hAnsiTheme="majorHAnsi" w:cstheme="majorHAnsi"/>
                <w:color w:val="000000"/>
              </w:rPr>
              <w:t>Passed</w:t>
            </w:r>
          </w:p>
        </w:tc>
      </w:tr>
    </w:tbl>
    <w:p w:rsidR="001A2AE3" w:rsidRDefault="001A2AE3" w:rsidP="006428AF">
      <w:pPr>
        <w:rPr>
          <w:rFonts w:asciiTheme="majorHAnsi" w:eastAsia="Century Gothic" w:hAnsiTheme="majorHAnsi" w:cstheme="majorHAnsi"/>
          <w:noProof/>
          <w:color w:val="000000" w:themeColor="text1"/>
        </w:rPr>
      </w:pPr>
    </w:p>
    <w:p w:rsidR="001A2AE3" w:rsidRPr="001A2AE3" w:rsidRDefault="001A2AE3" w:rsidP="001A2AE3">
      <w:pPr>
        <w:rPr>
          <w:rFonts w:asciiTheme="majorHAnsi" w:eastAsia="Century Gothic" w:hAnsiTheme="majorHAnsi" w:cstheme="majorHAnsi"/>
        </w:rPr>
      </w:pPr>
    </w:p>
    <w:p w:rsidR="001A2AE3" w:rsidRPr="006428AF" w:rsidRDefault="001A2AE3" w:rsidP="00750815">
      <w:pPr>
        <w:pStyle w:val="Heading3"/>
      </w:pPr>
      <w:bookmarkStart w:id="6" w:name="_Toc217672414"/>
      <w:r>
        <w:lastRenderedPageBreak/>
        <w:t>Results for TID-02</w:t>
      </w:r>
      <w:bookmarkEnd w:id="6"/>
    </w:p>
    <w:p w:rsidR="001A2AE3" w:rsidRDefault="001A2AE3" w:rsidP="001A2AE3">
      <w:pPr>
        <w:rPr>
          <w:rFonts w:asciiTheme="majorHAnsi" w:eastAsia="Century Gothic" w:hAnsiTheme="majorHAnsi" w:cstheme="majorHAnsi"/>
          <w:noProof/>
          <w:color w:val="000000" w:themeColor="text1"/>
        </w:rPr>
      </w:pPr>
    </w:p>
    <w:tbl>
      <w:tblPr>
        <w:tblW w:w="8274" w:type="dxa"/>
        <w:tblLook w:val="04A0" w:firstRow="1" w:lastRow="0" w:firstColumn="1" w:lastColumn="0" w:noHBand="0" w:noVBand="1"/>
      </w:tblPr>
      <w:tblGrid>
        <w:gridCol w:w="855"/>
        <w:gridCol w:w="630"/>
        <w:gridCol w:w="545"/>
        <w:gridCol w:w="732"/>
        <w:gridCol w:w="5505"/>
        <w:gridCol w:w="7"/>
      </w:tblGrid>
      <w:tr w:rsidR="00961194" w:rsidRPr="006428AF" w:rsidTr="00BC758E">
        <w:trPr>
          <w:trHeight w:val="700"/>
        </w:trPr>
        <w:tc>
          <w:tcPr>
            <w:tcW w:w="1485" w:type="dxa"/>
            <w:gridSpan w:val="2"/>
            <w:tcBorders>
              <w:top w:val="single" w:sz="4" w:space="0" w:color="BFBFBF"/>
              <w:left w:val="single" w:sz="4" w:space="0" w:color="BFBFBF"/>
              <w:bottom w:val="single" w:sz="4" w:space="0" w:color="BFBFBF"/>
              <w:right w:val="single" w:sz="4" w:space="0" w:color="BFBFBF"/>
            </w:tcBorders>
            <w:shd w:val="clear" w:color="000000" w:fill="94DCF8"/>
            <w:vAlign w:val="center"/>
            <w:hideMark/>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SCENARIO</w:t>
            </w:r>
          </w:p>
        </w:tc>
        <w:tc>
          <w:tcPr>
            <w:tcW w:w="6789" w:type="dxa"/>
            <w:gridSpan w:val="4"/>
            <w:tcBorders>
              <w:top w:val="single" w:sz="4" w:space="0" w:color="BFBFBF"/>
              <w:left w:val="nil"/>
              <w:bottom w:val="single" w:sz="4" w:space="0" w:color="BFBFBF"/>
              <w:right w:val="single" w:sz="4" w:space="0" w:color="BFBFBF"/>
            </w:tcBorders>
            <w:shd w:val="clear" w:color="000000" w:fill="FFFFFF"/>
            <w:noWrap/>
            <w:vAlign w:val="center"/>
          </w:tcPr>
          <w:p w:rsidR="00961194" w:rsidRPr="006428AF" w:rsidRDefault="00750815" w:rsidP="00BC758E">
            <w:pPr>
              <w:rPr>
                <w:rFonts w:asciiTheme="majorHAnsi" w:eastAsia="Times New Roman" w:hAnsiTheme="majorHAnsi" w:cstheme="majorHAnsi"/>
                <w:color w:val="000000"/>
              </w:rPr>
            </w:pPr>
            <w:r w:rsidRPr="00611F51">
              <w:rPr>
                <w:rFonts w:asciiTheme="majorHAnsi" w:hAnsiTheme="majorHAnsi" w:cstheme="majorHAnsi"/>
                <w:i/>
              </w:rPr>
              <w:t>Submission fails when required fields are empty</w:t>
            </w:r>
          </w:p>
        </w:tc>
      </w:tr>
      <w:tr w:rsidR="00961194" w:rsidRPr="006428AF" w:rsidTr="00BC758E">
        <w:trPr>
          <w:gridAfter w:val="1"/>
          <w:wAfter w:w="7" w:type="dxa"/>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w:t>
            </w:r>
          </w:p>
        </w:tc>
        <w:tc>
          <w:tcPr>
            <w:tcW w:w="117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ID</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TID-01</w:t>
            </w:r>
          </w:p>
        </w:tc>
      </w:tr>
      <w:tr w:rsidR="00961194" w:rsidRPr="006428AF" w:rsidTr="00BC758E">
        <w:trPr>
          <w:gridAfter w:val="1"/>
          <w:wAfter w:w="7" w:type="dxa"/>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2</w:t>
            </w:r>
          </w:p>
        </w:tc>
        <w:tc>
          <w:tcPr>
            <w:tcW w:w="117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Objective</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961194" w:rsidRPr="00961194" w:rsidRDefault="00961194" w:rsidP="00BC758E">
            <w:pPr>
              <w:pStyle w:val="ListParagraph"/>
              <w:numPr>
                <w:ilvl w:val="0"/>
                <w:numId w:val="17"/>
              </w:numPr>
              <w:jc w:val="both"/>
              <w:rPr>
                <w:rFonts w:asciiTheme="majorHAnsi" w:hAnsiTheme="majorHAnsi" w:cstheme="majorHAnsi"/>
                <w:i/>
              </w:rPr>
            </w:pPr>
            <w:r>
              <w:rPr>
                <w:rFonts w:asciiTheme="majorHAnsi" w:hAnsiTheme="majorHAnsi" w:cstheme="majorHAnsi"/>
                <w:i/>
              </w:rPr>
              <w:t>When all the required fields are filled form should be submitted without any error message</w:t>
            </w:r>
          </w:p>
        </w:tc>
      </w:tr>
      <w:tr w:rsidR="00961194" w:rsidRPr="006428AF" w:rsidTr="00BC758E">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3</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Preconditions</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User opens the form.io and chose the basic form from the given URL</w:t>
            </w:r>
          </w:p>
        </w:tc>
      </w:tr>
      <w:tr w:rsidR="00961194" w:rsidRPr="006428AF" w:rsidTr="00BC758E">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4</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Test Data</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Username: </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Password: </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Email</w:t>
            </w:r>
            <w:r w:rsidRPr="006428AF">
              <w:rPr>
                <w:rFonts w:asciiTheme="majorHAnsi" w:eastAsia="Times New Roman" w:hAnsiTheme="majorHAnsi" w:cstheme="majorHAnsi"/>
                <w:color w:val="000000"/>
              </w:rPr>
              <w:t xml:space="preserve">: </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tcPr>
          <w:p w:rsidR="00961194" w:rsidRPr="006428AF" w:rsidRDefault="00961194" w:rsidP="00BC758E">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Phone</w:t>
            </w:r>
            <w:r w:rsidRPr="006428AF">
              <w:rPr>
                <w:rFonts w:asciiTheme="majorHAnsi" w:eastAsia="Times New Roman" w:hAnsiTheme="majorHAnsi" w:cstheme="majorHAnsi"/>
                <w:color w:val="000000"/>
              </w:rPr>
              <w:t xml:space="preserve">: </w:t>
            </w:r>
          </w:p>
        </w:tc>
      </w:tr>
      <w:tr w:rsidR="00961194" w:rsidRPr="006428AF" w:rsidTr="00BC758E">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5</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Steps</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5</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p>
        </w:tc>
      </w:tr>
      <w:tr w:rsidR="00961194" w:rsidRPr="006428AF" w:rsidTr="00BC758E">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6</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Expected Results</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961194" w:rsidRDefault="00961194" w:rsidP="00BC758E">
            <w:pPr>
              <w:jc w:val="both"/>
              <w:rPr>
                <w:rFonts w:asciiTheme="majorHAnsi" w:eastAsia="Times New Roman" w:hAnsiTheme="majorHAnsi" w:cstheme="majorHAnsi"/>
                <w:color w:val="000000"/>
              </w:rPr>
            </w:pPr>
            <w:r w:rsidRPr="00961194">
              <w:rPr>
                <w:rFonts w:asciiTheme="majorHAnsi" w:hAnsiTheme="majorHAnsi" w:cstheme="majorHAnsi"/>
                <w:i/>
              </w:rPr>
              <w:t>The form should be submitted successfully AND no validation error messages should be visible</w:t>
            </w:r>
          </w:p>
        </w:tc>
      </w:tr>
      <w:tr w:rsidR="00961194" w:rsidRPr="006428AF" w:rsidTr="00BC758E">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7</w:t>
            </w:r>
          </w:p>
        </w:tc>
        <w:tc>
          <w:tcPr>
            <w:tcW w:w="1907" w:type="dxa"/>
            <w:gridSpan w:val="3"/>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Status</w:t>
            </w:r>
          </w:p>
        </w:tc>
        <w:tc>
          <w:tcPr>
            <w:tcW w:w="5512" w:type="dxa"/>
            <w:gridSpan w:val="2"/>
            <w:tcBorders>
              <w:top w:val="single" w:sz="4" w:space="0" w:color="BFBFBF"/>
              <w:left w:val="nil"/>
              <w:bottom w:val="single" w:sz="4" w:space="0" w:color="BFBFBF"/>
              <w:right w:val="single" w:sz="4" w:space="0" w:color="BFBFBF"/>
            </w:tcBorders>
            <w:shd w:val="clear" w:color="000000" w:fill="FFFFFF"/>
            <w:vAlign w:val="center"/>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Passed</w:t>
            </w:r>
          </w:p>
        </w:tc>
      </w:tr>
    </w:tbl>
    <w:p w:rsidR="00961194" w:rsidRPr="006428AF" w:rsidRDefault="00961194" w:rsidP="001A2AE3">
      <w:pPr>
        <w:rPr>
          <w:rFonts w:asciiTheme="majorHAnsi" w:eastAsia="Century Gothic" w:hAnsiTheme="majorHAnsi" w:cstheme="majorHAnsi"/>
          <w:noProof/>
          <w:color w:val="000000" w:themeColor="text1"/>
        </w:rPr>
        <w:sectPr w:rsidR="00961194" w:rsidRPr="006428AF" w:rsidSect="006428AF">
          <w:pgSz w:w="12240" w:h="15840"/>
          <w:pgMar w:top="1440" w:right="1440" w:bottom="1440" w:left="1440" w:header="708" w:footer="708" w:gutter="0"/>
          <w:cols w:space="708"/>
          <w:docGrid w:linePitch="326"/>
        </w:sectPr>
      </w:pPr>
    </w:p>
    <w:p w:rsidR="001A2AE3" w:rsidRPr="006428AF" w:rsidRDefault="001A2AE3" w:rsidP="00750815">
      <w:pPr>
        <w:pStyle w:val="Heading3"/>
      </w:pPr>
      <w:bookmarkStart w:id="7" w:name="_Toc217672415"/>
      <w:r>
        <w:lastRenderedPageBreak/>
        <w:t>Results for TID-03</w:t>
      </w:r>
      <w:bookmarkEnd w:id="7"/>
    </w:p>
    <w:p w:rsidR="001A2AE3" w:rsidRDefault="001A2AE3" w:rsidP="001A2AE3">
      <w:pPr>
        <w:rPr>
          <w:rFonts w:asciiTheme="majorHAnsi" w:eastAsia="Century Gothic" w:hAnsiTheme="majorHAnsi" w:cstheme="majorHAnsi"/>
          <w:noProof/>
          <w:color w:val="000000" w:themeColor="text1"/>
        </w:rPr>
      </w:pPr>
    </w:p>
    <w:tbl>
      <w:tblPr>
        <w:tblW w:w="8274" w:type="dxa"/>
        <w:tblLook w:val="04A0" w:firstRow="1" w:lastRow="0" w:firstColumn="1" w:lastColumn="0" w:noHBand="0" w:noVBand="1"/>
      </w:tblPr>
      <w:tblGrid>
        <w:gridCol w:w="855"/>
        <w:gridCol w:w="630"/>
        <w:gridCol w:w="545"/>
        <w:gridCol w:w="732"/>
        <w:gridCol w:w="5505"/>
        <w:gridCol w:w="7"/>
      </w:tblGrid>
      <w:tr w:rsidR="00961194" w:rsidRPr="006428AF" w:rsidTr="00BC758E">
        <w:trPr>
          <w:trHeight w:val="700"/>
        </w:trPr>
        <w:tc>
          <w:tcPr>
            <w:tcW w:w="1485" w:type="dxa"/>
            <w:gridSpan w:val="2"/>
            <w:tcBorders>
              <w:top w:val="single" w:sz="4" w:space="0" w:color="BFBFBF"/>
              <w:left w:val="single" w:sz="4" w:space="0" w:color="BFBFBF"/>
              <w:bottom w:val="single" w:sz="4" w:space="0" w:color="BFBFBF"/>
              <w:right w:val="single" w:sz="4" w:space="0" w:color="BFBFBF"/>
            </w:tcBorders>
            <w:shd w:val="clear" w:color="000000" w:fill="94DCF8"/>
            <w:vAlign w:val="center"/>
            <w:hideMark/>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SCENARIO</w:t>
            </w:r>
          </w:p>
        </w:tc>
        <w:tc>
          <w:tcPr>
            <w:tcW w:w="6789" w:type="dxa"/>
            <w:gridSpan w:val="4"/>
            <w:tcBorders>
              <w:top w:val="single" w:sz="4" w:space="0" w:color="BFBFBF"/>
              <w:left w:val="nil"/>
              <w:bottom w:val="single" w:sz="4" w:space="0" w:color="BFBFBF"/>
              <w:right w:val="single" w:sz="4" w:space="0" w:color="BFBFBF"/>
            </w:tcBorders>
            <w:shd w:val="clear" w:color="000000" w:fill="FFFFFF"/>
            <w:noWrap/>
            <w:vAlign w:val="center"/>
          </w:tcPr>
          <w:p w:rsidR="00961194" w:rsidRPr="006428AF" w:rsidRDefault="00750815" w:rsidP="00BC758E">
            <w:pPr>
              <w:rPr>
                <w:rFonts w:asciiTheme="majorHAnsi" w:eastAsia="Times New Roman" w:hAnsiTheme="majorHAnsi" w:cstheme="majorHAnsi"/>
                <w:color w:val="000000"/>
              </w:rPr>
            </w:pPr>
            <w:r w:rsidRPr="00611F51">
              <w:rPr>
                <w:rFonts w:asciiTheme="majorHAnsi" w:hAnsiTheme="majorHAnsi" w:cstheme="majorHAnsi"/>
                <w:i/>
              </w:rPr>
              <w:t>Invalid email address is rejected</w:t>
            </w:r>
          </w:p>
        </w:tc>
      </w:tr>
      <w:tr w:rsidR="00961194" w:rsidRPr="006428AF" w:rsidTr="00BC758E">
        <w:trPr>
          <w:gridAfter w:val="1"/>
          <w:wAfter w:w="7" w:type="dxa"/>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w:t>
            </w:r>
          </w:p>
        </w:tc>
        <w:tc>
          <w:tcPr>
            <w:tcW w:w="117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ID</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TID-01</w:t>
            </w:r>
          </w:p>
        </w:tc>
      </w:tr>
      <w:tr w:rsidR="00961194" w:rsidRPr="006428AF" w:rsidTr="00BC758E">
        <w:trPr>
          <w:gridAfter w:val="1"/>
          <w:wAfter w:w="7" w:type="dxa"/>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2</w:t>
            </w:r>
          </w:p>
        </w:tc>
        <w:tc>
          <w:tcPr>
            <w:tcW w:w="117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Objective</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961194" w:rsidRPr="00961194" w:rsidRDefault="00961194" w:rsidP="00BC758E">
            <w:pPr>
              <w:pStyle w:val="ListParagraph"/>
              <w:numPr>
                <w:ilvl w:val="0"/>
                <w:numId w:val="17"/>
              </w:numPr>
              <w:jc w:val="both"/>
              <w:rPr>
                <w:rFonts w:asciiTheme="majorHAnsi" w:hAnsiTheme="majorHAnsi" w:cstheme="majorHAnsi"/>
                <w:i/>
              </w:rPr>
            </w:pPr>
            <w:r>
              <w:rPr>
                <w:rFonts w:asciiTheme="majorHAnsi" w:hAnsiTheme="majorHAnsi" w:cstheme="majorHAnsi"/>
                <w:i/>
              </w:rPr>
              <w:t>When all the required fields are filled form should be submitted without any error message</w:t>
            </w:r>
          </w:p>
        </w:tc>
      </w:tr>
      <w:tr w:rsidR="00961194" w:rsidRPr="006428AF" w:rsidTr="00BC758E">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3</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Preconditions</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User opens the form.io and chose the basic form from the given URL</w:t>
            </w:r>
          </w:p>
        </w:tc>
      </w:tr>
      <w:tr w:rsidR="00961194" w:rsidRPr="006428AF" w:rsidTr="00BC758E">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4</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Test Data</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Username: </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Password: </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Email</w:t>
            </w:r>
            <w:r w:rsidRPr="006428AF">
              <w:rPr>
                <w:rFonts w:asciiTheme="majorHAnsi" w:eastAsia="Times New Roman" w:hAnsiTheme="majorHAnsi" w:cstheme="majorHAnsi"/>
                <w:color w:val="000000"/>
              </w:rPr>
              <w:t xml:space="preserve">: </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tcPr>
          <w:p w:rsidR="00961194" w:rsidRPr="006428AF" w:rsidRDefault="00961194" w:rsidP="00BC758E">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Phone</w:t>
            </w:r>
            <w:r w:rsidRPr="006428AF">
              <w:rPr>
                <w:rFonts w:asciiTheme="majorHAnsi" w:eastAsia="Times New Roman" w:hAnsiTheme="majorHAnsi" w:cstheme="majorHAnsi"/>
                <w:color w:val="000000"/>
              </w:rPr>
              <w:t xml:space="preserve">: </w:t>
            </w:r>
          </w:p>
        </w:tc>
      </w:tr>
      <w:tr w:rsidR="00961194" w:rsidRPr="006428AF" w:rsidTr="00BC758E">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5</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Steps</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5</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p>
        </w:tc>
      </w:tr>
      <w:tr w:rsidR="00961194" w:rsidRPr="006428AF" w:rsidTr="00BC758E">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6</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Expected Results</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961194" w:rsidRDefault="00961194" w:rsidP="00BC758E">
            <w:pPr>
              <w:jc w:val="both"/>
              <w:rPr>
                <w:rFonts w:asciiTheme="majorHAnsi" w:eastAsia="Times New Roman" w:hAnsiTheme="majorHAnsi" w:cstheme="majorHAnsi"/>
                <w:color w:val="000000"/>
              </w:rPr>
            </w:pPr>
            <w:r w:rsidRPr="00961194">
              <w:rPr>
                <w:rFonts w:asciiTheme="majorHAnsi" w:hAnsiTheme="majorHAnsi" w:cstheme="majorHAnsi"/>
                <w:i/>
              </w:rPr>
              <w:t>The form should be submitted successfully AND no validation error messages should be visible</w:t>
            </w:r>
          </w:p>
        </w:tc>
      </w:tr>
      <w:tr w:rsidR="00961194" w:rsidRPr="006428AF" w:rsidTr="00BC758E">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7</w:t>
            </w:r>
          </w:p>
        </w:tc>
        <w:tc>
          <w:tcPr>
            <w:tcW w:w="1907" w:type="dxa"/>
            <w:gridSpan w:val="3"/>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Status</w:t>
            </w:r>
          </w:p>
        </w:tc>
        <w:tc>
          <w:tcPr>
            <w:tcW w:w="5512" w:type="dxa"/>
            <w:gridSpan w:val="2"/>
            <w:tcBorders>
              <w:top w:val="single" w:sz="4" w:space="0" w:color="BFBFBF"/>
              <w:left w:val="nil"/>
              <w:bottom w:val="single" w:sz="4" w:space="0" w:color="BFBFBF"/>
              <w:right w:val="single" w:sz="4" w:space="0" w:color="BFBFBF"/>
            </w:tcBorders>
            <w:shd w:val="clear" w:color="000000" w:fill="FFFFFF"/>
            <w:vAlign w:val="center"/>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Passed</w:t>
            </w:r>
          </w:p>
        </w:tc>
      </w:tr>
    </w:tbl>
    <w:p w:rsidR="00961194" w:rsidRPr="006428AF" w:rsidRDefault="00961194" w:rsidP="001A2AE3">
      <w:pPr>
        <w:rPr>
          <w:rFonts w:asciiTheme="majorHAnsi" w:eastAsia="Century Gothic" w:hAnsiTheme="majorHAnsi" w:cstheme="majorHAnsi"/>
          <w:noProof/>
          <w:color w:val="000000" w:themeColor="text1"/>
        </w:rPr>
        <w:sectPr w:rsidR="00961194" w:rsidRPr="006428AF" w:rsidSect="006428AF">
          <w:pgSz w:w="12240" w:h="15840"/>
          <w:pgMar w:top="1440" w:right="1440" w:bottom="1440" w:left="1440" w:header="708" w:footer="708" w:gutter="0"/>
          <w:cols w:space="708"/>
          <w:docGrid w:linePitch="326"/>
        </w:sectPr>
      </w:pPr>
    </w:p>
    <w:p w:rsidR="001E14B4" w:rsidRPr="006428AF" w:rsidRDefault="00093269" w:rsidP="0009101A">
      <w:pPr>
        <w:pStyle w:val="Heading2"/>
      </w:pPr>
      <w:bookmarkStart w:id="8" w:name="_Toc217672417"/>
      <w:r w:rsidRPr="006428AF">
        <w:lastRenderedPageBreak/>
        <w:t>Summary</w:t>
      </w:r>
      <w:bookmarkEnd w:id="8"/>
    </w:p>
    <w:p w:rsidR="001E14B4" w:rsidRDefault="00093269" w:rsidP="00093269">
      <w:pPr>
        <w:jc w:val="both"/>
        <w:rPr>
          <w:rFonts w:asciiTheme="majorHAnsi" w:hAnsiTheme="majorHAnsi" w:cstheme="majorHAnsi"/>
        </w:rPr>
      </w:pPr>
      <w:r w:rsidRPr="006428AF">
        <w:rPr>
          <w:rFonts w:asciiTheme="majorHAnsi" w:hAnsiTheme="majorHAnsi" w:cstheme="majorHAnsi"/>
        </w:rPr>
        <w:t>This assignment demonstrates a requirement-driven testing approach</w:t>
      </w:r>
      <w:r w:rsidR="001A2AE3">
        <w:rPr>
          <w:rFonts w:asciiTheme="majorHAnsi" w:hAnsiTheme="majorHAnsi" w:cstheme="majorHAnsi"/>
        </w:rPr>
        <w:t xml:space="preserve"> with the given test application. The emphasis was on implementing all user stories, using sensible locators, deterministic test, meaningful assertion and consistent code, furthermore extra stories are added in Appendix based on my interest.</w:t>
      </w:r>
    </w:p>
    <w:p w:rsidR="00096B91" w:rsidRDefault="00096B91">
      <w:pPr>
        <w:rPr>
          <w:rFonts w:asciiTheme="majorHAnsi" w:hAnsiTheme="majorHAnsi" w:cstheme="majorHAnsi"/>
        </w:rPr>
      </w:pPr>
      <w:r>
        <w:rPr>
          <w:rFonts w:asciiTheme="majorHAnsi" w:hAnsiTheme="majorHAnsi" w:cstheme="majorHAnsi"/>
        </w:rPr>
        <w:br w:type="page"/>
      </w:r>
    </w:p>
    <w:p w:rsidR="00096B91" w:rsidRDefault="00096B91" w:rsidP="00096B91">
      <w:pPr>
        <w:pStyle w:val="Heading2"/>
        <w:numPr>
          <w:ilvl w:val="0"/>
          <w:numId w:val="0"/>
        </w:numPr>
        <w:ind w:left="360" w:hanging="360"/>
      </w:pPr>
      <w:bookmarkStart w:id="9" w:name="_Toc217672418"/>
      <w:r>
        <w:lastRenderedPageBreak/>
        <w:t>Appendix I - Exploratory scenarios</w:t>
      </w:r>
      <w:bookmarkEnd w:id="9"/>
    </w:p>
    <w:p w:rsidR="00096B91" w:rsidRDefault="00096B91" w:rsidP="00096B91"/>
    <w:tbl>
      <w:tblPr>
        <w:tblW w:w="8274" w:type="dxa"/>
        <w:tblLook w:val="04A0" w:firstRow="1" w:lastRow="0" w:firstColumn="1" w:lastColumn="0" w:noHBand="0" w:noVBand="1"/>
      </w:tblPr>
      <w:tblGrid>
        <w:gridCol w:w="855"/>
        <w:gridCol w:w="630"/>
        <w:gridCol w:w="545"/>
        <w:gridCol w:w="732"/>
        <w:gridCol w:w="5505"/>
        <w:gridCol w:w="7"/>
      </w:tblGrid>
      <w:tr w:rsidR="00961194" w:rsidRPr="006428AF" w:rsidTr="00BC758E">
        <w:trPr>
          <w:trHeight w:val="700"/>
        </w:trPr>
        <w:tc>
          <w:tcPr>
            <w:tcW w:w="1485" w:type="dxa"/>
            <w:gridSpan w:val="2"/>
            <w:tcBorders>
              <w:top w:val="single" w:sz="4" w:space="0" w:color="BFBFBF"/>
              <w:left w:val="single" w:sz="4" w:space="0" w:color="BFBFBF"/>
              <w:bottom w:val="single" w:sz="4" w:space="0" w:color="BFBFBF"/>
              <w:right w:val="single" w:sz="4" w:space="0" w:color="BFBFBF"/>
            </w:tcBorders>
            <w:shd w:val="clear" w:color="000000" w:fill="94DCF8"/>
            <w:vAlign w:val="center"/>
            <w:hideMark/>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SCENARIO</w:t>
            </w:r>
          </w:p>
        </w:tc>
        <w:tc>
          <w:tcPr>
            <w:tcW w:w="6789" w:type="dxa"/>
            <w:gridSpan w:val="4"/>
            <w:tcBorders>
              <w:top w:val="single" w:sz="4" w:space="0" w:color="BFBFBF"/>
              <w:left w:val="nil"/>
              <w:bottom w:val="single" w:sz="4" w:space="0" w:color="BFBFBF"/>
              <w:right w:val="single" w:sz="4" w:space="0" w:color="BFBFBF"/>
            </w:tcBorders>
            <w:shd w:val="clear" w:color="000000" w:fill="FFFFFF"/>
            <w:noWrap/>
            <w:vAlign w:val="center"/>
          </w:tcPr>
          <w:p w:rsidR="00961194" w:rsidRPr="006428AF" w:rsidRDefault="00961194" w:rsidP="00BC758E">
            <w:pPr>
              <w:rPr>
                <w:rFonts w:asciiTheme="majorHAnsi" w:eastAsia="Times New Roman" w:hAnsiTheme="majorHAnsi" w:cstheme="majorHAnsi"/>
                <w:color w:val="000000"/>
              </w:rPr>
            </w:pPr>
            <w:r w:rsidRPr="00611F51">
              <w:rPr>
                <w:rFonts w:asciiTheme="majorHAnsi" w:hAnsiTheme="majorHAnsi" w:cstheme="majorHAnsi"/>
                <w:i/>
              </w:rPr>
              <w:t>Successful submission with all required fields filled</w:t>
            </w:r>
          </w:p>
        </w:tc>
      </w:tr>
      <w:tr w:rsidR="00961194" w:rsidRPr="006428AF" w:rsidTr="00BC758E">
        <w:trPr>
          <w:gridAfter w:val="1"/>
          <w:wAfter w:w="7" w:type="dxa"/>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sidRPr="006428AF">
              <w:rPr>
                <w:rFonts w:asciiTheme="majorHAnsi" w:eastAsia="Times New Roman" w:hAnsiTheme="majorHAnsi" w:cstheme="majorHAnsi"/>
                <w:color w:val="FFFFFF"/>
              </w:rPr>
              <w:t>1</w:t>
            </w:r>
          </w:p>
        </w:tc>
        <w:tc>
          <w:tcPr>
            <w:tcW w:w="117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ID</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961194" w:rsidRPr="006428AF" w:rsidRDefault="00961194" w:rsidP="00750815">
            <w:pPr>
              <w:rPr>
                <w:rFonts w:asciiTheme="majorHAnsi" w:eastAsia="Times New Roman" w:hAnsiTheme="majorHAnsi" w:cstheme="majorHAnsi"/>
                <w:color w:val="000000"/>
              </w:rPr>
            </w:pPr>
            <w:r>
              <w:rPr>
                <w:rFonts w:asciiTheme="majorHAnsi" w:eastAsia="Times New Roman" w:hAnsiTheme="majorHAnsi" w:cstheme="majorHAnsi"/>
                <w:color w:val="000000"/>
              </w:rPr>
              <w:t>TID-0</w:t>
            </w:r>
            <w:r w:rsidR="00750815">
              <w:rPr>
                <w:rFonts w:asciiTheme="majorHAnsi" w:eastAsia="Times New Roman" w:hAnsiTheme="majorHAnsi" w:cstheme="majorHAnsi"/>
                <w:color w:val="000000"/>
              </w:rPr>
              <w:t>X</w:t>
            </w:r>
          </w:p>
        </w:tc>
      </w:tr>
      <w:tr w:rsidR="00961194" w:rsidRPr="006428AF" w:rsidTr="00BC758E">
        <w:trPr>
          <w:gridAfter w:val="1"/>
          <w:wAfter w:w="7" w:type="dxa"/>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2</w:t>
            </w:r>
          </w:p>
        </w:tc>
        <w:tc>
          <w:tcPr>
            <w:tcW w:w="1175" w:type="dxa"/>
            <w:gridSpan w:val="2"/>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Objective</w:t>
            </w:r>
          </w:p>
        </w:tc>
        <w:tc>
          <w:tcPr>
            <w:tcW w:w="6237" w:type="dxa"/>
            <w:gridSpan w:val="2"/>
            <w:tcBorders>
              <w:top w:val="single" w:sz="4" w:space="0" w:color="BFBFBF"/>
              <w:left w:val="nil"/>
              <w:bottom w:val="single" w:sz="4" w:space="0" w:color="BFBFBF"/>
              <w:right w:val="single" w:sz="4" w:space="0" w:color="BFBFBF"/>
            </w:tcBorders>
            <w:shd w:val="clear" w:color="000000" w:fill="FFFFFF"/>
            <w:vAlign w:val="center"/>
          </w:tcPr>
          <w:p w:rsidR="00961194" w:rsidRPr="00961194" w:rsidRDefault="00961194" w:rsidP="00BC758E">
            <w:pPr>
              <w:pStyle w:val="ListParagraph"/>
              <w:numPr>
                <w:ilvl w:val="0"/>
                <w:numId w:val="17"/>
              </w:numPr>
              <w:jc w:val="both"/>
              <w:rPr>
                <w:rFonts w:asciiTheme="majorHAnsi" w:hAnsiTheme="majorHAnsi" w:cstheme="majorHAnsi"/>
                <w:i/>
              </w:rPr>
            </w:pPr>
            <w:r>
              <w:rPr>
                <w:rFonts w:asciiTheme="majorHAnsi" w:hAnsiTheme="majorHAnsi" w:cstheme="majorHAnsi"/>
                <w:i/>
              </w:rPr>
              <w:t>When all the required fields are filled form should be submitted without any error message</w:t>
            </w:r>
          </w:p>
        </w:tc>
      </w:tr>
      <w:tr w:rsidR="00961194" w:rsidRPr="006428AF" w:rsidTr="00BC758E">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3</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Preconditions</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User opens the form.io and chose the basic form from the given URL</w:t>
            </w:r>
          </w:p>
        </w:tc>
      </w:tr>
      <w:tr w:rsidR="00961194" w:rsidRPr="006428AF" w:rsidTr="00BC758E">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4</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Test Data</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Username: </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xml:space="preserve">Password: </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hideMark/>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Email</w:t>
            </w:r>
            <w:r w:rsidRPr="006428AF">
              <w:rPr>
                <w:rFonts w:asciiTheme="majorHAnsi" w:eastAsia="Times New Roman" w:hAnsiTheme="majorHAnsi" w:cstheme="majorHAnsi"/>
                <w:color w:val="000000"/>
              </w:rPr>
              <w:t xml:space="preserve">: </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tcPr>
          <w:p w:rsidR="00961194" w:rsidRPr="006428AF" w:rsidRDefault="00961194" w:rsidP="00BC758E">
            <w:pPr>
              <w:rPr>
                <w:rFonts w:asciiTheme="majorHAnsi" w:eastAsia="Times New Roman" w:hAnsiTheme="majorHAnsi" w:cstheme="majorHAnsi"/>
                <w:color w:val="000000"/>
              </w:rPr>
            </w:pPr>
          </w:p>
        </w:tc>
        <w:tc>
          <w:tcPr>
            <w:tcW w:w="630" w:type="dxa"/>
            <w:tcBorders>
              <w:top w:val="nil"/>
              <w:left w:val="single" w:sz="4" w:space="0" w:color="BFBFBF"/>
              <w:bottom w:val="single" w:sz="4" w:space="0" w:color="BFBFBF"/>
              <w:right w:val="single" w:sz="4" w:space="0" w:color="BFBFBF"/>
            </w:tcBorders>
            <w:shd w:val="clear" w:color="000000" w:fill="94DCF8"/>
            <w:noWrap/>
            <w:vAlign w:val="center"/>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Phone</w:t>
            </w:r>
            <w:r w:rsidRPr="006428AF">
              <w:rPr>
                <w:rFonts w:asciiTheme="majorHAnsi" w:eastAsia="Times New Roman" w:hAnsiTheme="majorHAnsi" w:cstheme="majorHAnsi"/>
                <w:color w:val="000000"/>
              </w:rPr>
              <w:t xml:space="preserve">: </w:t>
            </w:r>
          </w:p>
        </w:tc>
      </w:tr>
      <w:tr w:rsidR="00961194" w:rsidRPr="006428AF" w:rsidTr="00BC758E">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5</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Script Steps</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2</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3</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4</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5</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6428AF" w:rsidRDefault="00961194" w:rsidP="00BC758E">
            <w:pPr>
              <w:rPr>
                <w:rFonts w:asciiTheme="majorHAnsi" w:eastAsia="Times New Roman" w:hAnsiTheme="majorHAnsi" w:cstheme="majorHAnsi"/>
                <w:color w:val="000000"/>
              </w:rPr>
            </w:pPr>
          </w:p>
        </w:tc>
      </w:tr>
      <w:tr w:rsidR="00961194" w:rsidRPr="006428AF" w:rsidTr="00BC758E">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6</w:t>
            </w:r>
          </w:p>
        </w:tc>
        <w:tc>
          <w:tcPr>
            <w:tcW w:w="7419" w:type="dxa"/>
            <w:gridSpan w:val="5"/>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Expected Results</w:t>
            </w:r>
          </w:p>
        </w:tc>
      </w:tr>
      <w:tr w:rsidR="00961194" w:rsidRPr="006428AF" w:rsidTr="00BC758E">
        <w:trPr>
          <w:trHeight w:val="500"/>
        </w:trPr>
        <w:tc>
          <w:tcPr>
            <w:tcW w:w="855" w:type="dxa"/>
            <w:tcBorders>
              <w:top w:val="nil"/>
              <w:left w:val="single" w:sz="4" w:space="0" w:color="BFBFBF"/>
              <w:bottom w:val="single" w:sz="4" w:space="0" w:color="BFBFBF"/>
              <w:right w:val="nil"/>
            </w:tcBorders>
            <w:shd w:val="clear" w:color="000000" w:fill="ADADAD"/>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 </w:t>
            </w:r>
          </w:p>
        </w:tc>
        <w:tc>
          <w:tcPr>
            <w:tcW w:w="630" w:type="dxa"/>
            <w:tcBorders>
              <w:top w:val="nil"/>
              <w:left w:val="single" w:sz="4" w:space="0" w:color="BFBFBF"/>
              <w:bottom w:val="single" w:sz="4" w:space="0" w:color="BFBFBF"/>
              <w:right w:val="single" w:sz="4" w:space="0" w:color="BFBFBF"/>
            </w:tcBorders>
            <w:shd w:val="clear" w:color="000000" w:fill="94DCF8"/>
            <w:noWrap/>
            <w:vAlign w:val="center"/>
            <w:hideMark/>
          </w:tcPr>
          <w:p w:rsidR="00961194" w:rsidRPr="006428AF" w:rsidRDefault="00961194" w:rsidP="00BC758E">
            <w:pPr>
              <w:jc w:val="center"/>
              <w:rPr>
                <w:rFonts w:asciiTheme="majorHAnsi" w:eastAsia="Times New Roman" w:hAnsiTheme="majorHAnsi" w:cstheme="majorHAnsi"/>
                <w:color w:val="000000"/>
              </w:rPr>
            </w:pPr>
            <w:r w:rsidRPr="006428AF">
              <w:rPr>
                <w:rFonts w:asciiTheme="majorHAnsi" w:eastAsia="Times New Roman" w:hAnsiTheme="majorHAnsi" w:cstheme="majorHAnsi"/>
                <w:color w:val="000000"/>
              </w:rPr>
              <w:t>1</w:t>
            </w:r>
          </w:p>
        </w:tc>
        <w:tc>
          <w:tcPr>
            <w:tcW w:w="6789" w:type="dxa"/>
            <w:gridSpan w:val="4"/>
            <w:tcBorders>
              <w:top w:val="single" w:sz="4" w:space="0" w:color="BFBFBF"/>
              <w:left w:val="nil"/>
              <w:bottom w:val="single" w:sz="4" w:space="0" w:color="BFBFBF"/>
              <w:right w:val="single" w:sz="4" w:space="0" w:color="BFBFBF"/>
            </w:tcBorders>
            <w:shd w:val="clear" w:color="auto" w:fill="auto"/>
            <w:vAlign w:val="center"/>
          </w:tcPr>
          <w:p w:rsidR="00961194" w:rsidRPr="00961194" w:rsidRDefault="00961194" w:rsidP="00BC758E">
            <w:pPr>
              <w:jc w:val="both"/>
              <w:rPr>
                <w:rFonts w:asciiTheme="majorHAnsi" w:eastAsia="Times New Roman" w:hAnsiTheme="majorHAnsi" w:cstheme="majorHAnsi"/>
                <w:color w:val="000000"/>
              </w:rPr>
            </w:pPr>
            <w:r w:rsidRPr="00961194">
              <w:rPr>
                <w:rFonts w:asciiTheme="majorHAnsi" w:hAnsiTheme="majorHAnsi" w:cstheme="majorHAnsi"/>
                <w:i/>
              </w:rPr>
              <w:t>The form should be submitted successfully AND no validation error messages should be visible</w:t>
            </w:r>
          </w:p>
        </w:tc>
      </w:tr>
      <w:tr w:rsidR="00961194" w:rsidRPr="006428AF" w:rsidTr="00BC758E">
        <w:trPr>
          <w:trHeight w:val="576"/>
        </w:trPr>
        <w:tc>
          <w:tcPr>
            <w:tcW w:w="855" w:type="dxa"/>
            <w:tcBorders>
              <w:top w:val="single" w:sz="4" w:space="0" w:color="BFBFBF"/>
              <w:left w:val="single" w:sz="4" w:space="0" w:color="BFBFBF"/>
              <w:bottom w:val="single" w:sz="4" w:space="0" w:color="BFBFBF"/>
              <w:right w:val="single" w:sz="4" w:space="0" w:color="BFBFBF"/>
            </w:tcBorders>
            <w:shd w:val="clear" w:color="000000" w:fill="0C769E"/>
            <w:noWrap/>
            <w:vAlign w:val="center"/>
            <w:hideMark/>
          </w:tcPr>
          <w:p w:rsidR="00961194" w:rsidRPr="006428AF" w:rsidRDefault="00961194" w:rsidP="00BC758E">
            <w:pPr>
              <w:jc w:val="center"/>
              <w:rPr>
                <w:rFonts w:asciiTheme="majorHAnsi" w:eastAsia="Times New Roman" w:hAnsiTheme="majorHAnsi" w:cstheme="majorHAnsi"/>
                <w:color w:val="FFFFFF"/>
              </w:rPr>
            </w:pPr>
            <w:r>
              <w:rPr>
                <w:rFonts w:asciiTheme="majorHAnsi" w:eastAsia="Times New Roman" w:hAnsiTheme="majorHAnsi" w:cstheme="majorHAnsi"/>
                <w:color w:val="FFFFFF"/>
              </w:rPr>
              <w:t>7</w:t>
            </w:r>
          </w:p>
        </w:tc>
        <w:tc>
          <w:tcPr>
            <w:tcW w:w="1907" w:type="dxa"/>
            <w:gridSpan w:val="3"/>
            <w:tcBorders>
              <w:top w:val="single" w:sz="4" w:space="0" w:color="BFBFBF"/>
              <w:left w:val="nil"/>
              <w:bottom w:val="single" w:sz="4" w:space="0" w:color="BFBFBF"/>
              <w:right w:val="single" w:sz="4" w:space="0" w:color="BFBFBF"/>
            </w:tcBorders>
            <w:shd w:val="clear" w:color="000000" w:fill="CAEDFB"/>
            <w:vAlign w:val="center"/>
            <w:hideMark/>
          </w:tcPr>
          <w:p w:rsidR="00961194" w:rsidRPr="006428AF" w:rsidRDefault="00961194" w:rsidP="00BC758E">
            <w:pPr>
              <w:rPr>
                <w:rFonts w:asciiTheme="majorHAnsi" w:eastAsia="Times New Roman" w:hAnsiTheme="majorHAnsi" w:cstheme="majorHAnsi"/>
                <w:color w:val="000000"/>
              </w:rPr>
            </w:pPr>
            <w:r w:rsidRPr="006428AF">
              <w:rPr>
                <w:rFonts w:asciiTheme="majorHAnsi" w:eastAsia="Times New Roman" w:hAnsiTheme="majorHAnsi" w:cstheme="majorHAnsi"/>
                <w:color w:val="000000"/>
              </w:rPr>
              <w:t>Status</w:t>
            </w:r>
          </w:p>
        </w:tc>
        <w:tc>
          <w:tcPr>
            <w:tcW w:w="5512" w:type="dxa"/>
            <w:gridSpan w:val="2"/>
            <w:tcBorders>
              <w:top w:val="single" w:sz="4" w:space="0" w:color="BFBFBF"/>
              <w:left w:val="nil"/>
              <w:bottom w:val="single" w:sz="4" w:space="0" w:color="BFBFBF"/>
              <w:right w:val="single" w:sz="4" w:space="0" w:color="BFBFBF"/>
            </w:tcBorders>
            <w:shd w:val="clear" w:color="000000" w:fill="FFFFFF"/>
            <w:vAlign w:val="center"/>
          </w:tcPr>
          <w:p w:rsidR="00961194" w:rsidRPr="006428AF" w:rsidRDefault="00961194" w:rsidP="00BC758E">
            <w:pPr>
              <w:rPr>
                <w:rFonts w:asciiTheme="majorHAnsi" w:eastAsia="Times New Roman" w:hAnsiTheme="majorHAnsi" w:cstheme="majorHAnsi"/>
                <w:color w:val="000000"/>
              </w:rPr>
            </w:pPr>
            <w:r>
              <w:rPr>
                <w:rFonts w:asciiTheme="majorHAnsi" w:eastAsia="Times New Roman" w:hAnsiTheme="majorHAnsi" w:cstheme="majorHAnsi"/>
                <w:color w:val="000000"/>
              </w:rPr>
              <w:t>Passed</w:t>
            </w:r>
          </w:p>
        </w:tc>
      </w:tr>
    </w:tbl>
    <w:p w:rsidR="00961194" w:rsidRDefault="00961194" w:rsidP="00096B91"/>
    <w:p w:rsidR="00961194" w:rsidRDefault="00961194">
      <w:pPr>
        <w:rPr>
          <w:rFonts w:asciiTheme="minorHAnsi" w:hAnsiTheme="minorHAnsi"/>
        </w:rPr>
      </w:pPr>
    </w:p>
    <w:sectPr w:rsidR="009611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76DB8"/>
    <w:multiLevelType w:val="hybridMultilevel"/>
    <w:tmpl w:val="F49C8B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01022A"/>
    <w:multiLevelType w:val="multilevel"/>
    <w:tmpl w:val="5664A542"/>
    <w:lvl w:ilvl="0">
      <w:start w:val="1"/>
      <w:numFmt w:val="decimal"/>
      <w:lvlText w:val="%1."/>
      <w:lvlJc w:val="left"/>
      <w:pPr>
        <w:ind w:left="360" w:hanging="360"/>
      </w:pPr>
      <w:rPr>
        <w:rFonts w:hint="default"/>
      </w:rPr>
    </w:lvl>
    <w:lvl w:ilvl="1">
      <w:start w:val="1"/>
      <w:numFmt w:val="none"/>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A64563E"/>
    <w:multiLevelType w:val="hybridMultilevel"/>
    <w:tmpl w:val="BEC89D80"/>
    <w:lvl w:ilvl="0" w:tplc="56D236F8">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15028A1"/>
    <w:multiLevelType w:val="hybridMultilevel"/>
    <w:tmpl w:val="8AA8B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0015E7F"/>
    <w:multiLevelType w:val="hybridMultilevel"/>
    <w:tmpl w:val="FEC43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195580"/>
    <w:multiLevelType w:val="multilevel"/>
    <w:tmpl w:val="927E75FA"/>
    <w:lvl w:ilvl="0">
      <w:start w:val="1"/>
      <w:numFmt w:val="decimal"/>
      <w:pStyle w:val="Heading2"/>
      <w:lvlText w:val="%1."/>
      <w:lvlJc w:val="left"/>
      <w:pPr>
        <w:ind w:left="360" w:hanging="360"/>
      </w:pPr>
    </w:lvl>
    <w:lvl w:ilvl="1">
      <w:start w:val="1"/>
      <w:numFmt w:val="decimal"/>
      <w:pStyle w:val="Heading3"/>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11AFD"/>
    <w:multiLevelType w:val="hybridMultilevel"/>
    <w:tmpl w:val="6B60B8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61610E"/>
    <w:multiLevelType w:val="hybridMultilevel"/>
    <w:tmpl w:val="22A8F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DC0C89"/>
    <w:multiLevelType w:val="hybridMultilevel"/>
    <w:tmpl w:val="4850A584"/>
    <w:lvl w:ilvl="0" w:tplc="56D236F8">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B67666B"/>
    <w:multiLevelType w:val="hybridMultilevel"/>
    <w:tmpl w:val="CE58B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8"/>
  </w:num>
  <w:num w:numId="12">
    <w:abstractNumId w:val="17"/>
  </w:num>
  <w:num w:numId="13">
    <w:abstractNumId w:val="11"/>
  </w:num>
  <w:num w:numId="14">
    <w:abstractNumId w:val="14"/>
  </w:num>
  <w:num w:numId="15">
    <w:abstractNumId w:val="12"/>
  </w:num>
  <w:num w:numId="16">
    <w:abstractNumId w:val="10"/>
  </w:num>
  <w:num w:numId="17">
    <w:abstractNumId w:val="15"/>
  </w:num>
  <w:num w:numId="18">
    <w:abstractNumId w:val="16"/>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101A"/>
    <w:rsid w:val="00093269"/>
    <w:rsid w:val="00096B91"/>
    <w:rsid w:val="000B6275"/>
    <w:rsid w:val="0015074B"/>
    <w:rsid w:val="001A2AE3"/>
    <w:rsid w:val="001E14B4"/>
    <w:rsid w:val="0029639D"/>
    <w:rsid w:val="00326F90"/>
    <w:rsid w:val="00386204"/>
    <w:rsid w:val="005B5FF8"/>
    <w:rsid w:val="0060128E"/>
    <w:rsid w:val="00611F51"/>
    <w:rsid w:val="006428AF"/>
    <w:rsid w:val="00686749"/>
    <w:rsid w:val="00750815"/>
    <w:rsid w:val="00961194"/>
    <w:rsid w:val="009F2812"/>
    <w:rsid w:val="00AA1D8D"/>
    <w:rsid w:val="00B47730"/>
    <w:rsid w:val="00C3024E"/>
    <w:rsid w:val="00CB0664"/>
    <w:rsid w:val="00D56F71"/>
    <w:rsid w:val="00D734FC"/>
    <w:rsid w:val="00E27321"/>
    <w:rsid w:val="00E46D88"/>
    <w:rsid w:val="00E62AA9"/>
    <w:rsid w:val="00EE01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A27F05"/>
  <w14:defaultImageDpi w14:val="300"/>
  <w15:docId w15:val="{2D470E09-2BB5-48B5-B02C-EFF72C87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9101A"/>
    <w:pPr>
      <w:keepNext/>
      <w:keepLines/>
      <w:numPr>
        <w:numId w:val="14"/>
      </w:numPr>
      <w:spacing w:before="200" w:after="0"/>
      <w:outlineLvl w:val="1"/>
    </w:pPr>
    <w:rPr>
      <w:rFonts w:asciiTheme="majorHAnsi" w:eastAsiaTheme="majorEastAsia" w:hAnsiTheme="majorHAnsi" w:cstheme="majorHAnsi"/>
      <w:b/>
      <w:bCs/>
      <w:color w:val="4F81BD" w:themeColor="accent1"/>
      <w:sz w:val="26"/>
      <w:szCs w:val="26"/>
    </w:rPr>
  </w:style>
  <w:style w:type="paragraph" w:styleId="Heading3">
    <w:name w:val="heading 3"/>
    <w:basedOn w:val="Normal"/>
    <w:next w:val="Normal"/>
    <w:link w:val="Heading3Char"/>
    <w:uiPriority w:val="9"/>
    <w:unhideWhenUsed/>
    <w:qFormat/>
    <w:rsid w:val="00750815"/>
    <w:pPr>
      <w:keepNext/>
      <w:keepLines/>
      <w:numPr>
        <w:ilvl w:val="1"/>
        <w:numId w:val="14"/>
      </w:numPr>
      <w:spacing w:before="200" w:after="0"/>
      <w:ind w:hanging="792"/>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9101A"/>
    <w:rPr>
      <w:rFonts w:asciiTheme="majorHAnsi" w:eastAsiaTheme="majorEastAsia" w:hAnsiTheme="majorHAnsi" w:cstheme="majorHAnsi"/>
      <w:b/>
      <w:bCs/>
      <w:color w:val="4F81BD" w:themeColor="accent1"/>
      <w:sz w:val="26"/>
      <w:szCs w:val="26"/>
    </w:rPr>
  </w:style>
  <w:style w:type="character" w:customStyle="1" w:styleId="Heading3Char">
    <w:name w:val="Heading 3 Char"/>
    <w:basedOn w:val="DefaultParagraphFont"/>
    <w:link w:val="Heading3"/>
    <w:uiPriority w:val="9"/>
    <w:rsid w:val="00750815"/>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093269"/>
  </w:style>
  <w:style w:type="paragraph" w:styleId="TOC2">
    <w:name w:val="toc 2"/>
    <w:basedOn w:val="Normal"/>
    <w:next w:val="Normal"/>
    <w:autoRedefine/>
    <w:uiPriority w:val="39"/>
    <w:unhideWhenUsed/>
    <w:rsid w:val="001A2AE3"/>
    <w:pPr>
      <w:spacing w:after="100"/>
      <w:ind w:left="220"/>
    </w:pPr>
  </w:style>
  <w:style w:type="paragraph" w:styleId="TOC3">
    <w:name w:val="toc 3"/>
    <w:basedOn w:val="Normal"/>
    <w:next w:val="Normal"/>
    <w:autoRedefine/>
    <w:uiPriority w:val="39"/>
    <w:unhideWhenUsed/>
    <w:rsid w:val="001A2AE3"/>
    <w:pPr>
      <w:spacing w:after="100"/>
      <w:ind w:left="440"/>
    </w:pPr>
  </w:style>
  <w:style w:type="character" w:styleId="Hyperlink">
    <w:name w:val="Hyperlink"/>
    <w:basedOn w:val="DefaultParagraphFont"/>
    <w:uiPriority w:val="99"/>
    <w:unhideWhenUsed/>
    <w:rsid w:val="001A2A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formio.github.io/angular-dem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BED061DFDFD4D44981F2C44E9D64304"/>
        <w:category>
          <w:name w:val="General"/>
          <w:gallery w:val="placeholder"/>
        </w:category>
        <w:types>
          <w:type w:val="bbPlcHdr"/>
        </w:types>
        <w:behaviors>
          <w:behavior w:val="content"/>
        </w:behaviors>
        <w:guid w:val="{F1A787E6-3BCD-43C8-95CB-07BEDB836068}"/>
      </w:docPartPr>
      <w:docPartBody>
        <w:p w:rsidR="001820F6" w:rsidRDefault="008C05AB" w:rsidP="008C05AB">
          <w:pPr>
            <w:pStyle w:val="2BED061DFDFD4D44981F2C44E9D64304"/>
          </w:pPr>
          <w:r>
            <w:rPr>
              <w:color w:val="2E74B5" w:themeColor="accent1" w:themeShade="BF"/>
              <w:sz w:val="24"/>
              <w:szCs w:val="24"/>
            </w:rPr>
            <w:t>[Company name]</w:t>
          </w:r>
        </w:p>
      </w:docPartBody>
    </w:docPart>
    <w:docPart>
      <w:docPartPr>
        <w:name w:val="4D2CE1F6DB9B4C21B870D278CAB3BEC1"/>
        <w:category>
          <w:name w:val="General"/>
          <w:gallery w:val="placeholder"/>
        </w:category>
        <w:types>
          <w:type w:val="bbPlcHdr"/>
        </w:types>
        <w:behaviors>
          <w:behavior w:val="content"/>
        </w:behaviors>
        <w:guid w:val="{13BC3DA3-A621-42AC-9624-E2ABDDFB5B85}"/>
      </w:docPartPr>
      <w:docPartBody>
        <w:p w:rsidR="001820F6" w:rsidRDefault="008C05AB" w:rsidP="008C05AB">
          <w:pPr>
            <w:pStyle w:val="4D2CE1F6DB9B4C21B870D278CAB3BEC1"/>
          </w:pPr>
          <w:r>
            <w:rPr>
              <w:rFonts w:asciiTheme="majorHAnsi" w:eastAsiaTheme="majorEastAsia" w:hAnsiTheme="majorHAnsi" w:cstheme="majorBidi"/>
              <w:color w:val="5B9BD5" w:themeColor="accent1"/>
              <w:sz w:val="88"/>
              <w:szCs w:val="88"/>
            </w:rPr>
            <w:t>[Document title]</w:t>
          </w:r>
        </w:p>
      </w:docPartBody>
    </w:docPart>
    <w:docPart>
      <w:docPartPr>
        <w:name w:val="EB6AAC63415E4606A4729A7EBDE5F393"/>
        <w:category>
          <w:name w:val="General"/>
          <w:gallery w:val="placeholder"/>
        </w:category>
        <w:types>
          <w:type w:val="bbPlcHdr"/>
        </w:types>
        <w:behaviors>
          <w:behavior w:val="content"/>
        </w:behaviors>
        <w:guid w:val="{755E688B-DEB2-486B-91B2-E5A069E17917}"/>
      </w:docPartPr>
      <w:docPartBody>
        <w:p w:rsidR="001820F6" w:rsidRDefault="008C05AB" w:rsidP="008C05AB">
          <w:pPr>
            <w:pStyle w:val="EB6AAC63415E4606A4729A7EBDE5F393"/>
          </w:pPr>
          <w:r>
            <w:rPr>
              <w:color w:val="5B9BD5"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5AB"/>
    <w:rsid w:val="001820F6"/>
    <w:rsid w:val="005B7C50"/>
    <w:rsid w:val="008C05AB"/>
    <w:rsid w:val="009404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ED061DFDFD4D44981F2C44E9D64304">
    <w:name w:val="2BED061DFDFD4D44981F2C44E9D64304"/>
    <w:rsid w:val="008C05AB"/>
  </w:style>
  <w:style w:type="paragraph" w:customStyle="1" w:styleId="4D2CE1F6DB9B4C21B870D278CAB3BEC1">
    <w:name w:val="4D2CE1F6DB9B4C21B870D278CAB3BEC1"/>
    <w:rsid w:val="008C05AB"/>
  </w:style>
  <w:style w:type="paragraph" w:customStyle="1" w:styleId="FC9050876936413181E54FD47052A5E3">
    <w:name w:val="FC9050876936413181E54FD47052A5E3"/>
    <w:rsid w:val="008C05AB"/>
  </w:style>
  <w:style w:type="paragraph" w:customStyle="1" w:styleId="BB92F45A2F904E9E9C9D9ECFF7B4FD7B">
    <w:name w:val="BB92F45A2F904E9E9C9D9ECFF7B4FD7B"/>
    <w:rsid w:val="008C05AB"/>
  </w:style>
  <w:style w:type="paragraph" w:customStyle="1" w:styleId="EB6AAC63415E4606A4729A7EBDE5F393">
    <w:name w:val="EB6AAC63415E4606A4729A7EBDE5F393"/>
    <w:rsid w:val="008C05AB"/>
  </w:style>
  <w:style w:type="paragraph" w:customStyle="1" w:styleId="87C985E399CB46638E2E11AD4AB2DAE8">
    <w:name w:val="87C985E399CB46638E2E11AD4AB2DAE8"/>
    <w:rsid w:val="008C05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46E47F-71D4-4ADA-8203-6120EE8D3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9</Pages>
  <Words>1053</Words>
  <Characters>6006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Validation of Basic Form Submission</vt:lpstr>
    </vt:vector>
  </TitlesOfParts>
  <Manager/>
  <Company>Neuro Event Labs Oy</Company>
  <LinksUpToDate>false</LinksUpToDate>
  <CharactersWithSpaces>7045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of Basic Form Submission</dc:title>
  <dc:subject>Testing of Basic Angular Form Submission</dc:subject>
  <dc:creator>python-docx</dc:creator>
  <cp:keywords/>
  <dc:description>generated by python-docx</dc:description>
  <cp:lastModifiedBy>Pavithra Subramaniyam</cp:lastModifiedBy>
  <cp:revision>13</cp:revision>
  <dcterms:created xsi:type="dcterms:W3CDTF">2013-12-23T23:15:00Z</dcterms:created>
  <dcterms:modified xsi:type="dcterms:W3CDTF">2025-12-26T18:36:00Z</dcterms:modified>
  <cp:category/>
</cp:coreProperties>
</file>